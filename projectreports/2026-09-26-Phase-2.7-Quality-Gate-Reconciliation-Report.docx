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"PHASE 2.7 QUALITY GATE RECONCILIATION REPORT"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"2026-09-26"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"Read-only · nothing deployed · no migration · no test modified · no commit · production unchanged"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Read-only investigation. Nothing was modified, committed, deployed or skipped.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0. A premise correction, first</w:t>
      </w:r>
    </w:p>
    <w:p>
      <w:pPr>
        <w:jc w:val="left"/>
      </w:pPr>
      <w:r>
        <w:rPr>
          <w:b w:val="0"/>
        </w:rPr>
        <w:t xml:space="preserve">The authorizing brief directs verification against </w:t>
      </w:r>
      <w:r>
        <w:rPr>
          <w:b/>
        </w:rPr>
        <w:t>HEAD `6cd219e`</w:t>
      </w:r>
      <w:r>
        <w:rPr>
          <w:b w:val="0"/>
        </w:rPr>
        <w:t xml:space="preserve">. That commit </w:t>
      </w:r>
      <w:r>
        <w:rPr>
          <w:b/>
        </w:rPr>
        <w:t>does not exist in this repository</w:t>
      </w:r>
      <w:r>
        <w:rPr>
          <w:b w:val="0"/>
        </w:rPr>
        <w:t xml:space="preserve"> — no object, no branch, no reflog entry, no </w:t>
      </w:r>
      <w:r>
        <w:rPr>
          <w:rFonts w:ascii="Consolas" w:hAnsi="Consolas"/>
          <w:sz w:val="19"/>
        </w:rPr>
        <w:t>rev-list</w:t>
      </w:r>
      <w:r>
        <w:rPr>
          <w:b w:val="0"/>
        </w:rPr>
        <w:t xml:space="preserve"> match. It was destroyed in the 2026-09-14 workspace loss and was never pushed to </w:t>
      </w:r>
      <w:r>
        <w:rPr>
          <w:rFonts w:ascii="Consolas" w:hAnsi="Consolas"/>
          <w:sz w:val="19"/>
        </w:rPr>
        <w:t>origin</w:t>
      </w:r>
      <w:r>
        <w:rPr>
          <w:b w:val="0"/>
        </w:rPr>
        <w:t>.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git cat-file -t 6cd219e  →  fatal: Not a valid object name</w:t>
      </w:r>
    </w:p>
    <w:p>
      <w:pPr>
        <w:jc w:val="left"/>
      </w:pPr>
      <w:r>
        <w:rPr>
          <w:b w:val="0"/>
        </w:rPr>
        <w:t xml:space="preserve">Everything below is therefore measured against </w:t>
      </w:r>
      <w:r>
        <w:rPr>
          <w:b/>
        </w:rPr>
        <w:t>actual HEAD `d05fd6021227d618ea2617c38357e99a5b9df877`</w:t>
      </w:r>
      <w:r>
        <w:rPr>
          <w:b w:val="0"/>
        </w:rPr>
        <w:t xml:space="preserve"> on </w:t>
      </w: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>, working tree clean.</w:t>
      </w:r>
    </w:p>
    <w:p>
      <w:pPr>
        <w:jc w:val="left"/>
      </w:pPr>
      <w:r>
        <w:rPr>
          <w:b w:val="0"/>
        </w:rPr>
        <w:t>This is not a technicality. It is the finding the rest of the report turns 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Current HEAD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i/>
                <w:sz w:val="19"/>
              </w:rPr>
              <w:t>fix(recovery): checkpoint derived development security header repair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Branch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Tree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clean (0 tracked modifications)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origin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still ends at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18aa6c4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1debc58</w:t>
            </w:r>
            <w:r>
              <w:rPr>
                <w:b w:val="0"/>
                <w:sz w:val="19"/>
              </w:rPr>
              <w:t xml:space="preserve"> are </w:t>
            </w:r>
            <w:r>
              <w:rPr>
                <w:b/>
                <w:sz w:val="19"/>
              </w:rPr>
              <w:t>local only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Repo 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32 · </w:t>
            </w:r>
            <w:r>
              <w:rPr>
                <w:b/>
                <w:sz w:val="19"/>
              </w:rPr>
              <w:t>dev</w:t>
            </w:r>
            <w:r>
              <w:rPr>
                <w:b w:val="0"/>
                <w:sz w:val="19"/>
              </w:rPr>
              <w:t xml:space="preserve"> 32 applied, 0 pending · </w:t>
            </w:r>
            <w:r>
              <w:rPr>
                <w:b/>
                <w:sz w:val="19"/>
              </w:rPr>
              <w:t>prod</w:t>
            </w:r>
            <w:r>
              <w:rPr>
                <w:b w:val="0"/>
                <w:sz w:val="19"/>
              </w:rPr>
              <w:t xml:space="preserve"> 30 applied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15 up across both stacks; all health-reporting services healthy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Post-restoration delta </w:t>
      </w:r>
      <w:r>
        <w:rPr>
          <w:rFonts w:ascii="Consolas" w:hAnsi="Consolas"/>
          <w:sz w:val="19"/>
        </w:rPr>
        <w:t>1debc58..d05fd60</w:t>
      </w:r>
      <w:r>
        <w:rPr>
          <w:b w:val="0"/>
        </w:rPr>
        <w:t xml:space="preserve"> is </w:t>
      </w:r>
      <w:r>
        <w:rPr>
          <w:b/>
        </w:rPr>
        <w:t>nginx configuration only</w:t>
      </w:r>
      <w:r>
        <w:rPr>
          <w:b w:val="0"/>
        </w:rPr>
        <w:t xml:space="preserve"> — 14 added lines across </w:t>
      </w:r>
      <w:r>
        <w:rPr>
          <w:rFonts w:ascii="Consolas" w:hAnsi="Consolas"/>
          <w:sz w:val="19"/>
        </w:rPr>
        <w:t>docker/nginx/default.conf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docker/nginx/prod.conf</w:t>
      </w:r>
      <w:r>
        <w:rPr>
          <w:b w:val="0"/>
        </w:rPr>
        <w:t xml:space="preserve">, all security-header includes. Zero application, test, schema or migration changes. Both stacks serve the headers live, verified by response inspection on </w:t>
      </w:r>
      <w:r>
        <w:rPr>
          <w:rFonts w:ascii="Consolas" w:hAnsi="Consolas"/>
          <w:sz w:val="19"/>
        </w:rPr>
        <w:t>:8080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:8081</w:t>
      </w:r>
      <w:r>
        <w:rPr>
          <w:b w:val="0"/>
        </w:rPr>
        <w:t>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X-Content-Type-Options: nosniff</w:t>
      </w:r>
      <w:r>
        <w:br/>
      </w:r>
      <w:r>
        <w:rPr>
          <w:rFonts w:ascii="Consolas" w:hAnsi="Consolas"/>
          <w:sz w:val="18"/>
        </w:rPr>
        <w:t>X-Frame-Options: DENY</w:t>
      </w:r>
      <w:r>
        <w:br/>
      </w:r>
      <w:r>
        <w:rPr>
          <w:rFonts w:ascii="Consolas" w:hAnsi="Consolas"/>
          <w:sz w:val="18"/>
        </w:rPr>
        <w:t>Referrer-Policy: strict-origin-when-cross-origin</w:t>
      </w:r>
      <w:r>
        <w:br/>
      </w:r>
      <w:r>
        <w:rPr>
          <w:rFonts w:ascii="Consolas" w:hAnsi="Consolas"/>
          <w:sz w:val="18"/>
        </w:rPr>
        <w:t>Permissions-Policy: camera=(), microphone=(), geolocation=(), payment=(), usb=()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Exact gate behavior</w:t>
      </w:r>
    </w:p>
    <w:p>
      <w:pPr>
        <w:jc w:val="left"/>
      </w:pPr>
      <w:r>
        <w:rPr>
          <w:b/>
        </w:rPr>
        <w:t>`scripts/gates.sh`</w:t>
      </w:r>
      <w:r>
        <w:rPr>
          <w:b w:val="0"/>
        </w:rPr>
        <w:t xml:space="preserve"> runs nine gates, each through </w:t>
      </w:r>
      <w:r>
        <w:rPr>
          <w:rFonts w:ascii="Consolas" w:hAnsi="Consolas"/>
          <w:sz w:val="19"/>
        </w:rPr>
        <w:t>run_gate</w:t>
      </w:r>
      <w:r>
        <w:rPr>
          <w:b w:val="0"/>
        </w:rPr>
        <w:t xml:space="preserve">, strictly one at a time — plain sequential shell, no </w:t>
      </w:r>
      <w:r>
        <w:rPr>
          <w:rFonts w:ascii="Consolas" w:hAnsi="Consolas"/>
          <w:sz w:val="19"/>
        </w:rPr>
        <w:t>&amp;</w:t>
      </w:r>
      <w:r>
        <w:rPr>
          <w:b w:val="0"/>
        </w:rPr>
        <w:t xml:space="preserve">, no job control. Every gate is always attempted, so one invocation reports everything that is broken. </w:t>
      </w:r>
      <w:r>
        <w:rPr>
          <w:b/>
        </w:rPr>
        <w:t>Exit status is the count of failed gates.</w:t>
      </w:r>
    </w:p>
    <w:p>
      <w:pPr>
        <w:jc w:val="left"/>
      </w:pPr>
      <w:r>
        <w:rPr>
          <w:b/>
        </w:rPr>
        <w:t>`scripts/deploy-prod.sh`</w:t>
      </w:r>
      <w:r>
        <w:rPr>
          <w:b w:val="0"/>
        </w:rPr>
        <w:t>, step 2 of 8: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if sh "$REPO_ROOT/scripts/gates.sh" --stack dev; then</w:t>
      </w:r>
      <w:r>
        <w:br/>
      </w:r>
      <w:r>
        <w:rPr>
          <w:rFonts w:ascii="Consolas" w:hAnsi="Consolas"/>
          <w:sz w:val="18"/>
        </w:rPr>
        <w:t xml:space="preserve">    GATES_RESULT='passed'</w:t>
      </w:r>
      <w:r>
        <w:br/>
      </w:r>
      <w:r>
        <w:rPr>
          <w:rFonts w:ascii="Consolas" w:hAnsi="Consolas"/>
          <w:sz w:val="18"/>
        </w:rPr>
        <w:t>else</w:t>
      </w:r>
      <w:r>
        <w:br/>
      </w:r>
      <w:r>
        <w:rPr>
          <w:rFonts w:ascii="Consolas" w:hAnsi="Consolas"/>
          <w:sz w:val="18"/>
        </w:rPr>
        <w:t xml:space="preserve">    die "quality gates failed — deployment stopped before anything was changed."</w:t>
      </w:r>
      <w:r>
        <w:br/>
      </w:r>
      <w:r>
        <w:rPr>
          <w:rFonts w:ascii="Consolas" w:hAnsi="Consolas"/>
          <w:sz w:val="18"/>
        </w:rPr>
        <w:t>fi</w:t>
      </w:r>
    </w:p>
    <w:p>
      <w:pPr>
        <w:jc w:val="left"/>
      </w:pPr>
      <w:r>
        <w:rPr>
          <w:b w:val="0"/>
        </w:rPr>
        <w:t xml:space="preserve">Binary. Any non-zero exit — one failed gate or nine — is fatal, and the halt precedes the pre-deploy backup (step 3), the image build (step 4) and every other mutation. </w:t>
      </w:r>
      <w:r>
        <w:rPr>
          <w:rFonts w:ascii="Consolas" w:hAnsi="Consolas"/>
          <w:sz w:val="19"/>
        </w:rPr>
        <w:t>GATES_RESULT</w:t>
      </w:r>
      <w:r>
        <w:rPr>
          <w:b w:val="0"/>
        </w:rPr>
        <w:t xml:space="preserve"> can hold exactly two values, </w:t>
      </w:r>
      <w:r>
        <w:rPr>
          <w:rFonts w:ascii="Consolas" w:hAnsi="Consolas"/>
          <w:sz w:val="19"/>
        </w:rPr>
        <w:t>passed</w:t>
      </w:r>
      <w:r>
        <w:rPr>
          <w:b w:val="0"/>
        </w:rPr>
        <w:t xml:space="preserve"> or </w:t>
      </w:r>
      <w:r>
        <w:rPr>
          <w:rFonts w:ascii="Consolas" w:hAnsi="Consolas"/>
          <w:sz w:val="19"/>
        </w:rPr>
        <w:t>skipped</w:t>
      </w:r>
      <w:r>
        <w:rPr>
          <w:b w:val="0"/>
        </w:rPr>
        <w:t xml:space="preserve">, and that single string is the entirety of </w:t>
      </w:r>
      <w:r>
        <w:rPr>
          <w:rFonts w:ascii="Consolas" w:hAnsi="Consolas"/>
          <w:sz w:val="19"/>
        </w:rPr>
        <w:t>verification.gates</w:t>
      </w:r>
      <w:r>
        <w:rPr>
          <w:b w:val="0"/>
        </w:rPr>
        <w:t xml:space="preserve"> in the release manifest.</w:t>
      </w:r>
    </w:p>
    <w:p>
      <w:pPr>
        <w:pStyle w:val="Heading3"/>
      </w:pPr>
      <w:r>
        <w:rPr>
          <w:b w:val="0"/>
        </w:rPr>
        <w:t>Why the known technical debt returns non-zero</w:t>
      </w:r>
    </w:p>
    <w:p>
      <w:pPr>
        <w:jc w:val="left"/>
      </w:pPr>
      <w:r>
        <w:rPr>
          <w:b w:val="0"/>
        </w:rPr>
        <w:t xml:space="preserve">It cannot do anything else. A failing Vitest run increments </w:t>
      </w:r>
      <w:r>
        <w:rPr>
          <w:rFonts w:ascii="Consolas" w:hAnsi="Consolas"/>
          <w:sz w:val="19"/>
        </w:rPr>
        <w:t>FAILED</w:t>
      </w:r>
      <w:r>
        <w:rPr>
          <w:b w:val="0"/>
        </w:rPr>
        <w:t xml:space="preserve">; </w:t>
      </w:r>
      <w:r>
        <w:rPr>
          <w:rFonts w:ascii="Consolas" w:hAnsi="Consolas"/>
          <w:sz w:val="19"/>
        </w:rPr>
        <w:t>FAILED</w:t>
      </w:r>
      <w:r>
        <w:rPr>
          <w:b w:val="0"/>
        </w:rPr>
        <w:t xml:space="preserve"> becomes the script's exit code; any non-zero exit is fatal to the deployment. There is no state between "gate passed" and "gate bypassed entirely."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Backend verification</w:t>
      </w:r>
    </w:p>
    <w:p>
      <w:pPr>
        <w:jc w:val="left"/>
      </w:pPr>
      <w:r>
        <w:rPr>
          <w:b w:val="0"/>
        </w:rPr>
        <w:t xml:space="preserve">Run serially, alone, with no concurrent container work. </w:t>
      </w:r>
      <w:r>
        <w:rPr>
          <w:rFonts w:ascii="Consolas" w:hAnsi="Consolas"/>
          <w:sz w:val="19"/>
        </w:rPr>
        <w:t>sccit_node</w:t>
      </w:r>
      <w:r>
        <w:rPr>
          <w:b w:val="0"/>
        </w:rPr>
        <w:t xml:space="preserve"> idled at 15–20% CPU throughout the Pest run.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943 passed, 3,704 assertions, exit 0, 568.44s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PHPStan</w:t>
            </w:r>
            <w:r>
              <w:rPr>
                <w:b w:val="0"/>
                <w:sz w:val="19"/>
              </w:rPr>
              <w:t xml:space="preserve"> (Larastan L6)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[OK] No errors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FAIL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exit 1 — 666 files, 9 style issues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 status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32 applied, 0 pending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The suite contains </w:t>
      </w:r>
      <w:r>
        <w:rPr>
          <w:b/>
        </w:rPr>
        <w:t>no skipped, todo or incomplete tests</w:t>
      </w:r>
      <w:r>
        <w:rPr>
          <w:b w:val="0"/>
        </w:rPr>
        <w:t>, so the count is deterministic and directly comparable to earlier measurements.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Frontend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TypeScript (</w:t>
            </w:r>
            <w:r>
              <w:rPr>
                <w:rFonts w:ascii="Consolas" w:hAnsi="Consolas"/>
                <w:sz w:val="19"/>
              </w:rPr>
              <w:t>tsc -b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0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ESLint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0 — 0 errors, 1 known warning (</w:t>
            </w:r>
            <w:r>
              <w:rPr>
                <w:rFonts w:ascii="Consolas" w:hAnsi="Consolas"/>
                <w:sz w:val="19"/>
              </w:rPr>
              <w:t>a11y.spec.ts:77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Prettier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FAIL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exit 1 — code style issues in 12 files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Vitest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FAIL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exit 1 — 1 failed, 312 passed (313)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build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exit 0, built in 4.78s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Vitest failed on </w:t>
      </w:r>
      <w:r>
        <w:rPr>
          <w:b/>
        </w:rPr>
        <w:t>one</w:t>
      </w:r>
      <w:r>
        <w:rPr>
          <w:b w:val="0"/>
        </w:rPr>
        <w:t xml:space="preserve"> test this run, not two: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× src/test/app.test.tsx &gt; public routing &gt; renders the sign-in entry on /sign-in   1025ms</w:t>
      </w:r>
      <w:r>
        <w:br/>
      </w:r>
      <w:r>
        <w:rPr>
          <w:rFonts w:ascii="Consolas" w:hAnsi="Consolas"/>
          <w:sz w:val="18"/>
        </w:rPr>
        <w:t xml:space="preserve">  Test Files  1 failed | 34 passed (35)</w:t>
      </w:r>
      <w:r>
        <w:br/>
      </w:r>
      <w:r>
        <w:rPr>
          <w:rFonts w:ascii="Consolas" w:hAnsi="Consolas"/>
          <w:sz w:val="18"/>
        </w:rPr>
        <w:t xml:space="preserve">       Tests  1 failed | 312 passed (313)</w:t>
      </w:r>
      <w:r>
        <w:br/>
      </w:r>
      <w:r>
        <w:rPr>
          <w:rFonts w:ascii="Consolas" w:hAnsi="Consolas"/>
          <w:sz w:val="18"/>
        </w:rPr>
        <w:t xml:space="preserve">   Duration  15.48s (transform 55.48s, setup 7.70s, import 66.55s,</w:t>
      </w:r>
      <w:r>
        <w:br/>
      </w:r>
      <w:r>
        <w:rPr>
          <w:rFonts w:ascii="Consolas" w:hAnsi="Consolas"/>
          <w:sz w:val="18"/>
        </w:rPr>
        <w:t xml:space="preserve">                     tests 24.96s, environment 52.37s)</w:t>
      </w:r>
    </w:p>
    <w:p>
      <w:pPr>
        <w:jc w:val="left"/>
      </w:pPr>
      <w:r>
        <w:rPr>
          <w:b w:val="0"/>
        </w:rPr>
        <w:t xml:space="preserve">The landing-hero test </w:t>
      </w:r>
      <w:r>
        <w:rPr>
          <w:b/>
        </w:rPr>
        <w:t>passed</w:t>
      </w:r>
      <w:r>
        <w:rPr>
          <w:b w:val="0"/>
        </w:rPr>
        <w:t xml:space="preserve">. The sign-in test carries no explicit timeout, so it runs against testing-library's 1000 ms default and missed by </w:t>
      </w:r>
      <w:r>
        <w:rPr>
          <w:b/>
        </w:rPr>
        <w:t>25 ms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E2E and axe were NOT run</w:t>
      </w:r>
    </w:p>
    <w:p>
      <w:pPr>
        <w:jc w:val="left"/>
      </w:pPr>
      <w:r>
        <w:rPr>
          <w:rFonts w:ascii="Consolas" w:hAnsi="Consolas"/>
          <w:sz w:val="19"/>
        </w:rPr>
        <w:t>scripts/e2e.sh</w:t>
      </w:r>
      <w:r>
        <w:rPr>
          <w:b w:val="0"/>
        </w:rPr>
        <w:t xml:space="preserve"> seeds fixtures into the development database before every non-</w:t>
      </w:r>
      <w:r>
        <w:rPr>
          <w:rFonts w:ascii="Consolas" w:hAnsi="Consolas"/>
          <w:sz w:val="19"/>
        </w:rPr>
        <w:t>smoke</w:t>
      </w:r>
      <w:r>
        <w:rPr>
          <w:b w:val="0"/>
        </w:rPr>
        <w:t xml:space="preserve"> project, and §7 of the brief prohibits database changes. </w:t>
      </w:r>
      <w:r>
        <w:rPr>
          <w:rFonts w:ascii="Consolas" w:hAnsi="Consolas"/>
          <w:sz w:val="19"/>
        </w:rPr>
        <w:t>--no-seed</w:t>
      </w:r>
      <w:r>
        <w:rPr>
          <w:b w:val="0"/>
        </w:rPr>
        <w:t xml:space="preserve"> is not available: </w:t>
      </w:r>
      <w:r>
        <w:rPr>
          <w:rFonts w:ascii="Consolas" w:hAnsi="Consolas"/>
          <w:sz w:val="19"/>
        </w:rPr>
        <w:t>frontend/e2e/.artifacts/fixtures.json</w:t>
      </w:r>
      <w:r>
        <w:rPr>
          <w:b w:val="0"/>
        </w:rPr>
        <w:t xml:space="preserve"> was destroyed in the workspace loss — the directory no longer exists — and the specs refuse to run without that manifest, by design. Three </w:t>
      </w:r>
      <w:r>
        <w:rPr>
          <w:rFonts w:ascii="Consolas" w:hAnsi="Consolas"/>
          <w:sz w:val="19"/>
        </w:rPr>
        <w:t>e2e</w:t>
      </w:r>
      <w:r>
        <w:rPr>
          <w:b w:val="0"/>
        </w:rPr>
        <w:t xml:space="preserve"> user rows still exist in the dev database, but the manifest the suite reads does not.</w:t>
      </w:r>
    </w:p>
    <w:p>
      <w:pPr>
        <w:jc w:val="left"/>
      </w:pPr>
      <w:r>
        <w:rPr>
          <w:b w:val="0"/>
        </w:rPr>
        <w:t>This is the one item of §2 that could not be delivered. The obstacle is a direct conflict between §2 (verify E2E and axe) and §7 (no database changes), not a technical failure. Resolving it requires an explicit authorization to seed the dev stack.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F-5 verification</w:t>
      </w:r>
    </w:p>
    <w:p>
      <w:pPr>
        <w:jc w:val="left"/>
      </w:pPr>
      <w:r>
        <w:rPr>
          <w:b w:val="0"/>
        </w:rPr>
        <w:t xml:space="preserve">Every claim in §3 of the brief is confirmed — and confirmed </w:t>
      </w:r>
      <w:r>
        <w:rPr>
          <w:b/>
        </w:rPr>
        <w:t>from git rather than from the reports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Claim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 pre-dates WP-2.7e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Originates in </w:t>
            </w:r>
            <w:r>
              <w:rPr>
                <w:rFonts w:ascii="Consolas" w:hAnsi="Consolas"/>
                <w:sz w:val="19"/>
              </w:rPr>
              <w:t>eac0ff6</w:t>
            </w:r>
            <w:r>
              <w:rPr>
                <w:b w:val="0"/>
                <w:sz w:val="19"/>
              </w:rPr>
              <w:t xml:space="preserve"> (Phase 2.1 — Foundation &amp; Public Entry); last touched in </w:t>
            </w:r>
            <w:r>
              <w:rPr>
                <w:rFonts w:ascii="Consolas" w:hAnsi="Consolas"/>
                <w:sz w:val="19"/>
              </w:rPr>
              <w:t>fa9ae93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Existed before WP-2.7e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Byte-identical</w:t>
            </w:r>
            <w:r>
              <w:rPr>
                <w:b w:val="0"/>
                <w:sz w:val="19"/>
              </w:rPr>
              <w:t xml:space="preserve"> between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(pre-Phase-2.7 baseline) and HEAD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WP-2.7e did not cause them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diff 1debc58 HEAD -- frontend/src/</w:t>
            </w:r>
            <w:r>
              <w:rPr>
                <w:b w:val="0"/>
                <w:sz w:val="19"/>
              </w:rPr>
              <w:t xml:space="preserve"> is </w:t>
            </w:r>
            <w:r>
              <w:rPr>
                <w:b/>
                <w:sz w:val="19"/>
              </w:rPr>
              <w:t>empty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Reproduces at current HEAD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 of the 2 reproduced this run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Client classified as pre-existing non-blocking debt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WP-2.7e Final Closure Report §4 row A, and §6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Fixing or weakening prohibited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Recorded twice; not touched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>One correction to the record</w:t>
      </w:r>
    </w:p>
    <w:p>
      <w:pPr>
        <w:jc w:val="left"/>
      </w:pPr>
      <w:r>
        <w:rPr>
          <w:b w:val="0"/>
        </w:rPr>
        <w:t xml:space="preserve">The brief attributes the classification to </w:t>
      </w:r>
      <w:r>
        <w:rPr>
          <w:i/>
        </w:rPr>
        <w:t>"the WP-2.7c closure"</w:t>
      </w:r>
      <w:r>
        <w:rPr>
          <w:b w:val="0"/>
        </w:rPr>
        <w:t xml:space="preserve">. It is actually recorded in the </w:t>
      </w:r>
      <w:r>
        <w:rPr>
          <w:b/>
        </w:rPr>
        <w:t>WP-2.7e Final Closure Report (2026-09-07)</w:t>
      </w:r>
      <w:r>
        <w:rPr>
          <w:b w:val="0"/>
        </w:rPr>
        <w:t>, §4 and §6. The 2026-09-11 report is the document that says "WP-2.7c closure". The substance of the instruction is identical; only the provenance label is wrong.</w:t>
      </w:r>
    </w:p>
    <w:p>
      <w:pPr>
        <w:pStyle w:val="Heading3"/>
      </w:pPr>
      <w:r>
        <w:rPr>
          <w:b w:val="0"/>
        </w:rPr>
        <w:t>One material nuance</w:t>
      </w:r>
    </w:p>
    <w:p>
      <w:pPr>
        <w:jc w:val="left"/>
      </w:pPr>
      <w:r>
        <w:rPr>
          <w:b w:val="0"/>
        </w:rPr>
        <w:t xml:space="preserve">F-5 was characterised on 2026-09-01 as load-dependent — </w:t>
      </w:r>
      <w:r>
        <w:rPr>
          <w:i/>
        </w:rPr>
        <w:t>"can exceed its 5 s timeout under load"</w:t>
      </w:r>
      <w:r>
        <w:rPr>
          <w:b w:val="0"/>
        </w:rPr>
        <w:t xml:space="preserve">, </w:t>
      </w:r>
      <w:r>
        <w:rPr>
          <w:i/>
        </w:rPr>
        <w:t>"passes in isolation in ~1.5 s"</w:t>
      </w:r>
      <w:r>
        <w:rPr>
          <w:b w:val="0"/>
        </w:rPr>
        <w:t xml:space="preserve"> — then on 2026-09-11 as failing </w:t>
      </w:r>
      <w:r>
        <w:rPr>
          <w:b/>
        </w:rPr>
        <w:t>consistently</w:t>
      </w:r>
      <w:r>
        <w:rPr>
          <w:b w:val="0"/>
        </w:rPr>
        <w:t>. Today it is load-dependent again: one failure, marginal, 25 ms over a 1 s default.</w:t>
      </w:r>
    </w:p>
    <w:p>
      <w:pPr>
        <w:jc w:val="left"/>
      </w:pPr>
      <w:r>
        <w:rPr>
          <w:b w:val="0"/>
        </w:rPr>
        <w:t xml:space="preserve">The drift has a measurable cause. Both failing tests render the entire </w:t>
      </w:r>
      <w:r>
        <w:rPr>
          <w:rFonts w:ascii="Consolas" w:hAnsi="Consolas"/>
          <w:sz w:val="19"/>
        </w:rPr>
        <w:t>App</w:t>
      </w:r>
      <w:r>
        <w:rPr>
          <w:b w:val="0"/>
        </w:rPr>
        <w:t xml:space="preserve"> router tree, and </w:t>
      </w:r>
      <w:r>
        <w:rPr>
          <w:b/>
        </w:rPr>
        <w:t>`App.tsx` grew from 31 to 45 lazy-loaded route imports</w:t>
      </w:r>
      <w:r>
        <w:rPr>
          <w:b w:val="0"/>
        </w:rPr>
        <w:t xml:space="preserve"> (+45%) across WP-2.6b and Phase 2.7. The test is unchanged; the workload it exercises is not. A 5 s timeout calibrated against a 31-route tree now faces a 45-route tree, and the sign-in test faces it on testing-library's 1 s default.</w:t>
      </w:r>
    </w:p>
    <w:p>
      <w:pPr>
        <w:jc w:val="left"/>
      </w:pPr>
      <w:r>
        <w:rPr>
          <w:b w:val="0"/>
        </w:rPr>
        <w:t xml:space="preserve">This is diagnostic context for the owner's decision. It is </w:t>
      </w:r>
      <w:r>
        <w:rPr>
          <w:b/>
        </w:rPr>
        <w:t>not</w:t>
      </w:r>
      <w:r>
        <w:rPr>
          <w:b w:val="0"/>
        </w:rPr>
        <w:t xml:space="preserve"> a proposal, and nothing was changed.</w:t>
      </w:r>
    </w:p>
    <w:p>
      <w:pPr>
        <w:pStyle w:val="Heading3"/>
      </w:pPr>
      <w:r>
        <w:rPr>
          <w:b w:val="0"/>
        </w:rPr>
        <w:t>Documentation gap still open</w:t>
      </w:r>
    </w:p>
    <w:p>
      <w:pPr>
        <w:jc w:val="left"/>
      </w:pPr>
      <w:r>
        <w:rPr>
          <w:rFonts w:ascii="Consolas" w:hAnsi="Consolas"/>
          <w:sz w:val="19"/>
        </w:rPr>
        <w:t>docs/TESTING.md</w:t>
      </w:r>
      <w:r>
        <w:rPr>
          <w:b w:val="0"/>
        </w:rPr>
        <w:t xml:space="preserve"> still has </w:t>
      </w:r>
      <w:r>
        <w:rPr>
          <w:b/>
        </w:rPr>
        <w:t>no F-5 entry</w:t>
      </w:r>
      <w:r>
        <w:rPr>
          <w:b w:val="0"/>
        </w:rPr>
        <w:t xml:space="preserve">. Its "Known pre-existing flakes" section lists only the two Phase 2.4/2.5 factory-collision flakes. The claim that F-5 is </w:t>
      </w:r>
      <w:r>
        <w:rPr>
          <w:i/>
        </w:rPr>
        <w:t>"documented in `docs/TESTING.md`"</w:t>
      </w:r>
      <w:r>
        <w:rPr>
          <w:b w:val="0"/>
        </w:rPr>
        <w:t xml:space="preserve"> has now been carried forward since 2026-09-05 and remains false. This was reported as item (ii) at the 2026-09-08 sign-off and has not been addressed.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Pest contention verification</w:t>
      </w:r>
    </w:p>
    <w:p>
      <w:pPr>
        <w:jc w:val="left"/>
      </w:pPr>
      <w:r>
        <w:rPr>
          <w:b/>
        </w:rPr>
        <w:t>Pest passes when run alone: 943 passed, 3,704 assertions, exit 0.</w:t>
      </w:r>
      <w:r>
        <w:rPr>
          <w:b w:val="0"/>
        </w:rPr>
        <w:t xml:space="preserve"> The 2026-09-11 Pest failure was not a regression and is not reproducible here.</w:t>
      </w:r>
    </w:p>
    <w:p>
      <w:pPr>
        <w:pStyle w:val="Heading3"/>
      </w:pPr>
      <w:r>
        <w:rPr>
          <w:b w:val="0"/>
        </w:rPr>
        <w:t>The recorded diagnosis is mechanically wrong</w:t>
      </w:r>
    </w:p>
    <w:p>
      <w:pPr>
        <w:jc w:val="left"/>
      </w:pPr>
      <w:r>
        <w:rPr>
          <w:b w:val="0"/>
        </w:rPr>
        <w:t xml:space="preserve">The 2026-09-11 report states the cause as </w:t>
      </w:r>
      <w:r>
        <w:rPr>
          <w:i/>
        </w:rPr>
        <w:t>"`scripts/gates.sh` runs Pest and Vitest within one sequence."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gates.sh</w:t>
      </w:r>
      <w:r>
        <w:rPr>
          <w:b w:val="0"/>
        </w:rPr>
        <w:t xml:space="preserve"> </w:t>
      </w:r>
      <w:r>
        <w:rPr>
          <w:b/>
        </w:rPr>
        <w:t>cannot</w:t>
      </w:r>
      <w:r>
        <w:rPr>
          <w:b w:val="0"/>
        </w:rPr>
        <w:t xml:space="preserve"> run them concurrently: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run_gate</w:t>
      </w:r>
      <w:r>
        <w:rPr>
          <w:b w:val="0"/>
        </w:rPr>
        <w:t xml:space="preserve"> is a blocking shell function call; gates execute strictly in order.</w:t>
      </w:r>
    </w:p>
    <w:p>
      <w:pPr>
        <w:pStyle w:val="ListBullet"/>
        <w:spacing w:after="60"/>
      </w:pPr>
      <w:r>
        <w:rPr>
          <w:b w:val="0"/>
        </w:rPr>
        <w:t xml:space="preserve">There is no backgrounding, no </w:t>
      </w:r>
      <w:r>
        <w:rPr>
          <w:rFonts w:ascii="Consolas" w:hAnsi="Consolas"/>
          <w:sz w:val="19"/>
        </w:rPr>
        <w:t>&amp;</w:t>
      </w:r>
      <w:r>
        <w:rPr>
          <w:b w:val="0"/>
        </w:rPr>
        <w:t>, and no job control anywhere in the script.</w:t>
      </w:r>
    </w:p>
    <w:p>
      <w:pPr>
        <w:pStyle w:val="ListBullet"/>
        <w:spacing w:after="60"/>
      </w:pPr>
      <w:r>
        <w:rPr>
          <w:b w:val="0"/>
        </w:rPr>
        <w:t xml:space="preserve">There is no </w:t>
      </w:r>
      <w:r>
        <w:rPr>
          <w:rFonts w:ascii="Consolas" w:hAnsi="Consolas"/>
          <w:sz w:val="19"/>
        </w:rPr>
        <w:t>paratest</w:t>
      </w:r>
      <w:r>
        <w:rPr>
          <w:b w:val="0"/>
        </w:rPr>
        <w:t xml:space="preserve"> and no </w:t>
      </w:r>
      <w:r>
        <w:rPr>
          <w:rFonts w:ascii="Consolas" w:hAnsi="Consolas"/>
          <w:sz w:val="19"/>
        </w:rPr>
        <w:t>--parallel</w:t>
      </w:r>
      <w:r>
        <w:rPr>
          <w:b w:val="0"/>
        </w:rPr>
        <w:t xml:space="preserve"> in </w:t>
      </w:r>
      <w:r>
        <w:rPr>
          <w:rFonts w:ascii="Consolas" w:hAnsi="Consolas"/>
          <w:sz w:val="19"/>
        </w:rPr>
        <w:t>composer.json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phpunit.xml</w:t>
      </w:r>
      <w:r>
        <w:rPr>
          <w:b w:val="0"/>
        </w:rPr>
        <w:t xml:space="preserve"> or</w:t>
      </w:r>
    </w:p>
    <w:p>
      <w:pPr>
        <w:jc w:val="left"/>
      </w:pPr>
      <w:r>
        <w:rPr>
          <w:rFonts w:ascii="Consolas" w:hAnsi="Consolas"/>
          <w:sz w:val="19"/>
        </w:rPr>
        <w:t>tests/Pest.php</w:t>
      </w:r>
      <w:r>
        <w:rPr>
          <w:b w:val="0"/>
        </w:rPr>
        <w:t xml:space="preserve"> — Pest is single-process.</w:t>
      </w:r>
    </w:p>
    <w:p>
      <w:pPr>
        <w:pStyle w:val="ListBullet"/>
        <w:spacing w:after="60"/>
      </w:pPr>
      <w:r>
        <w:rPr>
          <w:b w:val="0"/>
        </w:rPr>
        <w:t xml:space="preserve">Playwright is independently pinned to </w:t>
      </w:r>
      <w:r>
        <w:rPr>
          <w:rFonts w:ascii="Consolas" w:hAnsi="Consolas"/>
          <w:sz w:val="19"/>
        </w:rPr>
        <w:t>workers: 1</w:t>
      </w:r>
      <w:r>
        <w:rPr>
          <w:b w:val="0"/>
        </w:rPr>
        <w:t xml:space="preserve"> for the same shared-database reason.</w:t>
      </w:r>
    </w:p>
    <w:p>
      <w:pPr>
        <w:pStyle w:val="Heading3"/>
      </w:pPr>
      <w:r>
        <w:rPr>
          <w:b w:val="0"/>
        </w:rPr>
        <w:t>The actual contention source is outside the gate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sccit_node</w:t>
      </w:r>
      <w:r>
        <w:rPr>
          <w:b w:val="0"/>
        </w:rPr>
        <w:t xml:space="preserve"> runs a </w:t>
      </w:r>
      <w:r>
        <w:rPr>
          <w:b/>
        </w:rPr>
        <w:t>persistent Vite dev server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npm run dev -- --host 0.0.0.0</w:t>
      </w:r>
      <w:r>
        <w:rPr>
          <w:b w:val="0"/>
        </w:rPr>
        <w:t>)</w:t>
      </w:r>
    </w:p>
    <w:p>
      <w:pPr>
        <w:jc w:val="left"/>
      </w:pPr>
      <w:r>
        <w:rPr>
          <w:b w:val="0"/>
        </w:rPr>
        <w:t>for the entire life of the dev stack. The gate neither starts nor stops it.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vite.config.ts</w:t>
      </w:r>
      <w:r>
        <w:rPr>
          <w:b w:val="0"/>
        </w:rPr>
        <w:t xml:space="preserve"> sets </w:t>
      </w:r>
      <w:r>
        <w:rPr>
          <w:rFonts w:ascii="Consolas" w:hAnsi="Consolas"/>
          <w:sz w:val="19"/>
        </w:rPr>
        <w:t>server.watch.usePolling: true, interval: 300</w:t>
      </w:r>
      <w:r>
        <w:rPr>
          <w:b w:val="0"/>
        </w:rPr>
        <w:t>, because Docker</w:t>
      </w:r>
    </w:p>
    <w:p>
      <w:pPr>
        <w:jc w:val="left"/>
      </w:pPr>
      <w:r>
        <w:rPr>
          <w:b w:val="0"/>
        </w:rPr>
        <w:t>Desktop on Windows does not forward native filesystem events into the container. That is a continuous poll of the frontend tree.</w:t>
      </w:r>
    </w:p>
    <w:p>
      <w:pPr>
        <w:pStyle w:val="ListBullet"/>
        <w:spacing w:after="60"/>
      </w:pPr>
      <w:r>
        <w:rPr>
          <w:b w:val="0"/>
        </w:rPr>
        <w:t xml:space="preserve">Measured idle baseline: </w:t>
      </w:r>
      <w:r>
        <w:rPr>
          <w:b/>
        </w:rPr>
        <w:t>15–20% CPU doing nothing at all.</w:t>
      </w:r>
      <w:r>
        <w:rPr>
          <w:b w:val="0"/>
        </w:rPr>
        <w:t xml:space="preserve"> The 555% observed on</w:t>
      </w:r>
    </w:p>
    <w:p>
      <w:pPr>
        <w:jc w:val="left"/>
      </w:pPr>
      <w:r>
        <w:rPr>
          <w:b w:val="0"/>
        </w:rPr>
        <w:t>2026-09-11 is that same process under churn.</w:t>
      </w:r>
    </w:p>
    <w:p>
      <w:pPr>
        <w:pStyle w:val="ListBullet"/>
        <w:spacing w:after="60"/>
      </w:pPr>
      <w:r>
        <w:rPr>
          <w:b w:val="0"/>
        </w:rPr>
        <w:t xml:space="preserve">Vitest and the production build then run </w:t>
      </w:r>
      <w:r>
        <w:rPr>
          <w:b/>
        </w:rPr>
        <w:t>inside that same container</w:t>
      </w:r>
      <w:r>
        <w:rPr>
          <w:b w:val="0"/>
        </w:rPr>
        <w:t>, alongside</w:t>
      </w:r>
    </w:p>
    <w:p>
      <w:pPr>
        <w:jc w:val="left"/>
      </w:pPr>
      <w:r>
        <w:rPr>
          <w:b w:val="0"/>
        </w:rPr>
        <w:t>the polling watcher.</w:t>
      </w:r>
    </w:p>
    <w:p>
      <w:pPr>
        <w:pStyle w:val="ListBullet"/>
        <w:spacing w:after="60"/>
      </w:pPr>
      <w:r>
        <w:rPr>
          <w:b w:val="0"/>
        </w:rPr>
        <w:t>The test database (</w:t>
      </w:r>
      <w:r>
        <w:rPr>
          <w:rFonts w:ascii="Consolas" w:hAnsi="Consolas"/>
          <w:sz w:val="19"/>
        </w:rPr>
        <w:t>school_it_service_management_test</w:t>
      </w:r>
      <w:r>
        <w:rPr>
          <w:b w:val="0"/>
        </w:rPr>
        <w:t>) is a dedicated database</w:t>
      </w:r>
    </w:p>
    <w:p>
      <w:pPr>
        <w:jc w:val="left"/>
      </w:pPr>
      <w:r>
        <w:rPr>
          <w:b w:val="0"/>
        </w:rPr>
        <w:t xml:space="preserve">inside the shared </w:t>
      </w:r>
      <w:r>
        <w:rPr>
          <w:rFonts w:ascii="Consolas" w:hAnsi="Consolas"/>
          <w:sz w:val="19"/>
        </w:rPr>
        <w:t>sccit_postgres</w:t>
      </w:r>
      <w:r>
        <w:rPr>
          <w:b w:val="0"/>
        </w:rPr>
        <w:t xml:space="preserve"> container, so contention with dev-stack workloads is CPU and I/O level rather than row level.</w:t>
      </w:r>
    </w:p>
    <w:p>
      <w:pPr>
        <w:jc w:val="left"/>
      </w:pPr>
      <w:r>
        <w:rPr>
          <w:b/>
        </w:rPr>
        <w:t>The orchestration problem is real, but it is environmental rather than a sequencing defect in `gates.sh`.</w:t>
      </w:r>
      <w:r>
        <w:rPr>
          <w:b w:val="0"/>
        </w:rPr>
        <w:t xml:space="preserve"> The gate serialises its own work correctly. It simply runs on a host where an unrelated, permanently-running, CPU-hungry process competes with two latency-sensitive suites, and nothing in the gate can observe or control that.</w:t>
      </w:r>
    </w:p>
    <w:p>
      <w:pPr>
        <w:jc w:val="left"/>
      </w:pPr>
      <w:r>
        <w:rPr>
          <w:b w:val="0"/>
        </w:rPr>
        <w:t>No test suite was redesigned and no application code was touched.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Independent verification results</w:t>
      </w:r>
    </w:p>
    <w:p>
      <w:pPr>
        <w:jc w:val="left"/>
      </w:pPr>
      <w:r>
        <w:rPr>
          <w:b w:val="0"/>
        </w:rPr>
        <w:t xml:space="preserve">Run serially against </w:t>
      </w:r>
      <w:r>
        <w:rPr>
          <w:rFonts w:ascii="Consolas" w:hAnsi="Consolas"/>
          <w:sz w:val="19"/>
        </w:rPr>
        <w:t>d05fd60</w:t>
      </w:r>
      <w:r>
        <w:rPr>
          <w:b w:val="0"/>
        </w:rPr>
        <w:t>, compared against the 2026-09-11 evidence package.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 xml:space="preserve">2026-09-11 @ </w:t>
            </w:r>
            <w:r>
              <w:rPr>
                <w:rFonts w:ascii="Consolas" w:hAnsi="Consolas"/>
                <w:b/>
                <w:color w:val="FFFFFF"/>
                <w:sz w:val="19"/>
              </w:rPr>
              <w:t>6cd219e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Today @ `d05fd60`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PASS, 666 files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FAIL — 9 style issues, 666 files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PHPStan L6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[OK] No errors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[OK] No errors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945 passed / 3,709 assertions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⚠️ </w:t>
            </w:r>
            <w:r>
              <w:rPr>
                <w:b/>
                <w:sz w:val="19"/>
              </w:rPr>
              <w:t>943 passed / 3,704 assertions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 status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PASS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tsc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clean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clean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ESLint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0 errors, 1 warning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0 errors, 1 warning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Prettier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clean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FAIL — 12 files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Vitest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312/313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⚠️ 312/313 (a </w:t>
            </w:r>
            <w:r>
              <w:rPr>
                <w:i/>
                <w:sz w:val="19"/>
              </w:rPr>
              <w:t>different</w:t>
            </w:r>
            <w:r>
              <w:rPr>
                <w:b w:val="0"/>
                <w:sz w:val="19"/>
              </w:rPr>
              <w:t xml:space="preserve"> single test)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build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green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✅ green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Gate total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7 passed, 2 failed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6 passed, 3 failed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The failure set has changed almost entirely.</w:t>
      </w:r>
      <w:r>
        <w:rPr>
          <w:b w:val="0"/>
        </w:rPr>
        <w:t xml:space="preserve"> Pest now passes; Pint and Prettier now fail. Only Vitest is common to both runs.</w:t>
      </w:r>
    </w:p>
    <w:p>
      <w:pPr>
        <w:pStyle w:val="Heading3"/>
      </w:pPr>
      <w:r>
        <w:rPr>
          <w:b w:val="0"/>
        </w:rPr>
        <w:t>These are not flakes, and no client exception covers them</w:t>
      </w:r>
    </w:p>
    <w:p>
      <w:pPr>
        <w:jc w:val="left"/>
      </w:pPr>
      <w:r>
        <w:rPr>
          <w:b/>
        </w:rPr>
        <w:t>Pint — 9 issues, one single defect class.</w:t>
      </w:r>
      <w:r>
        <w:rPr>
          <w:b w:val="0"/>
        </w:rPr>
        <w:t xml:space="preserve"> Every one is a bare inline fully-qualified class name with no </w:t>
      </w:r>
      <w:r>
        <w:rPr>
          <w:rFonts w:ascii="Consolas" w:hAnsi="Consolas"/>
          <w:sz w:val="19"/>
        </w:rPr>
        <w:t>use</w:t>
      </w:r>
      <w:r>
        <w:rPr>
          <w:b w:val="0"/>
        </w:rPr>
        <w:t xml:space="preserve"> import: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tests/…/DailyDigestCommandTest.php        Illuminate\Support\Facades\Artisan::call(…)</w:t>
      </w:r>
      <w:r>
        <w:br/>
      </w:r>
      <w:r>
        <w:rPr>
          <w:rFonts w:ascii="Consolas" w:hAnsi="Consolas"/>
          <w:sz w:val="18"/>
        </w:rPr>
        <w:t>tests/…/DailyDigestTest.php               Database\Seeders\SystemSettingSeeder::class</w:t>
      </w:r>
      <w:r>
        <w:br/>
      </w:r>
      <w:r>
        <w:rPr>
          <w:rFonts w:ascii="Consolas" w:hAnsi="Consolas"/>
          <w:sz w:val="18"/>
        </w:rPr>
        <w:t>tests/…/DigestMigrationTest.php           Illuminate\Database\QueryException::class</w:t>
      </w:r>
      <w:r>
        <w:br/>
      </w:r>
      <w:r>
        <w:rPr>
          <w:rFonts w:ascii="Consolas" w:hAnsi="Consolas"/>
          <w:sz w:val="18"/>
        </w:rPr>
        <w:t>tests/…/NotificationAuthorizationTest.php Illuminate\Support\Str::uuid()</w:t>
      </w:r>
      <w:r>
        <w:br/>
      </w:r>
      <w:r>
        <w:rPr>
          <w:rFonts w:ascii="Consolas" w:hAnsi="Consolas"/>
          <w:sz w:val="18"/>
        </w:rPr>
        <w:t>tests/…/NotificationDispatcherTest.php    app(App\Domains\…\NotificationPreferences::class)</w:t>
      </w:r>
      <w:r>
        <w:br/>
      </w:r>
      <w:r>
        <w:rPr>
          <w:rFonts w:ascii="Consolas" w:hAnsi="Consolas"/>
          <w:sz w:val="18"/>
        </w:rPr>
        <w:t>tests/…/NotificationTriggerTest.php       function inboxOf(App\Models\User $user): Illuminate\Support\Collection</w:t>
      </w:r>
      <w:r>
        <w:br/>
      </w:r>
      <w:r>
        <w:rPr>
          <w:rFonts w:ascii="Consolas" w:hAnsi="Consolas"/>
          <w:sz w:val="18"/>
        </w:rPr>
        <w:t>tests/…/SlaDetectionTest.php              …): App\Models\Ticket</w:t>
      </w:r>
      <w:r>
        <w:br/>
      </w:r>
      <w:r>
        <w:rPr>
          <w:rFonts w:ascii="Consolas" w:hAnsi="Consolas"/>
          <w:sz w:val="18"/>
        </w:rPr>
        <w:t>tests/Feature/Verification/SeedE2eFixturesTest.php  app(Illuminate\Contracts\Console\Kernel::class)</w:t>
      </w:r>
      <w:r>
        <w:br/>
      </w:r>
      <w:r>
        <w:rPr>
          <w:rFonts w:ascii="Consolas" w:hAnsi="Consolas"/>
          <w:sz w:val="18"/>
        </w:rPr>
        <w:t>app/Domains/Tickets/Events/TicketStatusChanged.php  {@see \App\…\TicketLifecycle}  (docblock)</w:t>
      </w:r>
    </w:p>
    <w:p>
      <w:pPr>
        <w:jc w:val="left"/>
      </w:pPr>
      <w:r>
        <w:rPr>
          <w:b/>
        </w:rPr>
        <w:t>Eight of the nine are in `tests/Feature/Notifications/`</w:t>
      </w:r>
      <w:r>
        <w:rPr>
          <w:b w:val="0"/>
        </w:rPr>
        <w:t xml:space="preserve"> — the WP-2.7a and WP-2.7e code.</w:t>
      </w:r>
    </w:p>
    <w:p>
      <w:pPr>
        <w:jc w:val="left"/>
      </w:pPr>
      <w:r>
        <w:rPr>
          <w:b/>
        </w:rPr>
        <w:t>Prettier — 12 files.</w:t>
      </w:r>
      <w:r>
        <w:rPr>
          <w:b w:val="0"/>
        </w:rPr>
        <w:t xml:space="preserve"> Eleven are tracked source, and they cluster identically: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src/features/announcements/*     (WP-2.7c — 4 files)</w:t>
      </w:r>
      <w:r>
        <w:br/>
      </w:r>
      <w:r>
        <w:rPr>
          <w:rFonts w:ascii="Consolas" w:hAnsi="Consolas"/>
          <w:sz w:val="18"/>
        </w:rPr>
        <w:t>src/features/notifications/*     (WP-2.7b — 2 files)</w:t>
      </w:r>
      <w:r>
        <w:br/>
      </w:r>
      <w:r>
        <w:rPr>
          <w:rFonts w:ascii="Consolas" w:hAnsi="Consolas"/>
          <w:sz w:val="18"/>
        </w:rPr>
        <w:t>src/features/auth/guards/GuestRoute.test.tsx   (WP-2.7d)</w:t>
      </w:r>
      <w:r>
        <w:br/>
      </w:r>
      <w:r>
        <w:rPr>
          <w:rFonts w:ascii="Consolas" w:hAnsi="Consolas"/>
          <w:sz w:val="18"/>
        </w:rPr>
        <w:t>e2e/specs/{announcements,auth,notifications}.spec.ts</w:t>
      </w:r>
      <w:r>
        <w:br/>
      </w:r>
      <w:r>
        <w:rPr>
          <w:rFonts w:ascii="Consolas" w:hAnsi="Consolas"/>
          <w:sz w:val="18"/>
        </w:rPr>
        <w:t>tmp-ally/csp-check.mjs           (gitignored, but absent from .prettierignore)</w:t>
      </w:r>
    </w:p>
    <w:p>
      <w:pPr>
        <w:pStyle w:val="Heading3"/>
      </w:pPr>
      <w:r>
        <w:rPr>
          <w:b w:val="0"/>
        </w:rPr>
        <w:t>The tooling did not change — therefore the source did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backend/composer.lock</w:t>
      </w:r>
      <w:r>
        <w:rPr>
          <w:b w:val="0"/>
        </w:rPr>
        <w:t xml:space="preserve"> is </w:t>
      </w:r>
      <w:r>
        <w:rPr>
          <w:b/>
        </w:rPr>
        <w:t>unchanged since `c9ab8a4`</w:t>
      </w:r>
      <w:r>
        <w:rPr>
          <w:b w:val="0"/>
        </w:rPr>
        <w:t xml:space="preserve"> and pins Pint at </w:t>
      </w:r>
      <w:r>
        <w:rPr>
          <w:rFonts w:ascii="Consolas" w:hAnsi="Consolas"/>
          <w:sz w:val="19"/>
        </w:rPr>
        <w:t>v1.29.3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The installed binary reports </w:t>
      </w:r>
      <w:r>
        <w:rPr>
          <w:rFonts w:ascii="Consolas" w:hAnsi="Consolas"/>
          <w:sz w:val="19"/>
        </w:rPr>
        <w:t>Pint 1.29.3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Same PHP runtime (8.4.22), same unchanged </w:t>
      </w:r>
      <w:r>
        <w:rPr>
          <w:rFonts w:ascii="Consolas" w:hAnsi="Consolas"/>
          <w:sz w:val="19"/>
        </w:rPr>
        <w:t>sccit/app:dev</w:t>
      </w:r>
      <w:r>
        <w:rPr>
          <w:b w:val="0"/>
        </w:rPr>
        <w:t xml:space="preserve"> image, same</w:t>
      </w:r>
    </w:p>
    <w:p>
      <w:pPr>
        <w:jc w:val="left"/>
      </w:pPr>
      <w:r>
        <w:rPr>
          <w:rFonts w:ascii="Consolas" w:hAnsi="Consolas"/>
          <w:sz w:val="19"/>
        </w:rPr>
        <w:t>pint.json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{"preset": "laravel"}</w:t>
      </w:r>
      <w:r>
        <w:rPr>
          <w:b w:val="0"/>
        </w:rPr>
        <w:t>).</w:t>
      </w:r>
    </w:p>
    <w:p>
      <w:pPr>
        <w:jc w:val="left"/>
      </w:pPr>
      <w:r>
        <w:rPr>
          <w:b w:val="0"/>
        </w:rPr>
        <w:t>Same formatter, same configuration, same file count (666) — different result.</w:t>
      </w:r>
    </w:p>
    <w:p>
      <w:pPr>
        <w:pStyle w:val="Heading3"/>
      </w:pPr>
      <w:r>
        <w:rPr>
          <w:b w:val="0"/>
        </w:rPr>
        <w:t>The Pest count corroborates it</w:t>
      </w:r>
    </w:p>
    <w:p>
      <w:pPr>
        <w:jc w:val="left"/>
      </w:pPr>
      <w:r>
        <w:rPr>
          <w:b w:val="0"/>
        </w:rPr>
        <w:t xml:space="preserve">943 today, against </w:t>
      </w:r>
      <w:r>
        <w:rPr>
          <w:b/>
        </w:rPr>
        <w:t>945</w:t>
      </w:r>
      <w:r>
        <w:rPr>
          <w:b w:val="0"/>
        </w:rPr>
        <w:t xml:space="preserve"> reported independently in three prior reports (2026-09-07, 2026-09-08, 2026-09-11), with the 09-11 figure shown as live run output rather than carried forward.</w:t>
      </w:r>
    </w:p>
    <w:p>
      <w:pPr>
        <w:jc w:val="left"/>
      </w:pPr>
      <w:r>
        <w:rPr>
          <w:b w:val="0"/>
        </w:rPr>
        <w:t xml:space="preserve">Part of the gap is traced. The WP-2.7e implementation report enumerates </w:t>
      </w:r>
      <w:r>
        <w:rPr>
          <w:rFonts w:ascii="Consolas" w:hAnsi="Consolas"/>
          <w:sz w:val="19"/>
        </w:rPr>
        <w:t>DailyDigestCommandTest.php</w:t>
      </w:r>
      <w:r>
        <w:rPr>
          <w:b w:val="0"/>
        </w:rPr>
        <w:t xml:space="preserve"> at </w:t>
      </w:r>
      <w:r>
        <w:rPr>
          <w:b/>
        </w:rPr>
        <w:t>17</w:t>
      </w:r>
      <w:r>
        <w:rPr>
          <w:b w:val="0"/>
        </w:rPr>
        <w:t xml:space="preserve"> tests; the file on disk holds </w:t>
      </w:r>
      <w:r>
        <w:rPr>
          <w:b/>
        </w:rPr>
        <w:t>16</w:t>
      </w:r>
      <w:r>
        <w:rPr>
          <w:b w:val="0"/>
        </w:rPr>
        <w:t>, measured directly: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DailyDigestTest:         26 passed (35 assertions)</w:t>
      </w:r>
      <w:r>
        <w:br/>
      </w:r>
      <w:r>
        <w:rPr>
          <w:rFonts w:ascii="Consolas" w:hAnsi="Consolas"/>
          <w:sz w:val="18"/>
        </w:rPr>
        <w:t>DailyDigestCommandTest:  16 passed (26 assertions)   ← report enumerates 17</w:t>
      </w:r>
      <w:r>
        <w:br/>
      </w:r>
      <w:r>
        <w:rPr>
          <w:rFonts w:ascii="Consolas" w:hAnsi="Consolas"/>
          <w:sz w:val="18"/>
        </w:rPr>
        <w:t>DigestMigrationTest:     10 passed (14 assertions)</w:t>
      </w:r>
    </w:p>
    <w:p>
      <w:pPr>
        <w:jc w:val="left"/>
      </w:pPr>
      <w:r>
        <w:rPr>
          <w:b w:val="0"/>
        </w:rPr>
        <w:t xml:space="preserve">The file is </w:t>
      </w:r>
      <w:r>
        <w:rPr>
          <w:b/>
        </w:rPr>
        <w:t>not truncated</w:t>
      </w:r>
      <w:r>
        <w:rPr>
          <w:b w:val="0"/>
        </w:rPr>
        <w:t xml:space="preserve"> — 257 lines, ending on a syntactically complete test — so a test was lost in reconstruction rather than in a write. The two scratch files held in the forensic archive (</w:t>
      </w:r>
      <w:r>
        <w:rPr>
          <w:rFonts w:ascii="Consolas" w:hAnsi="Consolas"/>
          <w:sz w:val="19"/>
        </w:rPr>
        <w:t>DebugTest.php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ProbeTest.php</w:t>
      </w:r>
      <w:r>
        <w:rPr>
          <w:b w:val="0"/>
        </w:rPr>
        <w:t xml:space="preserve">) do </w:t>
      </w:r>
      <w:r>
        <w:rPr>
          <w:b/>
        </w:rPr>
        <w:t>not</w:t>
      </w:r>
      <w:r>
        <w:rPr>
          <w:b w:val="0"/>
        </w:rPr>
        <w:t xml:space="preserve"> explain the gap: </w:t>
      </w:r>
      <w:r>
        <w:rPr>
          <w:rFonts w:ascii="Consolas" w:hAnsi="Consolas"/>
          <w:sz w:val="19"/>
        </w:rPr>
        <w:t>ProbeTest</w:t>
      </w:r>
      <w:r>
        <w:rPr>
          <w:b w:val="0"/>
        </w:rPr>
        <w:t xml:space="preserve"> asserts </w:t>
      </w:r>
      <w:r>
        <w:rPr>
          <w:rFonts w:ascii="Consolas" w:hAnsi="Consolas"/>
          <w:sz w:val="19"/>
        </w:rPr>
        <w:t>toBe(['order' =&gt; 'X', 'rolled' =&gt; 'X'])</w:t>
      </w:r>
      <w:r>
        <w:rPr>
          <w:b w:val="0"/>
        </w:rPr>
        <w:t xml:space="preserve"> and cannot pass, so it was not in the tree when 945 was measured.</w:t>
      </w:r>
    </w:p>
    <w:p>
      <w:pPr>
        <w:pStyle w:val="Heading3"/>
      </w:pPr>
      <w:r>
        <w:rPr>
          <w:b w:val="0"/>
        </w:rPr>
        <w:t>Conclusion</w:t>
      </w:r>
    </w:p>
    <w:p>
      <w:pPr>
        <w:jc w:val="left"/>
      </w:pPr>
      <w:r>
        <w:rPr>
          <w:b/>
        </w:rPr>
        <w:t>The restored tree is functionally equivalent to the verified release, but it is not the same artifact.</w:t>
      </w:r>
      <w:r>
        <w:rPr>
          <w:b w:val="0"/>
        </w:rPr>
        <w:t xml:space="preserve"> The Phase 2.7 files were reconstructed from session transcripts rather than recovered byte-exact. The reconstruction inlined imports, lost formatting, and dropped at least one test.</w:t>
      </w:r>
    </w:p>
    <w:p>
      <w:pPr>
        <w:jc w:val="left"/>
      </w:pPr>
      <w:r>
        <w:rPr>
          <w:b w:val="0"/>
        </w:rPr>
        <w:t xml:space="preserve">Nothing functional is broken — PHPStan is clean, 943 tests pass, TypeScript compiles, the production build is green. But </w:t>
      </w:r>
      <w:r>
        <w:rPr>
          <w:b/>
        </w:rPr>
        <w:t>the 2026-09-11 evidence package no longer describes this tree.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8. Existing exception mechanism</w:t>
      </w:r>
    </w:p>
    <w:p>
      <w:pPr>
        <w:jc w:val="left"/>
      </w:pPr>
      <w:r>
        <w:rPr>
          <w:b/>
        </w:rPr>
        <w:t>There is none, anywhere.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scripts/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Makefile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docs/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.github/</w:t>
      </w:r>
      <w:r>
        <w:rPr>
          <w:b w:val="0"/>
        </w:rPr>
        <w:t xml:space="preserve"> were searched for known-failure, allowlist, expected-failure, baseline-exception, waiver, quarantine and non-blocking patterns. Every hit was unrelated (MIME allow-lists, sort-column allow-lists, non-blocking UX states).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Mechanism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gates.sh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None. Exit = failure count. No per-gate tolerance, no skip list, no baseline file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deploy-prod.sh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None. </w:t>
            </w:r>
            <w:r>
              <w:rPr>
                <w:rFonts w:ascii="Consolas" w:hAnsi="Consolas"/>
                <w:sz w:val="19"/>
              </w:rPr>
              <w:t>--skip-gates</w:t>
            </w:r>
            <w:r>
              <w:rPr>
                <w:b w:val="0"/>
                <w:sz w:val="19"/>
              </w:rPr>
              <w:t xml:space="preserve"> is all-or-nothing across all nine gates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Manifest </w:t>
            </w:r>
            <w:r>
              <w:rPr>
                <w:rFonts w:ascii="Consolas" w:hAnsi="Consolas"/>
                <w:sz w:val="19"/>
              </w:rPr>
              <w:t>verification.gates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Two values only: </w:t>
            </w:r>
            <w:r>
              <w:rPr>
                <w:rFonts w:ascii="Consolas" w:hAnsi="Consolas"/>
                <w:sz w:val="19"/>
              </w:rPr>
              <w:t>passed</w:t>
            </w:r>
            <w:r>
              <w:rPr>
                <w:b w:val="0"/>
                <w:sz w:val="19"/>
              </w:rPr>
              <w:t xml:space="preserve"> \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releases.sh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Records and prunes artifacts; asserts nothing about verification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.github/workflows/ci.yml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 </w:t>
            </w:r>
            <w:r>
              <w:rPr>
                <w:rFonts w:ascii="Consolas" w:hAnsi="Consolas"/>
                <w:sz w:val="19"/>
              </w:rPr>
              <w:t>continue-on-error</w:t>
            </w:r>
            <w:r>
              <w:rPr>
                <w:b w:val="0"/>
                <w:sz w:val="19"/>
              </w:rPr>
              <w:t>, no failure tolerance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docs/OPERATIONS.md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Documents stage 2 as failing when "any gate fails"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>The gate cannot distinguish:</w:t>
      </w:r>
    </w:p>
    <w:p>
      <w:pPr>
        <w:pStyle w:val="ListBullet"/>
        <w:spacing w:after="60"/>
      </w:pPr>
      <w:r>
        <w:rPr>
          <w:b/>
        </w:rPr>
        <w:t>A.</w:t>
      </w:r>
      <w:r>
        <w:rPr>
          <w:b w:val="0"/>
        </w:rPr>
        <w:t xml:space="preserve"> genuine regression</w:t>
      </w:r>
    </w:p>
    <w:p>
      <w:pPr>
        <w:pStyle w:val="ListBullet"/>
        <w:spacing w:after="60"/>
      </w:pPr>
      <w:r>
        <w:rPr>
          <w:b/>
        </w:rPr>
        <w:t>B.</w:t>
      </w:r>
      <w:r>
        <w:rPr>
          <w:b w:val="0"/>
        </w:rPr>
        <w:t xml:space="preserve"> accepted pre-existing failure</w:t>
      </w:r>
    </w:p>
    <w:p>
      <w:pPr>
        <w:pStyle w:val="ListBullet"/>
        <w:spacing w:after="60"/>
      </w:pPr>
      <w:r>
        <w:rPr>
          <w:b/>
        </w:rPr>
        <w:t>C.</w:t>
      </w:r>
      <w:r>
        <w:rPr>
          <w:b w:val="0"/>
        </w:rPr>
        <w:t xml:space="preserve"> infrastructure / test-orchestration artifact</w:t>
      </w:r>
    </w:p>
    <w:p>
      <w:pPr>
        <w:jc w:val="left"/>
      </w:pPr>
      <w:r>
        <w:rPr>
          <w:b w:val="0"/>
        </w:rPr>
        <w:t>All three are collapsed into one integer.</w:t>
      </w:r>
    </w:p>
    <w:p>
      <w:pPr>
        <w:jc w:val="left"/>
      </w:pPr>
      <w:r>
        <w:rPr>
          <w:b w:val="0"/>
        </w:rPr>
        <w:t xml:space="preserve">Per §5 of the brief, </w:t>
      </w:r>
      <w:r>
        <w:rPr>
          <w:b/>
        </w:rPr>
        <w:t>no mechanism was created.</w:t>
      </w:r>
      <w:r>
        <w:rPr>
          <w:b w:val="0"/>
        </w:rPr>
        <w:t xml:space="preserve"> This is the reported finding.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9. Does the gate represent the project's approved quality policy?</w:t>
      </w:r>
    </w:p>
    <w:p>
      <w:pPr>
        <w:jc w:val="left"/>
      </w:pPr>
      <w:r>
        <w:rPr>
          <w:b/>
        </w:rPr>
        <w:t>No.</w:t>
      </w:r>
    </w:p>
    <w:p>
      <w:pPr>
        <w:jc w:val="left"/>
      </w:pPr>
      <w:r>
        <w:rPr>
          <w:b w:val="0"/>
        </w:rPr>
        <w:t xml:space="preserve">The project operates a </w:t>
      </w:r>
      <w:r>
        <w:rPr>
          <w:b/>
        </w:rPr>
        <w:t>three-category</w:t>
      </w:r>
      <w:r>
        <w:rPr>
          <w:b w:val="0"/>
        </w:rPr>
        <w:t xml:space="preserve"> policy — the WP-2.7e closure register formally classifies six items as </w:t>
      </w:r>
      <w:r>
        <w:rPr>
          <w:i/>
        </w:rPr>
        <w:t>"pre-existing non-blocking technical debt"</w:t>
      </w:r>
      <w:r>
        <w:rPr>
          <w:b w:val="0"/>
        </w:rPr>
        <w:t xml:space="preserve"> — while the gate implements a </w:t>
      </w:r>
      <w:r>
        <w:rPr>
          <w:b/>
        </w:rPr>
        <w:t>two-state</w:t>
      </w:r>
      <w:r>
        <w:rPr>
          <w:b w:val="0"/>
        </w:rPr>
        <w:t xml:space="preserve"> one. The gate is </w:t>
      </w:r>
      <w:r>
        <w:rPr>
          <w:b/>
        </w:rPr>
        <w:t>stricter than the policy the project actually runs under</w:t>
      </w:r>
      <w:r>
        <w:rPr>
          <w:b w:val="0"/>
        </w:rPr>
        <w:t>, and the gap is not a bug in any script; it is a missing concept.</w:t>
      </w:r>
    </w:p>
    <w:p>
      <w:pPr>
        <w:jc w:val="left"/>
      </w:pPr>
      <w:r>
        <w:rPr>
          <w:b w:val="0"/>
        </w:rPr>
        <w:t xml:space="preserve">The practical consequence is already visible. Under the standing F-5 instruction (do not fix, do not weaken, do not modify the timeout), </w:t>
      </w:r>
      <w:r>
        <w:rPr>
          <w:b/>
        </w:rPr>
        <w:t>no release can ever pass this gate.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--skip-gates</w:t>
      </w:r>
      <w:r>
        <w:rPr>
          <w:b w:val="0"/>
        </w:rPr>
        <w:t xml:space="preserve"> is therefore not an escape hatch, it is the only remaining door — which is precisely why it should not be walked through casually.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10. Is </w:t>
      </w:r>
      <w:r>
        <w:rPr>
          <w:rFonts w:ascii="Consolas" w:hAnsi="Consolas"/>
          <w:sz w:val="19"/>
        </w:rPr>
        <w:t>--skip-gates</w:t>
      </w:r>
      <w:r>
        <w:rPr>
          <w:b w:val="0"/>
        </w:rPr>
        <w:t xml:space="preserve"> actually necessary?</w:t>
      </w:r>
    </w:p>
    <w:p>
      <w:pPr>
        <w:jc w:val="left"/>
      </w:pPr>
      <w:r>
        <w:rPr>
          <w:b/>
        </w:rPr>
        <w:t>Structurally, yes — and that has not changed.</w:t>
      </w:r>
      <w:r>
        <w:rPr>
          <w:b w:val="0"/>
        </w:rPr>
        <w:t xml:space="preserve"> Given a Vitest gate that fails and may not be repaired, and no exception mechanism, there is no other way to reach step 3 of 8.</w:t>
      </w:r>
    </w:p>
    <w:p>
      <w:pPr>
        <w:jc w:val="left"/>
      </w:pPr>
      <w:r>
        <w:rPr>
          <w:b/>
        </w:rPr>
        <w:t>But its meaning has changed, and this is the heart of the finding.</w:t>
      </w:r>
    </w:p>
    <w:p>
      <w:pPr>
        <w:jc w:val="left"/>
      </w:pPr>
      <w:r>
        <w:rPr>
          <w:b w:val="0"/>
        </w:rPr>
        <w:t xml:space="preserve">On 2026-09-11, </w:t>
      </w:r>
      <w:r>
        <w:rPr>
          <w:rFonts w:ascii="Consolas" w:hAnsi="Consolas"/>
          <w:sz w:val="19"/>
        </w:rPr>
        <w:t>--skip-gates</w:t>
      </w:r>
      <w:r>
        <w:rPr>
          <w:b w:val="0"/>
        </w:rPr>
        <w:t xml:space="preserve"> would have bypassed </w:t>
      </w:r>
      <w:r>
        <w:rPr>
          <w:b/>
        </w:rPr>
        <w:t>one</w:t>
      </w:r>
      <w:r>
        <w:rPr>
          <w:b w:val="0"/>
        </w:rPr>
        <w:t xml:space="preserve"> accepted, causally-proven, client-classified flake. Today it would additionally bypass </w:t>
      </w:r>
      <w:r>
        <w:rPr>
          <w:b/>
        </w:rPr>
        <w:t>two previously unreported failures that no one has assessed and no client decision covers</w:t>
      </w:r>
      <w:r>
        <w:rPr>
          <w:b w:val="0"/>
        </w:rPr>
        <w:t xml:space="preserve"> — 9 Pint issues and 12 Prettier files that are direct evidence the tree is not the verified artifact.</w:t>
      </w:r>
    </w:p>
    <w:p>
      <w:pPr>
        <w:jc w:val="left"/>
      </w:pPr>
      <w:r>
        <w:rPr>
          <w:b w:val="0"/>
        </w:rPr>
        <w:t>The 2026-09-11 recommendation rested on this premise:</w:t>
      </w:r>
    </w:p>
    <w:p>
      <w:pPr>
        <w:ind w:left="360"/>
      </w:pPr>
      <w:r>
        <w:rPr>
          <w:b w:val="0"/>
          <w:color w:val="5A5A5A"/>
        </w:rPr>
        <w:t>*"Every gate has been run manually against this exact commit and passes, with the sole</w:t>
      </w:r>
    </w:p>
    <w:p>
      <w:pPr>
        <w:ind w:left="360"/>
      </w:pPr>
      <w:r>
        <w:rPr>
          <w:b w:val="0"/>
          <w:color w:val="5A5A5A"/>
        </w:rPr>
        <w:t>exception of a flake the Client has twice classified as non-blocking."*</w:t>
      </w:r>
    </w:p>
    <w:p>
      <w:pPr>
        <w:jc w:val="left"/>
      </w:pPr>
      <w:r>
        <w:rPr>
          <w:b/>
        </w:rPr>
        <w:t>That premise is no longer true</w:t>
      </w:r>
      <w:r>
        <w:rPr>
          <w:b w:val="0"/>
        </w:rPr>
        <w:t>, on two counts: the commit no longer exists, and two further gates fail.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11. Recommended deployment decision</w:t>
      </w:r>
    </w:p>
    <w:p>
      <w:pPr>
        <w:jc w:val="left"/>
      </w:pPr>
      <w:r>
        <w:rPr>
          <w:b/>
        </w:rPr>
        <w:t>DO NOT deploy yet — and do not authorize `--skip-gates` on the current evidence.</w:t>
      </w:r>
    </w:p>
    <w:p>
      <w:pPr>
        <w:jc w:val="left"/>
      </w:pPr>
      <w:r>
        <w:rPr>
          <w:b w:val="0"/>
        </w:rPr>
        <w:t>Not because of F-5. Because of three things F-5 has nothing to do with.</w:t>
      </w:r>
    </w:p>
    <w:p>
      <w:pPr>
        <w:pStyle w:val="Heading3"/>
      </w:pPr>
      <w:r>
        <w:rPr>
          <w:b w:val="0"/>
        </w:rPr>
        <w:t>1. The release is unverified as it stands</w:t>
      </w:r>
    </w:p>
    <w:p>
      <w:pPr>
        <w:jc w:val="left"/>
      </w:pPr>
      <w:r>
        <w:rPr>
          <w:b w:val="0"/>
        </w:rPr>
        <w:t>The evidence package names a commit that does not exist, and three of its nine gate results no longer reproduce.</w:t>
      </w:r>
    </w:p>
    <w:p>
      <w:pPr>
        <w:pStyle w:val="Heading3"/>
      </w:pPr>
      <w:r>
        <w:rPr>
          <w:b w:val="0"/>
        </w:rPr>
        <w:t>2. Two backend tests are missing relative to the verified release</w:t>
      </w:r>
    </w:p>
    <w:p>
      <w:pPr>
        <w:jc w:val="left"/>
      </w:pPr>
      <w:r>
        <w:rPr>
          <w:b w:val="0"/>
        </w:rPr>
        <w:t xml:space="preserve">One is traced to </w:t>
      </w:r>
      <w:r>
        <w:rPr>
          <w:rFonts w:ascii="Consolas" w:hAnsi="Consolas"/>
          <w:sz w:val="19"/>
        </w:rPr>
        <w:t>DailyDigestCommandTest</w:t>
      </w:r>
      <w:r>
        <w:rPr>
          <w:b w:val="0"/>
        </w:rPr>
        <w:t>. That is lost verification coverage, not cosmetics.</w:t>
      </w:r>
    </w:p>
    <w:p>
      <w:pPr>
        <w:pStyle w:val="Heading3"/>
      </w:pPr>
      <w:r>
        <w:rPr>
          <w:b w:val="0"/>
        </w:rPr>
        <w:t>3. The rollback safety net is degraded</w:t>
      </w:r>
    </w:p>
    <w:p>
      <w:pPr>
        <w:jc w:val="left"/>
      </w:pPr>
      <w:r>
        <w:rPr>
          <w:rFonts w:ascii="Consolas" w:hAnsi="Consolas"/>
          <w:sz w:val="19"/>
        </w:rPr>
        <w:t>releases/</w:t>
      </w:r>
      <w:r>
        <w:rPr>
          <w:b w:val="0"/>
        </w:rPr>
        <w:t xml:space="preserve"> was destroyed in the workspace loss and does not exist. Both </w:t>
      </w:r>
      <w:r>
        <w:rPr>
          <w:rFonts w:ascii="Consolas" w:hAnsi="Consolas"/>
          <w:sz w:val="19"/>
        </w:rPr>
        <w:t>sccit/app:prod-2df17db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sccit/web:prod-2df17db</w:t>
      </w:r>
      <w:r>
        <w:rPr>
          <w:b w:val="0"/>
        </w:rPr>
        <w:t xml:space="preserve"> images survive, so </w:t>
      </w:r>
      <w:r>
        <w:rPr>
          <w:rFonts w:ascii="Consolas" w:hAnsi="Consolas"/>
          <w:sz w:val="19"/>
        </w:rPr>
        <w:t>rollback-prod.sh 2df17db</w:t>
      </w:r>
      <w:r>
        <w:rPr>
          <w:b w:val="0"/>
        </w:rPr>
        <w:t xml:space="preserve"> still functions — but with no manifest it takes this branch: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warn "no manifest for $TARGET — rolling back the images only"</w:t>
      </w:r>
      <w:r>
        <w:br/>
      </w:r>
      <w:r>
        <w:rPr>
          <w:rFonts w:ascii="Consolas" w:hAnsi="Consolas"/>
          <w:sz w:val="18"/>
        </w:rPr>
        <w:t>TARGET_MIGRATIONS=''</w:t>
      </w:r>
    </w:p>
    <w:p>
      <w:pPr>
        <w:jc w:val="left"/>
      </w:pPr>
      <w:r>
        <w:rPr>
          <w:b/>
        </w:rPr>
        <w:t>That disables the schema-ahead guard.</w:t>
      </w:r>
      <w:r>
        <w:rPr>
          <w:b w:val="0"/>
        </w:rPr>
        <w:t xml:space="preserve"> The warning is conditional on </w:t>
      </w:r>
      <w:r>
        <w:rPr>
          <w:rFonts w:ascii="Consolas" w:hAnsi="Consolas"/>
          <w:sz w:val="19"/>
        </w:rPr>
        <w:t>TARGET_MIGRATIONS</w:t>
      </w:r>
      <w:r>
        <w:rPr>
          <w:b w:val="0"/>
        </w:rPr>
        <w:t xml:space="preserve"> being non-empty: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if [ -n "$TARGET_MIGRATIONS" ] &amp;&amp; [ "$LIVE_MIGRATIONS" -gt "$TARGET_MIGRATIONS" ]; then</w:t>
      </w:r>
      <w:r>
        <w:br/>
      </w:r>
      <w:r>
        <w:rPr>
          <w:rFonts w:ascii="Consolas" w:hAnsi="Consolas"/>
          <w:sz w:val="18"/>
        </w:rPr>
        <w:t xml:space="preserve">    warn "the live schema is AHEAD of the target release by …"</w:t>
      </w:r>
    </w:p>
    <w:p>
      <w:pPr>
        <w:jc w:val="left"/>
      </w:pPr>
      <w:r>
        <w:rPr>
          <w:b w:val="0"/>
        </w:rPr>
        <w:t xml:space="preserve">After a 30 → 32 migration, rolling back to a 30-migration image against a 32-migration database would proceed </w:t>
      </w:r>
      <w:r>
        <w:rPr>
          <w:b/>
        </w:rPr>
        <w:t>without the warning the script exists to give.</w:t>
      </w:r>
    </w:p>
    <w:p>
      <w:pPr>
        <w:jc w:val="left"/>
      </w:pPr>
      <w:r>
        <w:rPr>
          <w:b w:val="0"/>
        </w:rPr>
        <w:t xml:space="preserve">Additionally, </w:t>
      </w:r>
      <w:r>
        <w:rPr>
          <w:rFonts w:ascii="Consolas" w:hAnsi="Consolas"/>
          <w:sz w:val="19"/>
        </w:rPr>
        <w:t>deploy-prod.sh</w:t>
      </w:r>
      <w:r>
        <w:rPr>
          <w:b w:val="0"/>
        </w:rPr>
        <w:t xml:space="preserve"> will find no </w:t>
      </w:r>
      <w:r>
        <w:rPr>
          <w:rFonts w:ascii="Consolas" w:hAnsi="Consolas"/>
          <w:sz w:val="19"/>
        </w:rPr>
        <w:t>releases/current</w:t>
      </w:r>
      <w:r>
        <w:rPr>
          <w:b w:val="0"/>
        </w:rPr>
        <w:t xml:space="preserve">, announce itself as </w:t>
      </w:r>
      <w:r>
        <w:rPr>
          <w:i/>
        </w:rPr>
        <w:t>"the first tracked deployment"</w:t>
      </w:r>
      <w:r>
        <w:rPr>
          <w:b w:val="0"/>
        </w:rPr>
        <w:t xml:space="preserve">, and — on smoke-test failure — </w:t>
      </w:r>
      <w:r>
        <w:rPr>
          <w:b/>
        </w:rPr>
        <w:t>print no rollback command at all</w:t>
      </w:r>
      <w:r>
        <w:rPr>
          <w:b w:val="0"/>
        </w:rPr>
        <w:t xml:space="preserve">, because that line is conditional on </w:t>
      </w:r>
      <w:r>
        <w:rPr>
          <w:rFonts w:ascii="Consolas" w:hAnsi="Consolas"/>
          <w:sz w:val="19"/>
        </w:rPr>
        <w:t>$PREVIOUS</w:t>
      </w:r>
      <w:r>
        <w:rPr>
          <w:b w:val="0"/>
        </w:rPr>
        <w:t xml:space="preserve"> being non-empty.</w:t>
      </w:r>
    </w:p>
    <w:p>
      <w:pPr>
        <w:jc w:val="left"/>
      </w:pPr>
      <w:r>
        <w:rPr>
          <w:b/>
        </w:rPr>
        <w:t>This is a live deployment hazard, independent of every gate question in the brief.</w:t>
      </w:r>
    </w:p>
    <w:p>
      <w:pPr>
        <w:pStyle w:val="Heading3"/>
      </w:pPr>
      <w:r>
        <w:rPr>
          <w:b w:val="0"/>
        </w:rPr>
        <w:t>The path recommended for the owner's decision — not taken</w:t>
      </w:r>
    </w:p>
    <w:p>
      <w:pPr>
        <w:pStyle w:val="ListBullet"/>
        <w:spacing w:after="60"/>
      </w:pPr>
      <w:r>
        <w:rPr>
          <w:b w:val="0"/>
        </w:rPr>
        <w:t xml:space="preserve">Authorize a </w:t>
      </w:r>
      <w:r>
        <w:rPr>
          <w:b/>
        </w:rPr>
        <w:t>formatting-only</w:t>
      </w:r>
      <w:r>
        <w:rPr>
          <w:b w:val="0"/>
        </w:rPr>
        <w:t xml:space="preserve"> reconciliation: </w:t>
      </w:r>
      <w:r>
        <w:rPr>
          <w:rFonts w:ascii="Consolas" w:hAnsi="Consolas"/>
          <w:sz w:val="19"/>
        </w:rPr>
        <w:t>pint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prettier --write</w:t>
      </w:r>
      <w:r>
        <w:rPr>
          <w:b w:val="0"/>
        </w:rPr>
        <w:t xml:space="preserve"> across</w:t>
      </w:r>
    </w:p>
    <w:p>
      <w:pPr>
        <w:jc w:val="left"/>
      </w:pPr>
      <w:r>
        <w:rPr>
          <w:b w:val="0"/>
        </w:rPr>
        <w:t>the 21 affected files. This is not weakening anything — it is applying the project's own committed formatters, and it touches no logic, no assertion and no timeout. It would clear 2 of the 3 failing gates honestly.</w:t>
      </w:r>
    </w:p>
    <w:p>
      <w:pPr>
        <w:pStyle w:val="ListBullet"/>
        <w:spacing w:after="60"/>
      </w:pPr>
      <w:r>
        <w:rPr>
          <w:b w:val="0"/>
        </w:rPr>
        <w:t xml:space="preserve">Authorize reconstructing the </w:t>
      </w:r>
      <w:r>
        <w:rPr>
          <w:b/>
        </w:rPr>
        <w:t>one missing digest test</w:t>
      </w:r>
      <w:r>
        <w:rPr>
          <w:b w:val="0"/>
        </w:rPr>
        <w:t xml:space="preserve"> from the WP-2.7e report's</w:t>
      </w:r>
    </w:p>
    <w:p>
      <w:pPr>
        <w:jc w:val="left"/>
      </w:pPr>
      <w:r>
        <w:rPr>
          <w:b w:val="0"/>
        </w:rPr>
        <w:t>enumeration, restoring 943 → 944.</w:t>
      </w:r>
    </w:p>
    <w:p>
      <w:pPr>
        <w:pStyle w:val="ListBullet"/>
        <w:spacing w:after="60"/>
      </w:pPr>
      <w:r>
        <w:rPr>
          <w:b w:val="0"/>
        </w:rPr>
        <w:t xml:space="preserve">Re-run the full gate. It will then fail on </w:t>
      </w:r>
      <w:r>
        <w:rPr>
          <w:b/>
        </w:rPr>
        <w:t>F-5 alone</w:t>
      </w:r>
      <w:r>
        <w:rPr>
          <w:b w:val="0"/>
        </w:rPr>
        <w:t>, restoring the exact, clean</w:t>
      </w:r>
    </w:p>
    <w:p>
      <w:pPr>
        <w:jc w:val="left"/>
      </w:pPr>
      <w:r>
        <w:rPr>
          <w:b w:val="0"/>
        </w:rPr>
        <w:t>decision the 2026-09-11 report intended to put in front of the owner.</w:t>
      </w:r>
    </w:p>
    <w:p>
      <w:pPr>
        <w:pStyle w:val="ListBullet"/>
        <w:spacing w:after="60"/>
      </w:pPr>
      <w:r>
        <w:rPr>
          <w:b w:val="0"/>
        </w:rPr>
        <w:t>Separately decide the rollback question: either accept an images-only rollback with</w:t>
      </w:r>
    </w:p>
    <w:p>
      <w:pPr>
        <w:jc w:val="left"/>
      </w:pPr>
      <w:r>
        <w:rPr>
          <w:b w:val="0"/>
        </w:rPr>
        <w:t xml:space="preserve">the schema guard disabled, or authorize reconstructing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migration_count: 30</w:t>
      </w:r>
      <w:r>
        <w:rPr>
          <w:b w:val="0"/>
        </w:rPr>
        <w:t>) before deploying.</w:t>
      </w:r>
    </w:p>
    <w:p>
      <w:pPr>
        <w:jc w:val="left"/>
      </w:pPr>
      <w:r>
        <w:rPr>
          <w:b w:val="0"/>
        </w:rPr>
        <w:t>None of this is authorized, and none of it has been done.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12. Exact remaining owner decision</w:t>
      </w:r>
    </w:p>
    <w:p>
      <w:pPr>
        <w:jc w:val="left"/>
      </w:pPr>
      <w:r>
        <w:rPr>
          <w:b w:val="0"/>
        </w:rPr>
        <w:t>Four questions, in order:</w:t>
      </w:r>
    </w:p>
    <w:p>
      <w:pPr>
        <w:pStyle w:val="ListNumber"/>
        <w:spacing w:after="60"/>
      </w:pPr>
      <w:r>
        <w:rPr>
          <w:b/>
        </w:rPr>
        <w:t>Is a formatting-only Pint/Prettier correction authorized</w:t>
      </w:r>
      <w:r>
        <w:rPr>
          <w:b w:val="0"/>
        </w:rPr>
        <w:t xml:space="preserve"> across the 21 affected</w:t>
      </w:r>
    </w:p>
    <w:p>
      <w:pPr>
        <w:jc w:val="left"/>
      </w:pPr>
      <w:r>
        <w:rPr>
          <w:b w:val="0"/>
        </w:rPr>
        <w:t>files — no logic, no assertions, no timeouts?</w:t>
      </w:r>
    </w:p>
    <w:p>
      <w:pPr>
        <w:pStyle w:val="ListNumber"/>
        <w:spacing w:after="60"/>
      </w:pPr>
      <w:r>
        <w:rPr>
          <w:b/>
        </w:rPr>
        <w:t>Is reconstructing the one missing `DailyDigestCommandTest` test authorized</w:t>
      </w:r>
      <w:r>
        <w:rPr>
          <w:b w:val="0"/>
        </w:rPr>
        <w:t>, or is</w:t>
      </w:r>
    </w:p>
    <w:p>
      <w:pPr>
        <w:jc w:val="left"/>
      </w:pPr>
      <w:r>
        <w:rPr>
          <w:b w:val="0"/>
        </w:rPr>
        <w:t>943 accepted as the new verified baseline?</w:t>
      </w:r>
    </w:p>
    <w:p>
      <w:pPr>
        <w:pStyle w:val="ListNumber"/>
        <w:spacing w:after="60"/>
      </w:pPr>
      <w:r>
        <w:rPr>
          <w:b/>
        </w:rPr>
        <w:t>Is the degraded rollback path accepted</w:t>
      </w:r>
      <w:r>
        <w:rPr>
          <w:b w:val="0"/>
        </w:rPr>
        <w:t xml:space="preserve"> (images-only, schema-ahead guard</w:t>
      </w:r>
    </w:p>
    <w:p>
      <w:pPr>
        <w:jc w:val="left"/>
      </w:pPr>
      <w:r>
        <w:rPr>
          <w:b w:val="0"/>
        </w:rPr>
        <w:t xml:space="preserve">disabled), or should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 xml:space="preserve"> be reconstructed first?</w:t>
      </w:r>
    </w:p>
    <w:p>
      <w:pPr>
        <w:pStyle w:val="ListNumber"/>
        <w:spacing w:after="60"/>
      </w:pPr>
      <w:r>
        <w:rPr>
          <w:b/>
        </w:rPr>
        <w:t>Only then:</w:t>
      </w:r>
      <w:r>
        <w:rPr>
          <w:b w:val="0"/>
        </w:rPr>
        <w:t xml:space="preserve"> may </w:t>
      </w:r>
      <w:r>
        <w:rPr>
          <w:rFonts w:ascii="Consolas" w:hAnsi="Consolas"/>
          <w:sz w:val="19"/>
        </w:rPr>
        <w:t>deploy-prod.sh --skip-gates</w:t>
      </w:r>
      <w:r>
        <w:rPr>
          <w:b w:val="0"/>
        </w:rPr>
        <w:t xml:space="preserve"> run, with F-5 as the sole</w:t>
      </w:r>
    </w:p>
    <w:p>
      <w:pPr>
        <w:jc w:val="left"/>
      </w:pPr>
      <w:r>
        <w:rPr>
          <w:b w:val="0"/>
        </w:rPr>
        <w:t>outstanding failure?</w:t>
      </w:r>
    </w:p>
    <w:p>
      <w:pPr>
        <w:jc w:val="left"/>
      </w:pPr>
      <w:r>
        <w:rPr>
          <w:b w:val="0"/>
        </w:rPr>
        <w:t xml:space="preserve">A fifth, separable question, if E2E and axe coverage is wanted before the decision: </w:t>
      </w:r>
      <w:r>
        <w:rPr>
          <w:b/>
        </w:rPr>
        <w:t>may `scripts/e2e.sh` seed fixtures into the development database?</w:t>
      </w:r>
      <w:r>
        <w:rPr>
          <w:b w:val="0"/>
        </w:rPr>
        <w:t xml:space="preserve"> Without that authorization those two suites cannot run at all, because the fixture manifest was destroyed.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Not RED.</w:t>
      </w:r>
      <w:r>
        <w:rPr>
          <w:b w:val="0"/>
        </w:rPr>
        <w:t xml:space="preserve"> Nothing functional is broken. Pest, PHPStan, TypeScript, ESLint, the production build and the migration gate all pass. The two new failures are formatting-only and carry zero runtime impact.</w:t>
      </w:r>
    </w:p>
    <w:p>
      <w:pPr>
        <w:jc w:val="left"/>
      </w:pPr>
      <w:r>
        <w:rPr>
          <w:b/>
        </w:rPr>
        <w:t>Not GREEN.</w:t>
      </w:r>
      <w:r>
        <w:rPr>
          <w:b w:val="0"/>
        </w:rPr>
        <w:t xml:space="preserve"> The gate cannot pass, the tree is demonstrably not the artifact the 2026-09-11 evidence describes, two tests are missing, and the rollback guard is degraded.</w:t>
      </w:r>
    </w:p>
    <w:p>
      <w:pPr>
        <w:jc w:val="left"/>
      </w:pPr>
      <w:r>
        <w:rPr>
          <w:b/>
        </w:rPr>
        <w:t>The decision now in front of the owner is materially different from the one the halted-gate report framed</w:t>
      </w:r>
      <w:r>
        <w:rPr>
          <w:b w:val="0"/>
        </w:rPr>
        <w:t xml:space="preserve"> — and that difference, not F-5, is why this reconciliation was worth running.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Appendix A — State at close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sccit/app:prod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de13d793201d</w:t>
            </w:r>
            <w:r>
              <w:rPr>
                <w:b w:val="0"/>
                <w:sz w:val="19"/>
              </w:rPr>
              <w:t xml:space="preserve"> — pre-Phase-2.7,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sccit/web:prod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b8bd04e3c427</w:t>
            </w:r>
            <w:r>
              <w:rPr>
                <w:b w:val="0"/>
                <w:sz w:val="19"/>
              </w:rPr>
              <w:t xml:space="preserve"> — pre-Phase-2.7, unchanged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prod-d05fd60</w:t>
            </w:r>
            <w:r>
              <w:rPr>
                <w:b w:val="0"/>
                <w:sz w:val="19"/>
              </w:rPr>
              <w:t xml:space="preserve"> tags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no image built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 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Development 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32</w:t>
            </w:r>
            <w:r>
              <w:rPr>
                <w:b w:val="0"/>
                <w:sz w:val="19"/>
              </w:rPr>
              <w:t>, 0 pending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releases/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Absent</w:t>
            </w:r>
            <w:r>
              <w:rPr>
                <w:b w:val="0"/>
                <w:sz w:val="19"/>
              </w:rPr>
              <w:t xml:space="preserve"> — destroyed in the workspace loss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Rollback images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sccit/{app,web}:prod-2df17db</w:t>
            </w:r>
            <w:r>
              <w:rPr>
                <w:b w:val="0"/>
                <w:sz w:val="19"/>
              </w:rPr>
              <w:t xml:space="preserve"> present; manifest absent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Pre-deploy snapshot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 written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Containers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15 up across both stacks, none recreated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Git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HEAD </w:t>
            </w: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>, 0 commits created, nothing pushed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Tests modified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 files modified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Nothing was deployed. No migration was run. </w:t>
      </w:r>
      <w:r>
        <w:rPr>
          <w:rFonts w:ascii="Consolas" w:hAnsi="Consolas"/>
          <w:sz w:val="19"/>
        </w:rPr>
        <w:t>--skip-gates</w:t>
      </w:r>
      <w:r>
        <w:rPr>
          <w:b w:val="0"/>
        </w:rPr>
        <w:t xml:space="preserve"> was not used. No test, source file, configuration, migration or database was modified. No commit was created and nothing was pushed. Production remains at 30 migrations on its pre-Phase-2.7 image with all services healthy.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Appendix B — Out-of-scope findings, reported and not fixed</w:t>
      </w:r>
    </w:p>
    <w:p>
      <w:pPr>
        <w:jc w:val="left"/>
      </w:pPr>
      <w:r>
        <w:rPr>
          <w:b w:val="0"/>
        </w:rPr>
        <w:t xml:space="preserve">Per CLAUDE.md §8 — </w:t>
      </w:r>
      <w:r>
        <w:rPr>
          <w:i/>
        </w:rPr>
        <w:t>"When you find a real problem outside the current scope, report it. Do not silently fix it, and do not silently leave it."</w:t>
      </w:r>
    </w:p>
    <w:p>
      <w:pPr>
        <w:pStyle w:val="ListNumber"/>
        <w:spacing w:after="60"/>
      </w:pPr>
      <w:r>
        <w:rPr>
          <w:b/>
        </w:rPr>
        <w:t>Two empty stray directories in `docker/nginx/`</w:t>
      </w:r>
      <w:r>
        <w:rPr>
          <w:b w:val="0"/>
        </w:rPr>
        <w:t xml:space="preserve"> — </w:t>
      </w:r>
      <w:r>
        <w:rPr>
          <w:rFonts w:ascii="Consolas" w:hAnsi="Consolas"/>
          <w:sz w:val="19"/>
        </w:rPr>
        <w:t>prod.conf;C</w:t>
      </w:r>
      <w:r>
        <w:rPr>
          <w:b w:val="0"/>
        </w:rPr>
        <w:t xml:space="preserve"> and</w:t>
      </w:r>
    </w:p>
    <w:p>
      <w:pPr>
        <w:jc w:val="left"/>
      </w:pPr>
      <w:r>
        <w:rPr>
          <w:rFonts w:ascii="Consolas" w:hAnsi="Consolas"/>
          <w:sz w:val="19"/>
        </w:rPr>
        <w:t>security-headers.prod.conf;C</w:t>
      </w:r>
      <w:r>
        <w:rPr>
          <w:b w:val="0"/>
        </w:rPr>
        <w:t xml:space="preserve">. Artifacts of a mangled shell redirect, most likely a Windows/MSYS path-separator trap. They are invisible to </w:t>
      </w:r>
      <w:r>
        <w:rPr>
          <w:rFonts w:ascii="Consolas" w:hAnsi="Consolas"/>
          <w:sz w:val="19"/>
        </w:rPr>
        <w:t>git status</w:t>
      </w:r>
      <w:r>
        <w:rPr>
          <w:b w:val="0"/>
        </w:rPr>
        <w:t xml:space="preserve"> because git does not track empty directories.</w:t>
      </w:r>
    </w:p>
    <w:p>
      <w:pPr>
        <w:pStyle w:val="ListNumber"/>
        <w:spacing w:after="60"/>
      </w:pPr>
      <w:r>
        <w:rPr>
          <w:b/>
        </w:rPr>
        <w:t>`frontend/tmp-ally/` is gitignored but absent from `.prettierignore`</w:t>
      </w:r>
      <w:r>
        <w:rPr>
          <w:b w:val="0"/>
        </w:rPr>
        <w:t>, so</w:t>
      </w:r>
    </w:p>
    <w:p>
      <w:pPr>
        <w:jc w:val="left"/>
      </w:pPr>
      <w:r>
        <w:rPr>
          <w:rFonts w:ascii="Consolas" w:hAnsi="Consolas"/>
          <w:sz w:val="19"/>
        </w:rPr>
        <w:t>prettier --check .</w:t>
      </w:r>
      <w:r>
        <w:rPr>
          <w:b w:val="0"/>
        </w:rPr>
        <w:t xml:space="preserve"> inspects it and counts </w:t>
      </w:r>
      <w:r>
        <w:rPr>
          <w:rFonts w:ascii="Consolas" w:hAnsi="Consolas"/>
          <w:sz w:val="19"/>
        </w:rPr>
        <w:t>csp-check.mjs</w:t>
      </w:r>
      <w:r>
        <w:rPr>
          <w:b w:val="0"/>
        </w:rPr>
        <w:t xml:space="preserve"> as one of the 12 style failures. A file that git is told to ignore is still failing a quality gate.</w:t>
      </w:r>
    </w:p>
    <w:p>
      <w:pPr>
        <w:pStyle w:val="ListNumber"/>
        <w:spacing w:after="60"/>
      </w:pPr>
      <w:r>
        <w:rPr>
          <w:b/>
        </w:rPr>
        <w:t>`docs/TESTING.md` still lacks the F-5 entry</w:t>
      </w:r>
      <w:r>
        <w:rPr>
          <w:b w:val="0"/>
        </w:rPr>
        <w:t xml:space="preserve"> (§5 above). The claim that F-5 is</w:t>
      </w:r>
    </w:p>
    <w:p>
      <w:pPr>
        <w:jc w:val="left"/>
      </w:pPr>
      <w:r>
        <w:rPr>
          <w:b w:val="0"/>
        </w:rPr>
        <w:t>documented there has been carried forward since 2026-09-05 without the underlying entry ever existing.</w:t>
      </w:r>
    </w:p>
    <w:p>
      <w:pPr>
        <w:pStyle w:val="ListNumber"/>
        <w:spacing w:after="60"/>
      </w:pPr>
      <w:r>
        <w:rPr>
          <w:b/>
        </w:rPr>
        <w:t>CLAUDE.md §1 records the backend stack as PHP 8.3</w:t>
      </w:r>
      <w:r>
        <w:rPr>
          <w:b w:val="0"/>
        </w:rPr>
        <w:t>; the running container reports</w:t>
      </w:r>
    </w:p>
    <w:p>
      <w:pPr>
        <w:jc w:val="left"/>
      </w:pPr>
      <w:r>
        <w:rPr>
          <w:b/>
        </w:rPr>
        <w:t>PHP 8.4.22</w:t>
      </w:r>
      <w:r>
        <w:rPr>
          <w:b w:val="0"/>
        </w:rPr>
        <w:t>. The image is unchanged and predates this investigation, so this is a documentation drift rather than an environment change.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i/>
        </w:rPr>
        <w:t>Report produced under a read-only investigation authorization. Awaiting explicit owner decision before any further action.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