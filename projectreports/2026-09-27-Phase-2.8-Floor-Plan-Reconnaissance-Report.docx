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"ACTION — PHASE 2.8 FLOOR PLAN RECONNAISSANCE REPORT"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"2026-09-27"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"Read-only — no code, schema, migrations, tests, config, Docker, docs, database or Git state was modified"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Executive summary</w:t>
      </w:r>
    </w:p>
    <w:p>
      <w:pPr>
        <w:jc w:val="left"/>
      </w:pPr>
      <w:r>
        <w:rPr>
          <w:b w:val="0"/>
        </w:rPr>
        <w:t xml:space="preserve">The Interactive Floor Plan is </w:t>
      </w:r>
      <w:r>
        <w:rPr>
          <w:b/>
        </w:rPr>
        <w:t>the most thoroughly pre-specified feature in this project</w:t>
      </w:r>
      <w:r>
        <w:rPr>
          <w:b w:val="0"/>
        </w:rPr>
        <w:t xml:space="preserve">. It was designed at bootstrap, baselined into all three controlled documents, given a database schema that has been migrated since day one, given seeded permissions and settings, given a sequence diagram, given a status enum written specifically for it — and it is already </w:t>
      </w:r>
      <w:r>
        <w:rPr>
          <w:b/>
        </w:rPr>
        <w:t>publicly promised on the shipped marketing site</w:t>
      </w:r>
      <w:r>
        <w:rPr>
          <w:b w:val="0"/>
        </w:rPr>
        <w:t>.</w:t>
      </w:r>
    </w:p>
    <w:p>
      <w:pPr>
        <w:jc w:val="left"/>
      </w:pPr>
      <w:r>
        <w:rPr>
          <w:b w:val="0"/>
        </w:rPr>
        <w:t xml:space="preserve">What does </w:t>
      </w:r>
      <w:r>
        <w:rPr>
          <w:i/>
        </w:rPr>
        <w:t>not</w:t>
      </w:r>
      <w:r>
        <w:rPr>
          <w:b w:val="0"/>
        </w:rPr>
        <w:t xml:space="preserve"> exist is any of its code. The </w:t>
      </w:r>
      <w:r>
        <w:rPr>
          <w:rFonts w:ascii="Consolas" w:hAnsi="Consolas"/>
          <w:sz w:val="19"/>
        </w:rPr>
        <w:t>FloorPlan</w:t>
      </w:r>
      <w:r>
        <w:rPr>
          <w:b w:val="0"/>
        </w:rPr>
        <w:t xml:space="preserve"> domain holds </w:t>
      </w:r>
      <w:r>
        <w:rPr>
          <w:b/>
        </w:rPr>
        <w:t>0 PHP files and 13 `.gitkeep` placeholders</w:t>
      </w:r>
      <w:r>
        <w:rPr>
          <w:b w:val="0"/>
        </w:rPr>
        <w:t xml:space="preserve">. There are </w:t>
      </w:r>
      <w:r>
        <w:rPr>
          <w:b/>
        </w:rPr>
        <w:t>zero</w:t>
      </w:r>
      <w:r>
        <w:rPr>
          <w:b w:val="0"/>
        </w:rPr>
        <w:t xml:space="preserve"> floor-plan tests. Laravel Reverb is </w:t>
      </w:r>
      <w:r>
        <w:rPr>
          <w:b/>
        </w:rPr>
        <w:t>not installed</w:t>
      </w:r>
      <w:r>
        <w:rPr>
          <w:b w:val="0"/>
        </w:rPr>
        <w:t xml:space="preserve"> in any form.</w:t>
      </w:r>
    </w:p>
    <w:p>
      <w:pPr>
        <w:jc w:val="left"/>
      </w:pPr>
      <w:r>
        <w:rPr>
          <w:b w:val="0"/>
        </w:rPr>
        <w:t xml:space="preserve">Phase 2.8 is therefore best understood as </w:t>
      </w:r>
      <w:r>
        <w:rPr>
          <w:b/>
        </w:rPr>
        <w:t>wiring up existing preparation</w:t>
      </w:r>
      <w:r>
        <w:rPr>
          <w:b w:val="0"/>
        </w:rPr>
        <w:t>, not greenfield design. The requirements do not need to be invented; they need to be recovered, and this report recovers them.</w:t>
      </w:r>
    </w:p>
    <w:p>
      <w:pPr>
        <w:jc w:val="left"/>
      </w:pPr>
      <w:r>
        <w:rPr>
          <w:b/>
        </w:rPr>
        <w:t>Headline recommendation.</w:t>
      </w:r>
      <w:r>
        <w:rPr>
          <w:b w:val="0"/>
        </w:rPr>
        <w:t xml:space="preserve"> Deliver a genuinely interactive, persistent, accessible, admin-only floor plan for the presentation using </w:t>
      </w:r>
      <w:r>
        <w:rPr>
          <w:b/>
        </w:rPr>
        <w:t>SVG rendering + a polling synchronisation channel</w:t>
      </w:r>
      <w:r>
        <w:rPr>
          <w:b w:val="0"/>
        </w:rPr>
        <w:t xml:space="preserve">, and stage </w:t>
      </w:r>
      <w:r>
        <w:rPr>
          <w:b/>
        </w:rPr>
        <w:t>Laravel Reverb as a post-presentation upgrade</w:t>
      </w:r>
      <w:r>
        <w:rPr>
          <w:b w:val="0"/>
        </w:rPr>
        <w:t xml:space="preserve">. Polling is not a shortcut invented here: </w:t>
      </w:r>
      <w:r>
        <w:rPr>
          <w:b/>
        </w:rPr>
        <w:t>SDD DD-16 already specifies "Reverb for real-time (P4) *with polling fallback* … degrade gracefully."</w:t>
      </w:r>
      <w:r>
        <w:rPr>
          <w:b w:val="0"/>
        </w:rPr>
        <w:t xml:space="preserve"> This satisfies the observable behaviour of FR-FP-007 while avoiding four coupled infrastructure changes four days before a client presentation.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Is the data model sufficient?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Yes, completely.</w:t>
            </w:r>
            <w:r>
              <w:rPr>
                <w:b w:val="0"/>
                <w:sz w:val="19"/>
              </w:rPr>
              <w:t xml:space="preserve"> No schema change is required for the core feature.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Is the authorization model ready?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Yes.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floorplan.view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floorplan.manage</w:t>
            </w:r>
            <w:r>
              <w:rPr>
                <w:b w:val="0"/>
                <w:sz w:val="19"/>
              </w:rPr>
              <w:t xml:space="preserve"> are seeded and live.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Is Reverb ready?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No. It does not exist</w:t>
            </w:r>
            <w:r>
              <w:rPr>
                <w:b w:val="0"/>
                <w:sz w:val="19"/>
              </w:rPr>
              <w:t xml:space="preserve"> — no package, no config, no channels, no client.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Is real-time therefore blocked?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DD-16 approves a polling fallback.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Is there frontend preparation?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  <w:r>
              <w:rPr>
                <w:b w:val="0"/>
                <w:sz w:val="19"/>
              </w:rPr>
              <w:t xml:space="preserve"> — a working static </w:t>
            </w:r>
            <w:r>
              <w:rPr>
                <w:rFonts w:ascii="Consolas" w:hAnsi="Consolas"/>
                <w:sz w:val="19"/>
              </w:rPr>
              <w:t>FloorPlanVisual.tsx</w:t>
            </w:r>
            <w:r>
              <w:rPr>
                <w:b w:val="0"/>
                <w:sz w:val="19"/>
              </w:rPr>
              <w:t xml:space="preserve"> and a reserved feature seam.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Is there demo data?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  <w:r>
              <w:rPr>
                <w:b w:val="0"/>
                <w:sz w:val="19"/>
              </w:rPr>
              <w:t xml:space="preserve"> — 4 layouts and 20 positions are already in the dev database.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Largest schedule risk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Reverb's deployment surface, and the production image predating Phase 2.7.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Largest specification conflict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Admin-only. The </w:t>
            </w:r>
            <w:r>
              <w:rPr>
                <w:b/>
                <w:sz w:val="19"/>
              </w:rPr>
              <w:t>original client brief</w:t>
            </w:r>
            <w:r>
              <w:rPr>
                <w:b w:val="0"/>
                <w:sz w:val="19"/>
              </w:rPr>
              <w:t xml:space="preserve"> says admin-only; </w:t>
            </w:r>
            <w:r>
              <w:rPr>
                <w:b/>
                <w:sz w:val="19"/>
              </w:rPr>
              <w:t>the SRS grants technicians `floorplan.view`</w:t>
            </w:r>
            <w:r>
              <w:rPr>
                <w:b w:val="0"/>
                <w:sz w:val="19"/>
              </w:rPr>
              <w:t>, and they hold it today.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Existing Phase 2.8 preparation discovered</w:t>
      </w:r>
    </w:p>
    <w:p>
      <w:pPr>
        <w:pStyle w:val="Heading3"/>
      </w:pPr>
      <w:r>
        <w:rPr>
          <w:b w:val="0"/>
        </w:rPr>
        <w:t>2.1 Database — complete, migrated, and already populated</w:t>
      </w:r>
    </w:p>
    <w:p>
      <w:pPr>
        <w:jc w:val="left"/>
      </w:pPr>
      <w:r>
        <w:rPr>
          <w:rFonts w:ascii="Consolas" w:hAnsi="Consolas"/>
          <w:sz w:val="19"/>
        </w:rPr>
        <w:t>backend/database/migrations/2026_06_30_100020_create_location_tables.php:73-105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room_layouts          id, room_id, version (default 1), width, height,</w:t>
      </w:r>
      <w:r>
        <w:br/>
      </w:r>
      <w:r>
        <w:rPr>
          <w:rFonts w:ascii="Consolas" w:hAnsi="Consolas"/>
          <w:sz w:val="18"/>
        </w:rPr>
        <w:t xml:space="preserve">                      grid_size (default 20), background_image, is_active,</w:t>
      </w:r>
      <w:r>
        <w:br/>
      </w:r>
      <w:r>
        <w:rPr>
          <w:rFonts w:ascii="Consolas" w:hAnsi="Consolas"/>
          <w:sz w:val="18"/>
        </w:rPr>
        <w:t xml:space="preserve">                      created_by, updated_by, timestampsTz</w:t>
      </w:r>
      <w:r>
        <w:br/>
      </w:r>
      <w:r>
        <w:rPr>
          <w:rFonts w:ascii="Consolas" w:hAnsi="Consolas"/>
          <w:sz w:val="18"/>
        </w:rPr>
        <w:t xml:space="preserve">                      UNIQUE (room_id, version)</w:t>
      </w:r>
      <w:r>
        <w:br/>
      </w:r>
      <w:r>
        <w:rPr>
          <w:rFonts w:ascii="Consolas" w:hAnsi="Consolas"/>
          <w:sz w:val="18"/>
        </w:rPr>
        <w:t xml:space="preserve">                      CHECK width &gt; 0 AND height &gt; 0 AND grid_size &gt; 0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floor_plan_positions  id, room_layout_id, pc_unit_id,</w:t>
      </w:r>
      <w:r>
        <w:br/>
      </w:r>
      <w:r>
        <w:rPr>
          <w:rFonts w:ascii="Consolas" w:hAnsi="Consolas"/>
          <w:sz w:val="18"/>
        </w:rPr>
        <w:t xml:space="preserve">                      pos_x decimal(10,2), pos_y decimal(10,2),</w:t>
      </w:r>
      <w:r>
        <w:br/>
      </w:r>
      <w:r>
        <w:rPr>
          <w:rFonts w:ascii="Consolas" w:hAnsi="Consolas"/>
          <w:sz w:val="18"/>
        </w:rPr>
        <w:t xml:space="preserve">                      rotation decimal(5,2) default 0, z_index int default 0</w:t>
      </w:r>
      <w:r>
        <w:br/>
      </w:r>
      <w:r>
        <w:rPr>
          <w:rFonts w:ascii="Consolas" w:hAnsi="Consolas"/>
          <w:sz w:val="18"/>
        </w:rPr>
        <w:t xml:space="preserve">                      UNIQUE (room_layout_id, pc_unit_id)</w:t>
      </w:r>
      <w:r>
        <w:br/>
      </w:r>
      <w:r>
        <w:rPr>
          <w:rFonts w:ascii="Consolas" w:hAnsi="Consolas"/>
          <w:sz w:val="18"/>
        </w:rPr>
        <w:t xml:space="preserve">                      CHECK pos_x &gt;= 0 AND pos_y &gt;= 0</w:t>
      </w:r>
    </w:p>
    <w:p>
      <w:pPr>
        <w:jc w:val="left"/>
      </w:pPr>
      <w:r>
        <w:rPr>
          <w:b w:val="0"/>
        </w:rPr>
        <w:t>Plus the partial unique index enforcing one active layout per room (</w:t>
      </w:r>
      <w:r>
        <w:rPr>
          <w:rFonts w:ascii="Consolas" w:hAnsi="Consolas"/>
          <w:sz w:val="19"/>
        </w:rPr>
        <w:t>2026_06_30_100100_create_advanced_db_objects.php:49</w:t>
      </w:r>
      <w:r>
        <w:rPr>
          <w:b w:val="0"/>
        </w:rPr>
        <w:t>):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CREATE UNIQUE INDEX room_layouts_one_active_per_room ON room_layouts (room_id) WHERE is_active;</w:t>
      </w:r>
    </w:p>
    <w:p>
      <w:pPr>
        <w:jc w:val="left"/>
      </w:pPr>
      <w:r>
        <w:rPr>
          <w:b w:val="0"/>
        </w:rPr>
        <w:t xml:space="preserve">Foreign keys cascade from </w:t>
      </w:r>
      <w:r>
        <w:rPr>
          <w:rFonts w:ascii="Consolas" w:hAnsi="Consolas"/>
          <w:sz w:val="19"/>
        </w:rPr>
        <w:t>rooms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pc_units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2026_06_30_100090_add_foreign_keys.php:46-50</w:t>
      </w:r>
      <w:r>
        <w:rPr>
          <w:b w:val="0"/>
        </w:rPr>
        <w:t>).</w:t>
      </w:r>
    </w:p>
    <w:p>
      <w:pPr>
        <w:jc w:val="left"/>
      </w:pPr>
      <w:r>
        <w:rPr>
          <w:b/>
        </w:rPr>
        <w:t>Live development database, queried read-only during this reconnaissance: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Rows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buildings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floors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rooms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13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pc_units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room_layouts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floor_plan_positions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20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The feature is demonstrable against existing data on day one.</w:t>
      </w:r>
    </w:p>
    <w:p>
      <w:pPr>
        <w:pStyle w:val="Heading3"/>
      </w:pPr>
      <w:r>
        <w:rPr>
          <w:b w:val="0"/>
        </w:rPr>
        <w:t>2.2 Why the schema looks like this — the recovered design history</w:t>
      </w:r>
    </w:p>
    <w:p>
      <w:pPr>
        <w:jc w:val="left"/>
      </w:pPr>
      <w:r>
        <w:rPr>
          <w:rFonts w:ascii="Consolas" w:hAnsi="Consolas"/>
          <w:sz w:val="19"/>
        </w:rPr>
        <w:t>docs/database/database_architecture_report.md:47</w:t>
      </w:r>
      <w:r>
        <w:rPr>
          <w:b w:val="0"/>
        </w:rPr>
        <w:t xml:space="preserve">, decision </w:t>
      </w:r>
      <w:r>
        <w:rPr>
          <w:b/>
        </w:rPr>
        <w:t>D3</w:t>
      </w:r>
      <w:r>
        <w:rPr>
          <w:b w:val="0"/>
        </w:rPr>
        <w:t>:</w:t>
      </w:r>
    </w:p>
    <w:p>
      <w:pPr>
        <w:ind w:left="360"/>
      </w:pPr>
      <w:r>
        <w:rPr>
          <w:b w:val="0"/>
          <w:color w:val="5A5A5A"/>
        </w:rPr>
        <w:t xml:space="preserve">Generalize locations: </w:t>
      </w:r>
      <w:r>
        <w:rPr>
          <w:rFonts w:ascii="Consolas" w:hAnsi="Consolas"/>
          <w:color w:val="5A5A5A"/>
          <w:sz w:val="19"/>
        </w:rPr>
        <w:t>laboratories</w:t>
      </w:r>
      <w:r>
        <w:rPr>
          <w:b w:val="0"/>
          <w:color w:val="5A5A5A"/>
        </w:rPr>
        <w:t xml:space="preserve"> → </w:t>
      </w:r>
      <w:r>
        <w:rPr>
          <w:rFonts w:ascii="Consolas" w:hAnsi="Consolas"/>
          <w:color w:val="5A5A5A"/>
          <w:sz w:val="19"/>
        </w:rPr>
        <w:t>rooms</w:t>
      </w:r>
      <w:r>
        <w:rPr>
          <w:b w:val="0"/>
          <w:color w:val="5A5A5A"/>
        </w:rPr>
        <w:t xml:space="preserve"> (with </w:t>
      </w:r>
      <w:r>
        <w:rPr>
          <w:rFonts w:ascii="Consolas" w:hAnsi="Consolas"/>
          <w:color w:val="5A5A5A"/>
          <w:sz w:val="19"/>
        </w:rPr>
        <w:t>room_type</w:t>
      </w:r>
      <w:r>
        <w:rPr>
          <w:b w:val="0"/>
          <w:color w:val="5A5A5A"/>
        </w:rPr>
        <w:t xml:space="preserve">); new </w:t>
      </w:r>
      <w:r>
        <w:rPr>
          <w:rFonts w:ascii="Consolas" w:hAnsi="Consolas"/>
          <w:color w:val="5A5A5A"/>
          <w:sz w:val="19"/>
        </w:rPr>
        <w:t>floors</w:t>
      </w:r>
    </w:p>
    <w:p>
      <w:pPr>
        <w:ind w:left="360"/>
      </w:pPr>
      <w:r>
        <w:rPr>
          <w:b w:val="0"/>
          <w:color w:val="5A5A5A"/>
        </w:rPr>
        <w:t xml:space="preserve">between buildings and rooms; </w:t>
      </w:r>
      <w:r>
        <w:rPr>
          <w:rFonts w:ascii="Consolas" w:hAnsi="Consolas"/>
          <w:color w:val="5A5A5A"/>
          <w:sz w:val="19"/>
        </w:rPr>
        <w:t>laboratory_layouts</w:t>
      </w:r>
      <w:r>
        <w:rPr>
          <w:b w:val="0"/>
          <w:color w:val="5A5A5A"/>
        </w:rPr>
        <w:t xml:space="preserve"> → </w:t>
      </w:r>
      <w:r>
        <w:rPr>
          <w:rFonts w:ascii="Consolas" w:hAnsi="Consolas"/>
          <w:color w:val="5A5A5A"/>
          <w:sz w:val="19"/>
        </w:rPr>
        <w:t>room_layouts</w:t>
      </w:r>
      <w:r>
        <w:rPr>
          <w:b w:val="0"/>
          <w:color w:val="5A5A5A"/>
        </w:rPr>
        <w:t xml:space="preserve"> (+ </w:t>
      </w:r>
      <w:r>
        <w:rPr>
          <w:rFonts w:ascii="Consolas" w:hAnsi="Consolas"/>
          <w:color w:val="5A5A5A"/>
          <w:sz w:val="19"/>
        </w:rPr>
        <w:t>grid_size</w:t>
      </w:r>
      <w:r>
        <w:rPr>
          <w:b w:val="0"/>
          <w:color w:val="5A5A5A"/>
        </w:rPr>
        <w:t>,</w:t>
      </w:r>
    </w:p>
    <w:p>
      <w:pPr>
        <w:ind w:left="360"/>
      </w:pPr>
      <w:r>
        <w:rPr>
          <w:rFonts w:ascii="Consolas" w:hAnsi="Consolas"/>
          <w:color w:val="5A5A5A"/>
          <w:sz w:val="19"/>
        </w:rPr>
        <w:t>version</w:t>
      </w:r>
      <w:r>
        <w:rPr>
          <w:b w:val="0"/>
          <w:color w:val="5A5A5A"/>
        </w:rPr>
        <w:t xml:space="preserve">, </w:t>
      </w:r>
      <w:r>
        <w:rPr>
          <w:rFonts w:ascii="Consolas" w:hAnsi="Consolas"/>
          <w:color w:val="5A5A5A"/>
          <w:sz w:val="19"/>
        </w:rPr>
        <w:t>is_active</w:t>
      </w:r>
      <w:r>
        <w:rPr>
          <w:b w:val="0"/>
          <w:color w:val="5A5A5A"/>
        </w:rPr>
        <w:t xml:space="preserve">); **positions moved off </w:t>
      </w:r>
      <w:r>
        <w:rPr>
          <w:rFonts w:ascii="Consolas" w:hAnsi="Consolas"/>
          <w:color w:val="5A5A5A"/>
          <w:sz w:val="19"/>
        </w:rPr>
        <w:t>pc_units</w:t>
      </w:r>
      <w:r>
        <w:rPr>
          <w:b w:val="0"/>
          <w:color w:val="5A5A5A"/>
        </w:rPr>
        <w:t xml:space="preserve"> into</w:t>
      </w:r>
    </w:p>
    <w:p>
      <w:pPr>
        <w:ind w:left="360"/>
      </w:pPr>
      <w:r>
        <w:rPr>
          <w:rFonts w:ascii="Consolas" w:hAnsi="Consolas"/>
          <w:color w:val="5A5A5A"/>
          <w:sz w:val="19"/>
        </w:rPr>
        <w:t>floor_plan_positions</w:t>
      </w:r>
      <w:r>
        <w:rPr>
          <w:b w:val="0"/>
          <w:color w:val="5A5A5A"/>
        </w:rPr>
        <w:t xml:space="preserve"> (layout-scoped)** … makes the Interactive Floor Plan</w:t>
      </w:r>
    </w:p>
    <w:p>
      <w:pPr>
        <w:ind w:left="360"/>
      </w:pPr>
      <w:r>
        <w:rPr>
          <w:b w:val="0"/>
          <w:color w:val="5A5A5A"/>
        </w:rPr>
        <w:t>addable "without major refactoring."</w:t>
      </w:r>
    </w:p>
    <w:p>
      <w:pPr>
        <w:jc w:val="left"/>
      </w:pPr>
      <w:r>
        <w:rPr>
          <w:b w:val="0"/>
        </w:rPr>
        <w:t>The original review finding (</w:t>
      </w:r>
      <w:r>
        <w:rPr>
          <w:rFonts w:ascii="Consolas" w:hAnsi="Consolas"/>
          <w:sz w:val="19"/>
        </w:rPr>
        <w:t>docs/database/database_design_review.md:163</w:t>
      </w:r>
      <w:r>
        <w:rPr>
          <w:b w:val="0"/>
        </w:rPr>
        <w:t xml:space="preserve">, M4) explains </w:t>
      </w:r>
      <w:r>
        <w:rPr>
          <w:i/>
        </w:rPr>
        <w:t>why</w:t>
      </w:r>
      <w:r>
        <w:rPr>
          <w:b w:val="0"/>
        </w:rPr>
        <w:t xml:space="preserve"> positions are layout-scoped: </w:t>
      </w:r>
      <w:r>
        <w:rPr>
          <w:i/>
        </w:rPr>
        <w:t>"Position currently lives on `pc_units.pos_x/pos_y`, which breaks when a PC moves between rooms or when a room has multiple/versioned layouts."</w:t>
      </w:r>
      <w:r>
        <w:rPr>
          <w:b w:val="0"/>
        </w:rPr>
        <w:t xml:space="preserve"> That is FR-FP-008 solved in the schema.</w:t>
      </w:r>
    </w:p>
    <w:p>
      <w:pPr>
        <w:jc w:val="left"/>
      </w:pPr>
      <w:r>
        <w:rPr>
          <w:b/>
        </w:rPr>
        <w:t>A recommended constraint that was deliberately not implemented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docs/database/database_design_review.md:268-269</w:t>
      </w:r>
      <w:r>
        <w:rPr>
          <w:b w:val="0"/>
        </w:rPr>
        <w:t>):</w:t>
      </w:r>
    </w:p>
    <w:p>
      <w:pPr>
        <w:ind w:left="360"/>
      </w:pPr>
      <w:r>
        <w:rPr>
          <w:b w:val="0"/>
          <w:color w:val="5A5A5A"/>
        </w:rPr>
        <w:t xml:space="preserve">Coordinates within layout bounds: </w:t>
      </w:r>
      <w:r>
        <w:rPr>
          <w:rFonts w:ascii="Consolas" w:hAnsi="Consolas"/>
          <w:color w:val="5A5A5A"/>
          <w:sz w:val="19"/>
        </w:rPr>
        <w:t>pos_x BETWEEN 0 AND layout.width</w:t>
      </w:r>
      <w:r>
        <w:rPr>
          <w:b w:val="0"/>
          <w:color w:val="5A5A5A"/>
        </w:rPr>
        <w:t xml:space="preserve"> (app-level if</w:t>
      </w:r>
    </w:p>
    <w:p>
      <w:pPr>
        <w:ind w:left="360"/>
      </w:pPr>
      <w:r>
        <w:rPr>
          <w:b w:val="0"/>
          <w:color w:val="5A5A5A"/>
        </w:rPr>
        <w:t xml:space="preserve">cross-table), </w:t>
      </w:r>
      <w:r>
        <w:rPr>
          <w:rFonts w:ascii="Consolas" w:hAnsi="Consolas"/>
          <w:color w:val="5A5A5A"/>
          <w:sz w:val="19"/>
        </w:rPr>
        <w:t>pos_y BETWEEN 0 AND layout.height</w:t>
      </w:r>
      <w:r>
        <w:rPr>
          <w:b w:val="0"/>
          <w:color w:val="5A5A5A"/>
        </w:rPr>
        <w:t>.</w:t>
      </w:r>
    </w:p>
    <w:p>
      <w:pPr>
        <w:jc w:val="left"/>
      </w:pPr>
      <w:r>
        <w:rPr>
          <w:b w:val="0"/>
        </w:rPr>
        <w:t xml:space="preserve">The shipped database enforces only </w:t>
      </w:r>
      <w:r>
        <w:rPr>
          <w:rFonts w:ascii="Consolas" w:hAnsi="Consolas"/>
          <w:sz w:val="19"/>
        </w:rPr>
        <w:t>&gt;= 0</w:t>
      </w:r>
      <w:r>
        <w:rPr>
          <w:b w:val="0"/>
        </w:rPr>
        <w:t xml:space="preserve">. </w:t>
      </w:r>
      <w:r>
        <w:rPr>
          <w:b/>
        </w:rPr>
        <w:t>Upper-bound containment is therefore application-layer work that Phase 2.8 must do</w:t>
      </w:r>
      <w:r>
        <w:rPr>
          <w:b w:val="0"/>
        </w:rPr>
        <w:t xml:space="preserve"> — a recovered requirement, not a new proposal.</w:t>
      </w:r>
    </w:p>
    <w:p>
      <w:pPr>
        <w:pStyle w:val="Heading3"/>
      </w:pPr>
      <w:r>
        <w:rPr>
          <w:b w:val="0"/>
        </w:rPr>
        <w:t>2.3 Models — present but bare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backend/app/Models/RoomLayout.php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room()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positions()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is_active</w:t>
            </w:r>
            <w:r>
              <w:rPr>
                <w:b w:val="0"/>
                <w:sz w:val="19"/>
              </w:rPr>
              <w:t xml:space="preserve"> cast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backend/app/Models/FloorPlanPosition.php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layout()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pcUnit()</w:t>
            </w:r>
            <w:r>
              <w:rPr>
                <w:b w:val="0"/>
                <w:sz w:val="19"/>
              </w:rPr>
              <w:t>, decimal casts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backend/app/Models/Room.php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already has </w:t>
            </w:r>
            <w:r>
              <w:rPr>
                <w:rFonts w:ascii="Consolas" w:hAnsi="Consolas"/>
                <w:sz w:val="19"/>
              </w:rPr>
              <w:t>layouts(): HasMany&lt;RoomLayout&gt;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backend/app/Models/PcUnit.php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already has </w:t>
            </w:r>
            <w:r>
              <w:rPr>
                <w:rFonts w:ascii="Consolas" w:hAnsi="Consolas"/>
                <w:sz w:val="19"/>
              </w:rPr>
              <w:t>positions(): HasMany&lt;FloorPlanPosition&gt;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Gap:</w:t>
      </w:r>
      <w:r>
        <w:rPr>
          <w:b w:val="0"/>
        </w:rPr>
        <w:t xml:space="preserve"> neither </w:t>
      </w:r>
      <w:r>
        <w:rPr>
          <w:rFonts w:ascii="Consolas" w:hAnsi="Consolas"/>
          <w:sz w:val="19"/>
        </w:rPr>
        <w:t>RoomLayout</w:t>
      </w:r>
      <w:r>
        <w:rPr>
          <w:b w:val="0"/>
        </w:rPr>
        <w:t xml:space="preserve"> nor </w:t>
      </w:r>
      <w:r>
        <w:rPr>
          <w:rFonts w:ascii="Consolas" w:hAnsi="Consolas"/>
          <w:sz w:val="19"/>
        </w:rPr>
        <w:t>FloorPlanPosition</w:t>
      </w:r>
      <w:r>
        <w:rPr>
          <w:b w:val="0"/>
        </w:rPr>
        <w:t xml:space="preserve"> has a </w:t>
      </w:r>
      <w:r>
        <w:rPr>
          <w:rFonts w:ascii="Consolas" w:hAnsi="Consolas"/>
          <w:sz w:val="19"/>
        </w:rPr>
        <w:t>uuid</w:t>
      </w:r>
      <w:r>
        <w:rPr>
          <w:b w:val="0"/>
        </w:rPr>
        <w:t xml:space="preserve"> column, </w:t>
      </w:r>
      <w:r>
        <w:rPr>
          <w:rFonts w:ascii="Consolas" w:hAnsi="Consolas"/>
          <w:sz w:val="19"/>
        </w:rPr>
        <w:t>HasUuidRouteKey</w:t>
      </w:r>
      <w:r>
        <w:rPr>
          <w:b w:val="0"/>
        </w:rPr>
        <w:t>, or soft deletes — unlike every other publicly addressable entity (SDD DD-06). The project rule is that numeric ids are never addressable (</w:t>
      </w:r>
      <w:r>
        <w:rPr>
          <w:rFonts w:ascii="Consolas" w:hAnsi="Consolas"/>
          <w:sz w:val="19"/>
        </w:rPr>
        <w:t>NFR-SEC-001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AC-G2</w:t>
      </w:r>
      <w:r>
        <w:rPr>
          <w:b w:val="0"/>
        </w:rPr>
        <w:t>).</w:t>
      </w:r>
    </w:p>
    <w:p>
      <w:pPr>
        <w:pStyle w:val="Heading3"/>
      </w:pPr>
      <w:r>
        <w:rPr>
          <w:b w:val="0"/>
        </w:rPr>
        <w:t>2.4 Permissions — seeded, live, and already consumed</w:t>
      </w:r>
    </w:p>
    <w:p>
      <w:pPr>
        <w:jc w:val="left"/>
      </w:pPr>
      <w:r>
        <w:rPr>
          <w:rFonts w:ascii="Consolas" w:hAnsi="Consolas"/>
          <w:sz w:val="19"/>
        </w:rPr>
        <w:t>backend/database/seeders/PermissionSeeder.php:30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'floorplan' =&gt; ['view','manage']</w:t>
      </w:r>
    </w:p>
    <w:p>
      <w:pPr>
        <w:jc w:val="left"/>
      </w:pPr>
      <w:r>
        <w:rPr>
          <w:b w:val="0"/>
        </w:rPr>
        <w:t>Verified against the running development database: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Floor-plan grants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administrator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floorplan.view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floorplan.manage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technician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`floorplan.view`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teacher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(none)</w:t>
            </w:r>
          </w:p>
        </w:tc>
      </w:tr>
    </w:tbl>
    <w:p>
      <w:pPr>
        <w:spacing w:after="80"/>
      </w:pPr>
    </w:p>
    <w:p>
      <w:pPr>
        <w:jc w:val="left"/>
      </w:pPr>
      <w:r>
        <w:rPr>
          <w:rFonts w:ascii="Consolas" w:hAnsi="Consolas"/>
          <w:sz w:val="19"/>
        </w:rPr>
        <w:t>floorplan.view</w:t>
      </w:r>
      <w:r>
        <w:rPr>
          <w:b w:val="0"/>
        </w:rPr>
        <w:t xml:space="preserve"> is already an accepted consumer permission inside </w:t>
      </w:r>
      <w:r>
        <w:rPr>
          <w:rFonts w:ascii="Consolas" w:hAnsi="Consolas"/>
          <w:sz w:val="19"/>
        </w:rPr>
        <w:t>RoomPolicy::LOCATION_CONSUMERS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:50</w:t>
      </w:r>
      <w:r>
        <w:rPr>
          <w:b w:val="0"/>
        </w:rPr>
        <w:t xml:space="preserve">) and </w:t>
      </w:r>
      <w:r>
        <w:rPr>
          <w:rFonts w:ascii="Consolas" w:hAnsi="Consolas"/>
          <w:sz w:val="19"/>
        </w:rPr>
        <w:t>PcUnitPolicy::PC_CONSUMERS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:41</w:t>
      </w:r>
      <w:r>
        <w:rPr>
          <w:b w:val="0"/>
        </w:rPr>
        <w:t xml:space="preserve">), so a holder can already resolve rooms and PC units through </w:t>
      </w:r>
      <w:r>
        <w:rPr>
          <w:rFonts w:ascii="Consolas" w:hAnsi="Consolas"/>
          <w:sz w:val="19"/>
        </w:rPr>
        <w:t>/api/lookups/*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2.5 Settings — seeded</w:t>
      </w:r>
    </w:p>
    <w:p>
      <w:pPr>
        <w:jc w:val="left"/>
      </w:pPr>
      <w:r>
        <w:rPr>
          <w:rFonts w:ascii="Consolas" w:hAnsi="Consolas"/>
          <w:sz w:val="19"/>
        </w:rPr>
        <w:t>backend/database/seeders/SystemSettingSeeder.php:42-43</w:t>
      </w:r>
      <w:r>
        <w:rPr>
          <w:b w:val="0"/>
        </w:rPr>
        <w:t xml:space="preserve">, both </w:t>
      </w:r>
      <w:r>
        <w:rPr>
          <w:rFonts w:ascii="Consolas" w:hAnsi="Consolas"/>
          <w:sz w:val="19"/>
        </w:rPr>
        <w:t>is_public = true</w:t>
      </w:r>
      <w:r>
        <w:rPr>
          <w:b w:val="0"/>
        </w:rPr>
        <w:t>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['floor_plan', 'floor_plan.default_grid_size', 'Floor Plan Grid Size (px)', 20, 'integer', true, false],</w:t>
      </w:r>
      <w:r>
        <w:br/>
      </w:r>
      <w:r>
        <w:rPr>
          <w:rFonts w:ascii="Consolas" w:hAnsi="Consolas"/>
          <w:sz w:val="18"/>
        </w:rPr>
        <w:t>['floor_plan', 'floor_plan.snap_to_grid',      'Snap To Grid',            true, 'boolean', true, false],</w:t>
      </w:r>
    </w:p>
    <w:p>
      <w:pPr>
        <w:jc w:val="left"/>
      </w:pPr>
      <w:r>
        <w:rPr>
          <w:b/>
        </w:rPr>
        <w:t>However there is no `SystemSettingService`.</w:t>
      </w:r>
      <w:r>
        <w:rPr>
          <w:b w:val="0"/>
        </w:rPr>
        <w:t xml:space="preserve"> Runtime reads are ad-hoc private helper methods duplicated across </w:t>
      </w:r>
      <w:r>
        <w:rPr>
          <w:rFonts w:ascii="Consolas" w:hAnsi="Consolas"/>
          <w:sz w:val="19"/>
        </w:rPr>
        <w:t>QrService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TicketLifecycle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MaintenanceMetrics</w:t>
      </w:r>
      <w:r>
        <w:rPr>
          <w:b w:val="0"/>
        </w:rPr>
        <w:t>. There is no caching and no HTTP surface.</w:t>
      </w:r>
    </w:p>
    <w:p>
      <w:pPr>
        <w:pStyle w:val="Heading3"/>
      </w:pPr>
      <w:r>
        <w:rPr>
          <w:b w:val="0"/>
        </w:rPr>
        <w:t>2.6 The P4 sequence diagram — it exists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docs/diagrams/source/sdd-07-real-time-floor-plan-update-p4.mmd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Exists</w:t>
            </w:r>
            <w:r>
              <w:rPr>
                <w:b w:val="0"/>
                <w:sz w:val="19"/>
              </w:rPr>
              <w:t>, 11 lines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docs/diagrams/sdd-07-real-time-floor-plan-update-p4.svg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Exists</w:t>
            </w:r>
            <w:r>
              <w:rPr>
                <w:b w:val="0"/>
                <w:sz w:val="19"/>
              </w:rPr>
              <w:t>, 26,487 bytes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docs/diagrams/sdd-07-real-time-floor-plan-update-p4.png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Exists</w:t>
            </w:r>
            <w:r>
              <w:rPr>
                <w:b w:val="0"/>
                <w:sz w:val="19"/>
              </w:rPr>
              <w:t>, 62,745 bytes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Embedded in SDD §35.7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  <w:r>
              <w:rPr>
                <w:b w:val="0"/>
                <w:sz w:val="19"/>
              </w:rPr>
              <w:t>, line 1077-1090</w:t>
            </w:r>
          </w:p>
        </w:tc>
      </w:tr>
    </w:tbl>
    <w:p>
      <w:pPr>
        <w:spacing w:after="80"/>
      </w:pP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Admin SPA  -&gt;&gt; AssetPositionService : PATCH position (snap-to-grid)</w:t>
      </w:r>
      <w:r>
        <w:br/>
      </w:r>
      <w:r>
        <w:rPr>
          <w:rFonts w:ascii="Consolas" w:hAnsi="Consolas"/>
          <w:sz w:val="18"/>
        </w:rPr>
        <w:t xml:space="preserve">           -&gt;&gt; PostgreSQL           : upsert floor_plan_positions (unique layout+pc)</w:t>
      </w:r>
      <w:r>
        <w:br/>
      </w:r>
      <w:r>
        <w:rPr>
          <w:rFonts w:ascii="Consolas" w:hAnsi="Consolas"/>
          <w:sz w:val="18"/>
        </w:rPr>
        <w:t xml:space="preserve">           -&gt;&gt; Reverb               : broadcast PositionUpdated</w:t>
      </w:r>
      <w:r>
        <w:br/>
      </w:r>
      <w:r>
        <w:rPr>
          <w:rFonts w:ascii="Consolas" w:hAnsi="Consolas"/>
          <w:sz w:val="18"/>
        </w:rPr>
        <w:t>Reverb    --&gt;&gt; Viewer SPA           : event (or polling fallback)</w:t>
      </w:r>
      <w:r>
        <w:br/>
      </w:r>
      <w:r>
        <w:rPr>
          <w:rFonts w:ascii="Consolas" w:hAnsi="Consolas"/>
          <w:sz w:val="18"/>
        </w:rPr>
        <w:t>Viewer SPA -&gt;&gt; itself               : re-render PC icon at new pos/status</w:t>
      </w:r>
    </w:p>
    <w:p>
      <w:pPr>
        <w:jc w:val="left"/>
      </w:pPr>
      <w:r>
        <w:rPr>
          <w:b w:val="0"/>
        </w:rPr>
        <w:t xml:space="preserve">It specifies </w:t>
      </w:r>
      <w:r>
        <w:rPr>
          <w:b/>
        </w:rPr>
        <w:t>PATCH</w:t>
      </w:r>
      <w:r>
        <w:rPr>
          <w:b w:val="0"/>
        </w:rPr>
        <w:t xml:space="preserve">, </w:t>
      </w:r>
      <w:r>
        <w:rPr>
          <w:b/>
        </w:rPr>
        <w:t>snapping applied before persistence</w:t>
      </w:r>
      <w:r>
        <w:rPr>
          <w:b w:val="0"/>
        </w:rPr>
        <w:t xml:space="preserve">, an </w:t>
      </w:r>
      <w:r>
        <w:rPr>
          <w:b/>
        </w:rPr>
        <w:t>upsert</w:t>
      </w:r>
      <w:r>
        <w:rPr>
          <w:b w:val="0"/>
        </w:rPr>
        <w:t xml:space="preserve">, and explicitly tolerates </w:t>
      </w:r>
      <w:r>
        <w:rPr>
          <w:b/>
        </w:rPr>
        <w:t>"or polling fallback"</w:t>
      </w:r>
      <w:r>
        <w:rPr>
          <w:b w:val="0"/>
        </w:rPr>
        <w:t>.</w:t>
      </w:r>
    </w:p>
    <w:p>
      <w:pPr>
        <w:jc w:val="left"/>
      </w:pPr>
      <w:r>
        <w:rPr>
          <w:b w:val="0"/>
        </w:rPr>
        <w:t xml:space="preserve">Other floor-plan-bearing diagrams: </w:t>
      </w:r>
      <w:r>
        <w:rPr>
          <w:rFonts w:ascii="Consolas" w:hAnsi="Consolas"/>
          <w:sz w:val="19"/>
        </w:rPr>
        <w:t>sdd-09-backend-domain-components.mmd:10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FloorPlan --&gt; Locations</w:t>
      </w:r>
      <w:r>
        <w:rPr>
          <w:b w:val="0"/>
        </w:rPr>
        <w:t xml:space="preserve">), </w:t>
      </w:r>
      <w:r>
        <w:rPr>
          <w:rFonts w:ascii="Consolas" w:hAnsi="Consolas"/>
          <w:sz w:val="19"/>
        </w:rPr>
        <w:t>activity-admin.mmd:40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use-case-diagram.puml:66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UC26 "Manage Floor Plan"</w:t>
      </w:r>
      <w:r>
        <w:rPr>
          <w:b w:val="0"/>
        </w:rPr>
        <w:t xml:space="preserve">), and the Reverb node </w:t>
      </w:r>
      <w:r>
        <w:rPr>
          <w:rFonts w:ascii="Consolas" w:hAnsi="Consolas"/>
          <w:sz w:val="19"/>
        </w:rPr>
        <w:t>RVB[Reverb P4]</w:t>
      </w:r>
      <w:r>
        <w:rPr>
          <w:b w:val="0"/>
        </w:rPr>
        <w:t xml:space="preserve"> in </w:t>
      </w:r>
      <w:r>
        <w:rPr>
          <w:rFonts w:ascii="Consolas" w:hAnsi="Consolas"/>
          <w:sz w:val="19"/>
        </w:rPr>
        <w:t>sdd-08-system-components.mmd</w:t>
      </w:r>
      <w:r>
        <w:rPr>
          <w:b w:val="0"/>
        </w:rPr>
        <w:t xml:space="preserve">. </w:t>
      </w:r>
      <w:r>
        <w:rPr>
          <w:b/>
        </w:rPr>
        <w:t>No editor mockup or UI wireframe exists.</w:t>
      </w:r>
    </w:p>
    <w:p>
      <w:pPr>
        <w:pStyle w:val="Heading3"/>
      </w:pPr>
      <w:r>
        <w:rPr>
          <w:b w:val="0"/>
        </w:rPr>
        <w:t>2.7 Status model — written for this feature</w:t>
      </w:r>
    </w:p>
    <w:p>
      <w:pPr>
        <w:jc w:val="left"/>
      </w:pPr>
      <w:r>
        <w:rPr>
          <w:rFonts w:ascii="Consolas" w:hAnsi="Consolas"/>
          <w:sz w:val="19"/>
        </w:rPr>
        <w:t>backend/app/Enums/PcStatus.php</w:t>
      </w:r>
      <w:r>
        <w:rPr>
          <w:b w:val="0"/>
        </w:rPr>
        <w:t>, docblock verbatim:</w:t>
      </w:r>
    </w:p>
    <w:p>
      <w:pPr>
        <w:ind w:left="360"/>
      </w:pPr>
      <w:r>
        <w:rPr>
          <w:i/>
          <w:color w:val="5A5A5A"/>
        </w:rPr>
        <w:t xml:space="preserve">PC operational status. </w:t>
      </w:r>
      <w:r>
        <w:rPr>
          <w:i/>
          <w:color w:val="5A5A5A"/>
        </w:rPr>
        <w:t>Values align to the Interactive Floor Plan icon colors.</w:t>
      </w:r>
      <w:r>
        <w:rPr>
          <w:b w:val="0"/>
          <w:color w:val="5A5A5A"/>
        </w:rPr>
        <w:t>**</w:t>
      </w:r>
    </w:p>
    <w:p>
      <w:pPr>
        <w:jc w:val="left"/>
      </w:pPr>
      <w:r>
        <w:rPr>
          <w:b w:val="0"/>
        </w:rPr>
        <w:t xml:space="preserve">Cases: </w:t>
      </w:r>
      <w:r>
        <w:rPr>
          <w:rFonts w:ascii="Consolas" w:hAnsi="Consolas"/>
          <w:sz w:val="19"/>
        </w:rPr>
        <w:t>available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assigned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online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offline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under_maintenance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retired</w:t>
      </w:r>
      <w:r>
        <w:rPr>
          <w:b w:val="0"/>
        </w:rPr>
        <w:t xml:space="preserve"> — exactly the six FR-FP-004 enumerates.</w:t>
      </w:r>
    </w:p>
    <w:p>
      <w:pPr>
        <w:jc w:val="left"/>
      </w:pPr>
      <w:r>
        <w:rPr>
          <w:b w:val="0"/>
        </w:rPr>
        <w:t xml:space="preserve">It has </w:t>
      </w:r>
      <w:r>
        <w:rPr>
          <w:b/>
        </w:rPr>
        <w:t>no `label()` or `tone()` override</w:t>
      </w:r>
      <w:r>
        <w:rPr>
          <w:b w:val="0"/>
        </w:rPr>
        <w:t xml:space="preserve">, unlike </w:t>
      </w:r>
      <w:r>
        <w:rPr>
          <w:rFonts w:ascii="Consolas" w:hAnsi="Consolas"/>
          <w:sz w:val="19"/>
        </w:rPr>
        <w:t>AssetStatus</w:t>
      </w:r>
      <w:r>
        <w:rPr>
          <w:b w:val="0"/>
        </w:rPr>
        <w:t xml:space="preserve">, which established the project convention that </w:t>
      </w:r>
      <w:r>
        <w:rPr>
          <w:i/>
        </w:rPr>
        <w:t>the server returns the tone so the client never hard-codes a status colour</w:t>
      </w:r>
      <w:r>
        <w:rPr>
          <w:b w:val="0"/>
        </w:rPr>
        <w:t>. Adding those two helpers is the one enum change the feature needs.</w:t>
      </w:r>
    </w:p>
    <w:p>
      <w:pPr>
        <w:pStyle w:val="Heading3"/>
      </w:pPr>
      <w:r>
        <w:rPr>
          <w:b w:val="0"/>
        </w:rPr>
        <w:t>2.8 Frontend — a reserved seam and a working prototype</w:t>
      </w:r>
    </w:p>
    <w:p>
      <w:pPr>
        <w:pStyle w:val="ListBullet"/>
        <w:spacing w:after="60"/>
      </w:pPr>
      <w:r>
        <w:rPr>
          <w:b/>
        </w:rPr>
        <w:t>`frontend/src/components/marketing/visuals/FloorPlanVisual.tsx`</w:t>
      </w:r>
      <w:r>
        <w:rPr>
          <w:b w:val="0"/>
        </w:rPr>
        <w:t xml:space="preserve"> — a real,</w:t>
      </w:r>
    </w:p>
    <w:p>
      <w:pPr>
        <w:jc w:val="left"/>
      </w:pPr>
      <w:r>
        <w:rPr>
          <w:b w:val="0"/>
        </w:rPr>
        <w:t xml:space="preserve">shipped, static rendering of this exact UI, already citing FR-FP-004: CSS </w:t>
      </w:r>
      <w:r>
        <w:rPr>
          <w:rFonts w:ascii="Consolas" w:hAnsi="Consolas"/>
          <w:sz w:val="19"/>
        </w:rPr>
        <w:t>linear-gradient</w:t>
      </w:r>
      <w:r>
        <w:rPr>
          <w:b w:val="0"/>
        </w:rPr>
        <w:t xml:space="preserve"> grid background at 28px, absolutely-positioned percentage nodes, </w:t>
      </w:r>
      <w:r>
        <w:rPr>
          <w:rFonts w:ascii="Consolas" w:hAnsi="Consolas"/>
          <w:sz w:val="19"/>
        </w:rPr>
        <w:t>Monitor</w:t>
      </w:r>
      <w:r>
        <w:rPr>
          <w:b w:val="0"/>
        </w:rPr>
        <w:t xml:space="preserve"> lucide icon, status tone map, selected ring + tooltip, </w:t>
      </w:r>
      <w:r>
        <w:rPr>
          <w:rFonts w:ascii="Consolas" w:hAnsi="Consolas"/>
          <w:sz w:val="19"/>
        </w:rPr>
        <w:t>StatusPill</w:t>
      </w:r>
      <w:r>
        <w:rPr>
          <w:b w:val="0"/>
        </w:rPr>
        <w:t xml:space="preserve"> legend, wrapped in </w:t>
      </w:r>
      <w:r>
        <w:rPr>
          <w:rFonts w:ascii="Consolas" w:hAnsi="Consolas"/>
          <w:sz w:val="19"/>
        </w:rPr>
        <w:t>&lt;figure role="img" aria-label="…"&gt;</w:t>
      </w:r>
      <w:r>
        <w:rPr>
          <w:b w:val="0"/>
        </w:rPr>
        <w:t xml:space="preserve">. </w:t>
      </w:r>
      <w:r>
        <w:rPr>
          <w:b/>
        </w:rPr>
        <w:t>This is the visual language to inherit.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frontend/src/features/floor-plan/README.md</w:t>
      </w:r>
      <w:r>
        <w:rPr>
          <w:b w:val="0"/>
        </w:rPr>
        <w:t xml:space="preserve"> — the reserved seam; prescribes</w:t>
      </w:r>
    </w:p>
    <w:p>
      <w:pPr>
        <w:jc w:val="left"/>
      </w:pPr>
      <w:r>
        <w:rPr>
          <w:b w:val="0"/>
        </w:rPr>
        <w:t xml:space="preserve">consuming the API via </w:t>
      </w:r>
      <w:r>
        <w:rPr>
          <w:rFonts w:ascii="Consolas" w:hAnsi="Consolas"/>
          <w:sz w:val="19"/>
        </w:rPr>
        <w:t>src/services/api.ts</w:t>
      </w:r>
      <w:r>
        <w:rPr>
          <w:b w:val="0"/>
        </w:rPr>
        <w:t xml:space="preserve"> and keeping </w:t>
      </w:r>
      <w:r>
        <w:rPr>
          <w:i/>
        </w:rPr>
        <w:t>"heavy canvas state … in a feature-local Zustand store under `features/floor-plan/stores`"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frontend/src/components/ui/StatusPill.tsx</w:t>
      </w:r>
      <w:r>
        <w:rPr>
          <w:b w:val="0"/>
        </w:rPr>
        <w:t xml:space="preserve"> — *"The one status vocabulary shared</w:t>
      </w:r>
    </w:p>
    <w:p>
      <w:pPr>
        <w:jc w:val="left"/>
      </w:pPr>
      <w:r>
        <w:rPr>
          <w:b w:val="0"/>
        </w:rPr>
        <w:t xml:space="preserve">across tickets, assets, maintenance, </w:t>
      </w:r>
      <w:r>
        <w:rPr>
          <w:b/>
        </w:rPr>
        <w:t>and the floor plan</w:t>
      </w:r>
      <w:r>
        <w:rPr>
          <w:b w:val="0"/>
        </w:rPr>
        <w:t>"*; subtle wash + strong same-hue text + leading dot, never colour-only.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.impeccable/design.json</w:t>
      </w:r>
      <w:r>
        <w:rPr>
          <w:b w:val="0"/>
        </w:rPr>
        <w:t xml:space="preserve"> / </w:t>
      </w:r>
      <w:r>
        <w:rPr>
          <w:rFonts w:ascii="Consolas" w:hAnsi="Consolas"/>
          <w:sz w:val="19"/>
        </w:rPr>
        <w:t>DESIGN.md:327</w:t>
      </w:r>
      <w:r>
        <w:rPr>
          <w:b w:val="0"/>
        </w:rPr>
        <w:t xml:space="preserve"> — the </w:t>
      </w:r>
      <w:r>
        <w:rPr>
          <w:b/>
        </w:rPr>
        <w:t>Flat-Plane Rule</w:t>
      </w:r>
      <w:r>
        <w:rPr>
          <w:b w:val="0"/>
        </w:rPr>
        <w:t xml:space="preserve"> explicitly</w:t>
      </w:r>
    </w:p>
    <w:p>
      <w:pPr>
        <w:jc w:val="left"/>
      </w:pPr>
      <w:r>
        <w:rPr>
          <w:b w:val="0"/>
        </w:rPr>
        <w:t xml:space="preserve">sanctions a shadow on a </w:t>
      </w:r>
      <w:r>
        <w:rPr>
          <w:b/>
        </w:rPr>
        <w:t>drag preview</w:t>
      </w:r>
      <w:r>
        <w:rPr>
          <w:b w:val="0"/>
        </w:rPr>
        <w:t xml:space="preserve">; a documented "Do" reads </w:t>
      </w:r>
      <w:r>
        <w:rPr>
          <w:i/>
        </w:rPr>
        <w:t>"pair every status colour with a text label and shape/icon"</w:t>
      </w:r>
      <w:r>
        <w:rPr>
          <w:b w:val="0"/>
        </w:rPr>
        <w:t xml:space="preserve">; the </w:t>
      </w:r>
      <w:r>
        <w:rPr>
          <w:b/>
        </w:rPr>
        <w:t>One Voice Rule</w:t>
      </w:r>
      <w:r>
        <w:rPr>
          <w:b w:val="0"/>
        </w:rPr>
        <w:t xml:space="preserve"> caps Signal Blue at ≤10% of any screen.</w:t>
      </w:r>
    </w:p>
    <w:p>
      <w:pPr>
        <w:pStyle w:val="Heading3"/>
      </w:pPr>
      <w:r>
        <w:rPr>
          <w:b w:val="0"/>
        </w:rPr>
        <w:t>2.9 Navigation — already built</w:t>
      </w:r>
    </w:p>
    <w:p>
      <w:pPr>
        <w:jc w:val="left"/>
      </w:pPr>
      <w:r>
        <w:rPr>
          <w:rFonts w:ascii="Consolas" w:hAnsi="Consolas"/>
          <w:sz w:val="19"/>
        </w:rPr>
        <w:t>GET /admin/locations/tree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LocationTreeController</w:t>
      </w:r>
      <w:r>
        <w:rPr>
          <w:b w:val="0"/>
        </w:rPr>
        <w:t xml:space="preserve">) returns buildings → floors with per-level counts; rooms are fetched per floor via </w:t>
      </w:r>
      <w:r>
        <w:rPr>
          <w:rFonts w:ascii="Consolas" w:hAnsi="Consolas"/>
          <w:sz w:val="19"/>
        </w:rPr>
        <w:t>GET /admin/rooms?floor=&lt;uuid&gt;</w:t>
      </w:r>
      <w:r>
        <w:rPr>
          <w:b w:val="0"/>
        </w:rPr>
        <w:t xml:space="preserve">, deliberately, </w:t>
      </w:r>
      <w:r>
        <w:rPr>
          <w:i/>
        </w:rPr>
        <w:t>"so the tree payload stays bounded regardless of estate size"</w:t>
      </w:r>
      <w:r>
        <w:rPr>
          <w:b w:val="0"/>
        </w:rPr>
        <w:t>.</w:t>
      </w:r>
    </w:p>
    <w:p>
      <w:pPr>
        <w:jc w:val="left"/>
      </w:pPr>
      <w:r>
        <w:rPr>
          <w:b/>
        </w:rPr>
        <w:t>The school → building → floor → room navigator the brief asks for already exists.</w:t>
      </w:r>
    </w:p>
    <w:p>
      <w:pPr>
        <w:pStyle w:val="Heading3"/>
      </w:pPr>
      <w:r>
        <w:rPr>
          <w:b w:val="0"/>
        </w:rPr>
        <w:t>2.10 Audit — the history mechanism already exists</w:t>
      </w:r>
    </w:p>
    <w:p>
      <w:pPr>
        <w:jc w:val="left"/>
      </w:pPr>
      <w:r>
        <w:rPr>
          <w:rFonts w:ascii="Consolas" w:hAnsi="Consolas"/>
          <w:sz w:val="19"/>
        </w:rPr>
        <w:t>AuditLogger::activity(action, actor, subject, properties, request, module, description)</w:t>
      </w:r>
      <w:r>
        <w:rPr>
          <w:b w:val="0"/>
        </w:rPr>
        <w:t xml:space="preserve"> writes </w:t>
      </w:r>
      <w:r>
        <w:rPr>
          <w:rFonts w:ascii="Consolas" w:hAnsi="Consolas"/>
          <w:sz w:val="19"/>
        </w:rPr>
        <w:t>activity_logs</w:t>
      </w:r>
      <w:r>
        <w:rPr>
          <w:b w:val="0"/>
        </w:rPr>
        <w:t xml:space="preserve"> (</w:t>
      </w:r>
      <w:r>
        <w:rPr>
          <w:b/>
        </w:rPr>
        <w:t>337 rows live</w:t>
      </w:r>
      <w:r>
        <w:rPr>
          <w:b w:val="0"/>
        </w:rPr>
        <w:t xml:space="preserve">) with a subject morph and a jsonb </w:t>
      </w:r>
      <w:r>
        <w:rPr>
          <w:rFonts w:ascii="Consolas" w:hAnsi="Consolas"/>
          <w:sz w:val="19"/>
        </w:rPr>
        <w:t>properties</w:t>
      </w:r>
      <w:r>
        <w:rPr>
          <w:b w:val="0"/>
        </w:rPr>
        <w:t xml:space="preserve"> bag.</w:t>
      </w:r>
    </w:p>
    <w:p>
      <w:pPr>
        <w:jc w:val="left"/>
      </w:pPr>
      <w:r>
        <w:rPr>
          <w:rFonts w:ascii="Consolas" w:hAnsi="Consolas"/>
          <w:sz w:val="19"/>
        </w:rPr>
        <w:t>audit_logs</w:t>
      </w:r>
      <w:r>
        <w:rPr>
          <w:b w:val="0"/>
        </w:rPr>
        <w:t xml:space="preserve"> exists but is </w:t>
      </w:r>
      <w:r>
        <w:rPr>
          <w:b/>
        </w:rPr>
        <w:t>unwired and empty (0 rows)</w:t>
      </w:r>
      <w:r>
        <w:rPr>
          <w:b w:val="0"/>
        </w:rPr>
        <w:t xml:space="preserve"> — the SDD's "Auditable observer" is design intent, not code. </w:t>
      </w:r>
      <w:r>
        <w:rPr>
          <w:b/>
        </w:rPr>
        <w:t>Use `activity_logs`.</w:t>
      </w:r>
    </w:p>
    <w:p>
      <w:pPr>
        <w:jc w:val="left"/>
      </w:pPr>
      <w:r>
        <w:rPr>
          <w:b w:val="0"/>
        </w:rPr>
        <w:t xml:space="preserve">Critically, the project has a documented precedent for exactly the question Phase 2.8 asks. </w:t>
      </w:r>
      <w:r>
        <w:rPr>
          <w:b/>
        </w:rPr>
        <w:t>SDD DD-55</w:t>
      </w:r>
      <w:r>
        <w:rPr>
          <w:b w:val="0"/>
        </w:rPr>
        <w:t xml:space="preserve">: </w:t>
      </w:r>
      <w:r>
        <w:rPr>
          <w:i/>
        </w:rPr>
        <w:t>there is deliberately no `</w:t>
      </w:r>
      <w:r>
        <w:rPr>
          <w:i/>
        </w:rPr>
        <w:t>status</w:t>
      </w:r>
      <w:r>
        <w:rPr>
          <w:b w:val="0"/>
        </w:rPr>
        <w:t>history</w:t>
      </w:r>
      <w:r>
        <w:rPr>
          <w:rFonts w:ascii="Consolas" w:hAnsi="Consolas"/>
          <w:sz w:val="19"/>
        </w:rPr>
        <w:t xml:space="preserve"> table — the activity rows, written in the same transaction with before/after values in </w:t>
      </w:r>
      <w:r>
        <w:rPr>
          <w:b w:val="0"/>
        </w:rPr>
        <w:t xml:space="preserve">properties`, </w:t>
      </w:r>
      <w:r>
        <w:rPr>
          <w:b/>
        </w:rPr>
        <w:t>are</w:t>
      </w:r>
      <w:r>
        <w:rPr>
          <w:b w:val="0"/>
        </w:rPr>
        <w:t xml:space="preserve"> the history.</w:t>
      </w:r>
      <w:r>
        <w:rPr>
          <w:i/>
        </w:rPr>
        <w:t xml:space="preserve"> Applied here, </w:t>
      </w:r>
      <w:r>
        <w:rPr>
          <w:i/>
        </w:rPr>
        <w:t>position history needs no new table</w:t>
      </w:r>
      <w:r>
        <w:rPr>
          <w:b w:val="0"/>
        </w:rPr>
        <w:t>*.</w:t>
      </w:r>
    </w:p>
    <w:p>
      <w:pPr>
        <w:pStyle w:val="Heading3"/>
      </w:pPr>
      <w:r>
        <w:rPr>
          <w:b w:val="0"/>
        </w:rPr>
        <w:t>2.11 Public marketing copy already promises this feature</w:t>
      </w:r>
    </w:p>
    <w:p>
      <w:pPr>
        <w:jc w:val="left"/>
      </w:pPr>
      <w:r>
        <w:rPr>
          <w:rFonts w:ascii="Consolas" w:hAnsi="Consolas"/>
          <w:sz w:val="19"/>
        </w:rPr>
        <w:t>frontend/src/components/marketing/FloorPlanSection.tsx</w:t>
      </w:r>
      <w:r>
        <w:rPr>
          <w:b w:val="0"/>
        </w:rPr>
        <w:t xml:space="preserve"> is </w:t>
      </w:r>
      <w:r>
        <w:rPr>
          <w:b/>
        </w:rPr>
        <w:t>live on the landing page</w:t>
      </w:r>
      <w:r>
        <w:rPr>
          <w:b w:val="0"/>
        </w:rPr>
        <w:t xml:space="preserve"> and constitutes a de-facto commitment:</w:t>
      </w:r>
    </w:p>
    <w:p>
      <w:pPr>
        <w:ind w:left="360"/>
      </w:pPr>
      <w:r>
        <w:rPr>
          <w:i/>
          <w:color w:val="5A5A5A"/>
        </w:rPr>
        <w:t>"See the whole floor, not just a list."</w:t>
      </w:r>
      <w:r>
        <w:rPr>
          <w:b w:val="0"/>
          <w:color w:val="5A5A5A"/>
        </w:rPr>
        <w:t xml:space="preserve"> … *"Drag-and-drop, snap-to-grid</w:t>
      </w:r>
    </w:p>
    <w:p>
      <w:pPr>
        <w:ind w:left="360"/>
      </w:pPr>
      <w:r>
        <w:rPr>
          <w:b w:val="0"/>
          <w:color w:val="5A5A5A"/>
        </w:rPr>
        <w:t xml:space="preserve">positioning of every PC on per-room canvases, </w:t>
      </w:r>
      <w:r>
        <w:rPr>
          <w:b/>
          <w:color w:val="5A5A5A"/>
        </w:rPr>
        <w:t>versioned over time</w:t>
      </w:r>
      <w:r>
        <w:rPr>
          <w:b w:val="0"/>
          <w:color w:val="5A5A5A"/>
        </w:rPr>
        <w:t>."* …</w:t>
      </w:r>
    </w:p>
    <w:p>
      <w:pPr>
        <w:ind w:left="360"/>
      </w:pPr>
      <w:r>
        <w:rPr>
          <w:b w:val="0"/>
          <w:color w:val="5A5A5A"/>
        </w:rPr>
        <w:t>*"Icons colored by the universal status palette — with a shape and label so meaning</w:t>
      </w:r>
    </w:p>
    <w:p>
      <w:pPr>
        <w:ind w:left="360"/>
      </w:pPr>
      <w:r>
        <w:rPr>
          <w:b w:val="0"/>
          <w:color w:val="5A5A5A"/>
        </w:rPr>
        <w:t>survives color-blindness."</w:t>
      </w:r>
      <w:r>
        <w:rPr>
          <w:i/>
          <w:color w:val="5A5A5A"/>
        </w:rPr>
        <w:t xml:space="preserve"> … </w:t>
      </w:r>
      <w:r>
        <w:rPr>
          <w:b w:val="0"/>
          <w:color w:val="5A5A5A"/>
        </w:rPr>
        <w:t>"Position and status changes reflect to other viewers</w:t>
      </w:r>
    </w:p>
    <w:p>
      <w:pPr>
        <w:ind w:left="360"/>
      </w:pPr>
      <w:r>
        <w:rPr>
          <w:b w:val="0"/>
          <w:color w:val="5A5A5A"/>
        </w:rPr>
        <w:t xml:space="preserve">in real time </w:t>
      </w:r>
      <w:r>
        <w:rPr>
          <w:b/>
          <w:color w:val="5A5A5A"/>
        </w:rPr>
        <w:t>over Laravel Reverb</w:t>
      </w:r>
      <w:r>
        <w:rPr>
          <w:b w:val="0"/>
          <w:color w:val="5A5A5A"/>
        </w:rPr>
        <w:t>."</w:t>
      </w:r>
      <w:r>
        <w:rPr>
          <w:i/>
          <w:color w:val="5A5A5A"/>
        </w:rPr>
        <w:t xml:space="preserve"> … </w:t>
      </w:r>
      <w:r>
        <w:rPr>
          <w:b w:val="0"/>
          <w:color w:val="5A5A5A"/>
        </w:rPr>
        <w:t>"A keyboard, non-drag alternative for</w:t>
      </w:r>
    </w:p>
    <w:p>
      <w:pPr>
        <w:ind w:left="360"/>
      </w:pPr>
      <w:r>
        <w:rPr>
          <w:b w:val="0"/>
          <w:color w:val="5A5A5A"/>
        </w:rPr>
        <w:t>placement keeps the whole map operable without a mouse."*</w:t>
      </w:r>
    </w:p>
    <w:p>
      <w:pPr>
        <w:jc w:val="left"/>
      </w:pPr>
      <w:r>
        <w:rPr>
          <w:b/>
        </w:rPr>
        <w:t>This matters for the presentation:</w:t>
      </w:r>
      <w:r>
        <w:rPr>
          <w:b w:val="0"/>
        </w:rPr>
        <w:t xml:space="preserve"> the site names Reverb explicitly. If Phase 2.8 ships with polling, either the copy is adjusted or the claim is knowingly ahead of the build. Flagged as </w:t>
      </w:r>
      <w:r>
        <w:rPr>
          <w:b/>
        </w:rPr>
        <w:t>OWNER DECISION D8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Exact files, classes, tables, routes and components found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Kind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Tables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room_layouts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floor_plan_positions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Migrated, populated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Index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room_layouts_one_active_per_room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Exists (partial unique)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CHECKs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room_layouts_dimensions_check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floor_plan_positions_coords_check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Exist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Models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RoomLayout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FloorPlanPosition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Exist, bare (no uuid)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Relations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Room::layouts()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PcUnit::positions()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Exist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Factories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RoomLayoutFactory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FloorPlanPositionFactory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Exist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Seeders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DemoSeeder</w:t>
            </w:r>
            <w:r>
              <w:rPr>
                <w:b w:val="0"/>
                <w:sz w:val="19"/>
              </w:rPr>
              <w:t xml:space="preserve"> (lines 66-93), </w:t>
            </w:r>
            <w:r>
              <w:rPr>
                <w:rFonts w:ascii="Consolas" w:hAnsi="Consolas"/>
                <w:sz w:val="19"/>
              </w:rPr>
              <w:t>SystemSettingSeeder:42-43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PermissionSeeder:30,75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Exist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PcStatus</w:t>
            </w:r>
            <w:r>
              <w:rPr>
                <w:b w:val="0"/>
                <w:sz w:val="19"/>
              </w:rPr>
              <w:t xml:space="preserve"> (6 cases)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Exists; no </w:t>
            </w:r>
            <w:r>
              <w:rPr>
                <w:rFonts w:ascii="Consolas" w:hAnsi="Consolas"/>
                <w:sz w:val="19"/>
              </w:rPr>
              <w:t>label()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tone()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Permissions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floorplan.view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floorplan.manage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Seeded and granted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Domain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backend/app/Domains/FloorPlan/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0 PHP files, 13 `.gitkeep`, 1 README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Frontend seam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frontend/src/features/floor-plan/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README only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Prototype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FloorPlanVisual.tsx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FloorPlanSection.tsx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Exist, shipped (marketing)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Diagram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sdd-07-…-p4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.mmd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.svg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.png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Exist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Requirements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FR-FP-001..010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NFR-ACC-008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AC-FP-003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UC-12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UC26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Baselined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Architecture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SDD §25, §35.7, DD-16, RES-01, EXT-01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Baselined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Work packages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SPMP </w:t>
            </w:r>
            <w:r>
              <w:rPr>
                <w:rFonts w:ascii="Consolas" w:hAnsi="Consolas"/>
                <w:sz w:val="19"/>
              </w:rPr>
              <w:t>WP-4.1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WP-4.2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WP-4.3</w:t>
            </w:r>
            <w:r>
              <w:rPr>
                <w:b w:val="0"/>
                <w:sz w:val="19"/>
              </w:rPr>
              <w:t xml:space="preserve">, milestone </w:t>
            </w:r>
            <w:r>
              <w:rPr>
                <w:rFonts w:ascii="Consolas" w:hAnsi="Consolas"/>
                <w:sz w:val="19"/>
              </w:rPr>
              <w:t>M7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Baselined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Routes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Controllers / Services / Policies / Requests / Resources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Tests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  <w:r>
              <w:rPr>
                <w:b w:val="0"/>
                <w:sz w:val="19"/>
              </w:rPr>
              <w:t xml:space="preserve"> — zero references to </w:t>
            </w:r>
            <w:r>
              <w:rPr>
                <w:rFonts w:ascii="Consolas" w:hAnsi="Consolas"/>
                <w:sz w:val="19"/>
              </w:rPr>
              <w:t>RoomLayout</w:t>
            </w:r>
            <w:r>
              <w:rPr>
                <w:b w:val="0"/>
                <w:sz w:val="19"/>
              </w:rPr>
              <w:t xml:space="preserve"> or </w:t>
            </w:r>
            <w:r>
              <w:rPr>
                <w:rFonts w:ascii="Consolas" w:hAnsi="Consolas"/>
                <w:sz w:val="19"/>
              </w:rPr>
              <w:t>FloorPlanPosition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TypeScript types / hooks / components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</w:rPr>
        <w:t>3.1 Demo seed detail</w:t>
      </w:r>
    </w:p>
    <w:p>
      <w:pPr>
        <w:jc w:val="left"/>
      </w:pPr>
      <w:r>
        <w:rPr>
          <w:rFonts w:ascii="Consolas" w:hAnsi="Consolas"/>
          <w:sz w:val="19"/>
        </w:rPr>
        <w:t>backend/database/seeders/DemoSeeder.php:66-93</w:t>
      </w:r>
      <w:r>
        <w:rPr>
          <w:b w:val="0"/>
        </w:rPr>
        <w:t xml:space="preserve"> creates 1 building × 2 floors × 2 laboratory rooms, each with 1 active layout and 5 positioned PCs: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'pos_x' =&gt; ($index % 5) * 120 + 40,</w:t>
      </w:r>
      <w:r>
        <w:br/>
      </w:r>
      <w:r>
        <w:rPr>
          <w:rFonts w:ascii="Consolas" w:hAnsi="Consolas"/>
          <w:sz w:val="18"/>
        </w:rPr>
        <w:t>'pos_y' =&gt; intdiv($index, 5) * 120 + 40,</w:t>
      </w:r>
    </w:p>
    <w:p>
      <w:pPr>
        <w:jc w:val="left"/>
      </w:pPr>
      <w:r>
        <w:rPr>
          <w:b w:val="0"/>
        </w:rPr>
        <w:t xml:space="preserve">Net effect: </w:t>
      </w:r>
      <w:r>
        <w:rPr>
          <w:b/>
        </w:rPr>
        <w:t>all five PCs in a single row at y = 40, x = 40/160/280/400/520</w:t>
      </w:r>
      <w:r>
        <w:rPr>
          <w:b w:val="0"/>
        </w:rPr>
        <w:t xml:space="preserve">, inside layouts 800–1920 × 600–1080. The second building and the workshop floor get no layouts at all. The data is </w:t>
      </w:r>
      <w:r>
        <w:rPr>
          <w:i/>
        </w:rPr>
        <w:t>present</w:t>
      </w:r>
      <w:r>
        <w:rPr>
          <w:b w:val="0"/>
        </w:rPr>
        <w:t xml:space="preserve"> but visually thin — worth improving for a demonstration.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Verified-absent — what does NOT exist</w:t>
      </w:r>
    </w:p>
    <w:p>
      <w:pPr>
        <w:jc w:val="left"/>
      </w:pPr>
      <w:r>
        <w:rPr>
          <w:b w:val="0"/>
        </w:rPr>
        <w:t>Each of these was checked directly, not assumed.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Expected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Reality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laravel/reverb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Absent</w:t>
            </w:r>
            <w:r>
              <w:rPr>
                <w:b w:val="0"/>
                <w:sz w:val="19"/>
              </w:rPr>
              <w:t xml:space="preserve"> from </w:t>
            </w:r>
            <w:r>
              <w:rPr>
                <w:rFonts w:ascii="Consolas" w:hAnsi="Consolas"/>
                <w:sz w:val="19"/>
              </w:rPr>
              <w:t>backend/composer.json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backend/config/broadcasting.php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Does not exist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backend/routes/channels.php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Does not exist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Any </w:t>
            </w:r>
            <w:r>
              <w:rPr>
                <w:rFonts w:ascii="Consolas" w:hAnsi="Consolas"/>
                <w:sz w:val="19"/>
              </w:rPr>
              <w:t>ShouldBroadcast</w:t>
            </w:r>
            <w:r>
              <w:rPr>
                <w:b w:val="0"/>
                <w:sz w:val="19"/>
              </w:rPr>
              <w:t xml:space="preserve"> event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Zero</w:t>
            </w:r>
            <w:r>
              <w:rPr>
                <w:b w:val="0"/>
                <w:sz w:val="19"/>
              </w:rPr>
              <w:t xml:space="preserve"> across </w:t>
            </w:r>
            <w:r>
              <w:rPr>
                <w:rFonts w:ascii="Consolas" w:hAnsi="Consolas"/>
                <w:sz w:val="19"/>
              </w:rPr>
              <w:t>backend/app/</w:t>
            </w:r>
            <w:r>
              <w:rPr>
                <w:b w:val="0"/>
                <w:sz w:val="19"/>
              </w:rPr>
              <w:t xml:space="preserve"> (11 domain events, none broadcast)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laravel-echo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pusher-js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Absent</w:t>
            </w:r>
            <w:r>
              <w:rPr>
                <w:b w:val="0"/>
                <w:sz w:val="19"/>
              </w:rPr>
              <w:t xml:space="preserve"> from </w:t>
            </w:r>
            <w:r>
              <w:rPr>
                <w:rFonts w:ascii="Consolas" w:hAnsi="Consolas"/>
                <w:sz w:val="19"/>
              </w:rPr>
              <w:t>frontend/package.json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BROADCAST_CONNECTION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null</w:t>
            </w:r>
            <w:r>
              <w:rPr>
                <w:b w:val="0"/>
                <w:sz w:val="19"/>
              </w:rPr>
              <w:t xml:space="preserve">; every </w:t>
            </w:r>
            <w:r>
              <w:rPr>
                <w:rFonts w:ascii="Consolas" w:hAnsi="Consolas"/>
                <w:sz w:val="19"/>
              </w:rPr>
              <w:t>REVERB_*</w:t>
            </w:r>
            <w:r>
              <w:rPr>
                <w:b w:val="0"/>
                <w:sz w:val="19"/>
              </w:rPr>
              <w:t xml:space="preserve"> key is </w:t>
            </w:r>
            <w:r>
              <w:rPr>
                <w:b/>
                <w:sz w:val="19"/>
              </w:rPr>
              <w:t>commented out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Drag library (dnd-kit, react-dnd)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 installed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Canvas library (konva, react-flow, d3)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 installed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Virtualization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 installed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Floor-plan tests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Zero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Floor-plan planning artifacts in </w:t>
            </w:r>
            <w:r>
              <w:rPr>
                <w:rFonts w:ascii="Consolas" w:hAnsi="Consolas"/>
                <w:sz w:val="19"/>
              </w:rPr>
              <w:t>.claude/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Floor-plan commits in Git history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git log --all -i --grep="2.8"</w:t>
            </w:r>
            <w:r>
              <w:rPr>
                <w:b w:val="0"/>
                <w:sz w:val="19"/>
              </w:rPr>
              <w:t xml:space="preserve"> → empty)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Floor-plan material in recovery/forensic archives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</w:p>
        </w:tc>
      </w:tr>
    </w:tbl>
    <w:p>
      <w:pPr>
        <w:spacing w:after="80"/>
      </w:pPr>
    </w:p>
    <w:p>
      <w:pPr>
        <w:ind w:left="360"/>
      </w:pPr>
      <w:r>
        <w:rPr>
          <w:b/>
          <w:color w:val="5A5A5A"/>
        </w:rPr>
        <w:t>Two stale repository notes to correct at phase close.</w:t>
      </w:r>
      <w:r>
        <w:rPr>
          <w:b w:val="0"/>
          <w:color w:val="5A5A5A"/>
        </w:rPr>
        <w:t xml:space="preserve"> The FloorPlan README</w:t>
      </w:r>
    </w:p>
    <w:p>
      <w:pPr>
        <w:ind w:left="360"/>
      </w:pPr>
      <w:r>
        <w:rPr>
          <w:b w:val="0"/>
          <w:color w:val="5A5A5A"/>
        </w:rPr>
        <w:t xml:space="preserve">claims </w:t>
      </w:r>
      <w:r>
        <w:rPr>
          <w:i/>
          <w:color w:val="5A5A5A"/>
        </w:rPr>
        <w:t>"Broadcasting config + env placeholders are already in place"</w:t>
      </w:r>
      <w:r>
        <w:rPr>
          <w:b w:val="0"/>
          <w:color w:val="5A5A5A"/>
        </w:rPr>
        <w:t xml:space="preserve"> — only the</w:t>
      </w:r>
    </w:p>
    <w:p>
      <w:pPr>
        <w:ind w:left="360"/>
      </w:pPr>
      <w:r>
        <w:rPr>
          <w:b w:val="0"/>
          <w:color w:val="5A5A5A"/>
        </w:rPr>
        <w:t xml:space="preserve">env comment exists. It also lists </w:t>
      </w:r>
      <w:r>
        <w:rPr>
          <w:rFonts w:ascii="Consolas" w:hAnsi="Consolas"/>
          <w:color w:val="5A5A5A"/>
          <w:sz w:val="19"/>
        </w:rPr>
        <w:t>BuildingService</w:t>
      </w:r>
      <w:r>
        <w:rPr>
          <w:b w:val="0"/>
          <w:color w:val="5A5A5A"/>
        </w:rPr>
        <w:t>/</w:t>
      </w:r>
      <w:r>
        <w:rPr>
          <w:rFonts w:ascii="Consolas" w:hAnsi="Consolas"/>
          <w:color w:val="5A5A5A"/>
          <w:sz w:val="19"/>
        </w:rPr>
        <w:t>FloorService</w:t>
      </w:r>
      <w:r>
        <w:rPr>
          <w:b w:val="0"/>
          <w:color w:val="5A5A5A"/>
        </w:rPr>
        <w:t xml:space="preserve"> as FloorPlan</w:t>
      </w:r>
    </w:p>
    <w:p>
      <w:pPr>
        <w:ind w:left="360"/>
      </w:pPr>
      <w:r>
        <w:rPr>
          <w:b w:val="0"/>
          <w:color w:val="5A5A5A"/>
        </w:rPr>
        <w:t xml:space="preserve">services, which </w:t>
      </w:r>
      <w:r>
        <w:rPr>
          <w:b/>
          <w:color w:val="5A5A5A"/>
        </w:rPr>
        <w:t>RES-01 superseded</w:t>
      </w:r>
      <w:r>
        <w:rPr>
          <w:b w:val="0"/>
          <w:color w:val="5A5A5A"/>
        </w:rPr>
        <w:t xml:space="preserve"> by moving them to Locations.</w:t>
      </w:r>
    </w:p>
    <w:p>
      <w:pPr>
        <w:pStyle w:val="Heading3"/>
      </w:pPr>
      <w:r>
        <w:rPr>
          <w:b w:val="0"/>
        </w:rPr>
        <w:t>4.1 Reverb's true deployment surface</w:t>
      </w:r>
    </w:p>
    <w:p>
      <w:pPr>
        <w:jc w:val="left"/>
      </w:pPr>
      <w:r>
        <w:rPr>
          <w:b w:val="0"/>
        </w:rPr>
        <w:t xml:space="preserve">Enabling Reverb is not </w:t>
      </w:r>
      <w:r>
        <w:rPr>
          <w:rFonts w:ascii="Consolas" w:hAnsi="Consolas"/>
          <w:sz w:val="19"/>
        </w:rPr>
        <w:t>composer require</w:t>
      </w:r>
      <w:r>
        <w:rPr>
          <w:b w:val="0"/>
        </w:rPr>
        <w:t>. It touches four coupled surfaces:</w:t>
      </w:r>
    </w:p>
    <w:p>
      <w:pPr>
        <w:pStyle w:val="ListNumber"/>
        <w:spacing w:after="60"/>
      </w:pPr>
      <w:r>
        <w:rPr>
          <w:b/>
        </w:rPr>
        <w:t>A new container service in both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compose.yaml</w:t>
      </w:r>
      <w:r>
        <w:rPr>
          <w:b w:val="0"/>
        </w:rPr>
        <w:t xml:space="preserve"> </w:t>
      </w:r>
      <w:r>
        <w:rPr>
          <w:b/>
        </w:rPr>
        <w:t>and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compose.prod.yaml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/>
        </w:rPr>
        <w:t>nginx WebSocket proxying.</w:t>
      </w:r>
      <w:r>
        <w:rPr>
          <w:b w:val="0"/>
        </w:rPr>
        <w:t xml:space="preserve"> Dev nginx proxies </w:t>
      </w:r>
      <w:r>
        <w:rPr>
          <w:rFonts w:ascii="Consolas" w:hAnsi="Consolas"/>
          <w:sz w:val="19"/>
        </w:rPr>
        <w:t>Upgrade</w:t>
      </w:r>
      <w:r>
        <w:rPr>
          <w:b w:val="0"/>
        </w:rPr>
        <w:t>/</w:t>
      </w:r>
      <w:r>
        <w:rPr>
          <w:rFonts w:ascii="Consolas" w:hAnsi="Consolas"/>
          <w:sz w:val="19"/>
        </w:rPr>
        <w:t>Connection</w:t>
      </w:r>
      <w:r>
        <w:rPr>
          <w:b w:val="0"/>
        </w:rPr>
        <w:t xml:space="preserve"> **only for</w:t>
      </w:r>
    </w:p>
    <w:p>
      <w:pPr>
        <w:jc w:val="left"/>
      </w:pPr>
      <w:r>
        <w:rPr>
          <w:b w:val="0"/>
        </w:rPr>
        <w:t>the Vite HMR socket</w:t>
      </w:r>
      <w:r>
        <w:rPr>
          <w:b/>
        </w:rPr>
        <w:t xml:space="preserve"> (`docker/nginx/default.conf:54-65`). `docker/nginx/prod.conf` has </w:t>
      </w:r>
      <w:r>
        <w:rPr>
          <w:b w:val="0"/>
        </w:rPr>
        <w:t>no WebSocket handling at all**.</w:t>
      </w:r>
    </w:p>
    <w:p>
      <w:pPr>
        <w:pStyle w:val="ListNumber"/>
        <w:spacing w:after="60"/>
      </w:pPr>
      <w:r>
        <w:rPr>
          <w:b/>
        </w:rPr>
        <w:t>The production CSP.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docker/nginx/security-headers.prod.conf</w:t>
      </w:r>
      <w:r>
        <w:rPr>
          <w:b w:val="0"/>
        </w:rPr>
        <w:t xml:space="preserve"> is</w:t>
      </w:r>
    </w:p>
    <w:p>
      <w:pPr>
        <w:jc w:val="left"/>
      </w:pPr>
      <w:r>
        <w:rPr>
          <w:rFonts w:ascii="Consolas" w:hAnsi="Consolas"/>
          <w:sz w:val="19"/>
        </w:rPr>
        <w:t>connect-src 'self'</w:t>
      </w:r>
      <w:r>
        <w:rPr>
          <w:b w:val="0"/>
        </w:rPr>
        <w:t xml:space="preserve">, with the inline comment </w:t>
      </w:r>
      <w:r>
        <w:rPr>
          <w:i/>
        </w:rPr>
        <w:t>"there is no HMR socket here"</w:t>
      </w:r>
      <w:r>
        <w:rPr>
          <w:b w:val="0"/>
        </w:rPr>
        <w:t xml:space="preserve">. It is covered by a regression test, </w:t>
      </w:r>
      <w:r>
        <w:rPr>
          <w:rFonts w:ascii="Consolas" w:hAnsi="Consolas"/>
          <w:sz w:val="19"/>
        </w:rPr>
        <w:t>backend/tests/Feature/Security/ContentSecurityPolicyTest.php</w:t>
      </w:r>
      <w:r>
        <w:rPr>
          <w:b w:val="0"/>
        </w:rPr>
        <w:t>, which would have to change with it.</w:t>
      </w:r>
    </w:p>
    <w:p>
      <w:pPr>
        <w:pStyle w:val="ListNumber"/>
        <w:spacing w:after="60"/>
      </w:pPr>
      <w:r>
        <w:rPr>
          <w:b/>
        </w:rPr>
        <w:t>A production image rebuild</w:t>
      </w:r>
      <w:r>
        <w:rPr>
          <w:b w:val="0"/>
        </w:rPr>
        <w:t xml:space="preserve"> — code plus config/route/event caches are baked in.</w:t>
      </w:r>
    </w:p>
    <w:p>
      <w:pPr>
        <w:jc w:val="left"/>
      </w:pPr>
      <w:r>
        <w:rPr>
          <w:b w:val="0"/>
        </w:rPr>
        <w:t xml:space="preserve">This buys exactly one requirement, FR-FP-007, which </w:t>
      </w:r>
      <w:r>
        <w:rPr>
          <w:b/>
        </w:rPr>
        <w:t>DD-16 already permits satisfying by polling</w:t>
      </w:r>
      <w:r>
        <w:rPr>
          <w:b w:val="0"/>
        </w:rPr>
        <w:t>.</w:t>
      </w:r>
    </w:p>
    <w:p>
      <w:pPr>
        <w:jc w:val="left"/>
      </w:pPr>
      <w:r>
        <w:rPr>
          <w:i/>
        </w:rPr>
        <w:t>(Note: the commented placeholder `REVERB_PORT=8080` collides with the dev application port and is unusable as written.)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Numbering and scheduling — the critical correction</w:t>
      </w:r>
    </w:p>
    <w:p>
      <w:pPr>
        <w:jc w:val="left"/>
      </w:pPr>
      <w:r>
        <w:rPr>
          <w:b/>
        </w:rPr>
        <w:t>"Phase 2.8" is conversational numbering. It is not SPMP `WP-2.8`.</w:t>
      </w:r>
    </w:p>
    <w:p>
      <w:pPr>
        <w:pStyle w:val="ListBullet"/>
        <w:spacing w:after="60"/>
      </w:pPr>
      <w:r>
        <w:rPr>
          <w:b w:val="0"/>
        </w:rPr>
        <w:t xml:space="preserve">SPMP </w:t>
      </w:r>
      <w:r>
        <w:rPr>
          <w:rFonts w:ascii="Consolas" w:hAnsi="Consolas"/>
          <w:sz w:val="19"/>
        </w:rPr>
        <w:t>WP-2.8</w:t>
      </w:r>
      <w:r>
        <w:rPr>
          <w:b w:val="0"/>
        </w:rPr>
        <w:t xml:space="preserve"> = </w:t>
      </w:r>
      <w:r>
        <w:rPr>
          <w:b/>
        </w:rPr>
        <w:t>"Administration pt.2: system settings + branding"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FR-CFG-*</w:t>
      </w:r>
      <w:r>
        <w:rPr>
          <w:b w:val="0"/>
        </w:rPr>
        <w:t>),</w:t>
      </w:r>
    </w:p>
    <w:p>
      <w:pPr>
        <w:jc w:val="left"/>
      </w:pPr>
      <w:r>
        <w:rPr>
          <w:rFonts w:ascii="Consolas" w:hAnsi="Consolas"/>
          <w:sz w:val="19"/>
        </w:rPr>
        <w:t>docs/Software Project Management Plan.md:256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The floor plan is </w:t>
      </w:r>
      <w:r>
        <w:rPr>
          <w:b/>
        </w:rPr>
        <w:t>SPMP `WP-4.1` / `WP-4.2` / `WP-4.3`</w:t>
      </w:r>
      <w:r>
        <w:rPr>
          <w:b w:val="0"/>
        </w:rPr>
        <w:t xml:space="preserve"> under Release </w:t>
      </w:r>
      <w:r>
        <w:rPr>
          <w:b/>
        </w:rPr>
        <w:t>P4</w:t>
      </w:r>
    </w:p>
    <w:p>
      <w:pPr>
        <w:jc w:val="left"/>
      </w:pPr>
      <w:r>
        <w:rPr>
          <w:b w:val="0"/>
        </w:rPr>
        <w:t>(</w:t>
      </w:r>
      <w:r>
        <w:rPr>
          <w:rFonts w:ascii="Consolas" w:hAnsi="Consolas"/>
          <w:sz w:val="19"/>
        </w:rPr>
        <w:t>:345-347</w:t>
      </w:r>
      <w:r>
        <w:rPr>
          <w:b w:val="0"/>
        </w:rPr>
        <w:t xml:space="preserve">), gated by milestone </w:t>
      </w:r>
      <w:r>
        <w:rPr>
          <w:b/>
        </w:rPr>
        <w:t>M7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:385</w:t>
      </w:r>
      <w:r>
        <w:rPr>
          <w:b w:val="0"/>
        </w:rPr>
        <w:t>).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| WP-4.1 | Reverb + broadcasting infrastructure                       | FR-FP-007, FR-NOT-007        | M | P2 GA            |</w:t>
      </w:r>
      <w:r>
        <w:br/>
      </w:r>
      <w:r>
        <w:rPr>
          <w:rFonts w:ascii="Consolas" w:hAnsi="Consolas"/>
          <w:sz w:val="18"/>
        </w:rPr>
        <w:t>| WP-4.2 | Floor-plan editor: layouts, drag/snap positions, keyboard alt | FR-FP-001/003/009         | L | WP-4.1, WP-2.2/2.3 |</w:t>
      </w:r>
      <w:r>
        <w:br/>
      </w:r>
      <w:r>
        <w:rPr>
          <w:rFonts w:ascii="Consolas" w:hAnsi="Consolas"/>
          <w:sz w:val="18"/>
        </w:rPr>
        <w:t>| WP-4.3 | Live status/position + info panels; P4 hardening + GA      | FR-FP-002/004/005/007/008    | L | WP-4.2           |</w:t>
      </w:r>
    </w:p>
    <w:p>
      <w:pPr>
        <w:pStyle w:val="Heading3"/>
      </w:pPr>
      <w:r>
        <w:rPr>
          <w:b w:val="0"/>
        </w:rPr>
        <w:t>5.1 The documented dependency that Phase 2.8 breaks</w:t>
      </w:r>
    </w:p>
    <w:p>
      <w:pPr>
        <w:jc w:val="left"/>
      </w:pPr>
      <w:r>
        <w:rPr>
          <w:b/>
        </w:rPr>
        <w:t>`WP-4.1` depends on "P2 GA"</w:t>
      </w:r>
      <w:r>
        <w:rPr>
          <w:b w:val="0"/>
        </w:rPr>
        <w:t xml:space="preserve">, and P2 GA (milestone </w:t>
      </w:r>
      <w:r>
        <w:rPr>
          <w:b/>
        </w:rPr>
        <w:t>M5</w:t>
      </w:r>
      <w:r>
        <w:rPr>
          <w:b w:val="0"/>
        </w:rPr>
        <w:t>) requires:</w:t>
      </w:r>
    </w:p>
    <w:p>
      <w:pPr>
        <w:ind w:left="360"/>
      </w:pPr>
      <w:r>
        <w:rPr>
          <w:b w:val="0"/>
          <w:color w:val="5A5A5A"/>
        </w:rPr>
        <w:t>*SRS §31 AC-G1..G6 pass; security review + WCAG AA audit + load test pass; UAT</w:t>
      </w:r>
    </w:p>
    <w:p>
      <w:pPr>
        <w:ind w:left="360"/>
      </w:pPr>
      <w:r>
        <w:rPr>
          <w:b w:val="0"/>
          <w:color w:val="5A5A5A"/>
        </w:rPr>
        <w:t xml:space="preserve">sign-off; </w:t>
      </w:r>
      <w:r>
        <w:rPr>
          <w:b/>
          <w:color w:val="5A5A5A"/>
        </w:rPr>
        <w:t>deployed to production</w:t>
      </w:r>
      <w:r>
        <w:rPr>
          <w:b w:val="0"/>
          <w:color w:val="5A5A5A"/>
        </w:rPr>
        <w:t>.*</w:t>
      </w:r>
    </w:p>
    <w:p>
      <w:pPr>
        <w:jc w:val="left"/>
      </w:pPr>
      <w:r>
        <w:rPr>
          <w:b w:val="0"/>
        </w:rPr>
        <w:t xml:space="preserve">Outstanding P2 packages: </w:t>
      </w:r>
      <w:r>
        <w:rPr>
          <w:rFonts w:ascii="Consolas" w:hAnsi="Consolas"/>
          <w:sz w:val="19"/>
        </w:rPr>
        <w:t>WP-2.4b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WP-2.8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WP-2.9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WP-2.10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WP-2.11</w:t>
      </w:r>
      <w:r>
        <w:rPr>
          <w:b w:val="0"/>
        </w:rPr>
        <w:t>. Release P3 (AI &amp; Knowledge Base) is also scheduled ahead of P4.</w:t>
      </w:r>
    </w:p>
    <w:p>
      <w:pPr>
        <w:jc w:val="left"/>
      </w:pPr>
      <w:r>
        <w:rPr>
          <w:b/>
        </w:rPr>
        <w:t>Proceeding with Phase 2.8 now means consciously advancing P4 ahead of remaining P2 and all of P3, against a recorded dependency.</w:t>
      </w:r>
      <w:r>
        <w:rPr>
          <w:b w:val="0"/>
        </w:rPr>
        <w:t xml:space="preserve"> That is a legitimate client choice driven by demonstration value, but it must be recorded as a decision rather than absorbed silently. See </w:t>
      </w:r>
      <w:r>
        <w:rPr>
          <w:b/>
        </w:rPr>
        <w:t>OWNER DECISION D1</w:t>
      </w:r>
      <w:r>
        <w:rPr>
          <w:b w:val="0"/>
        </w:rPr>
        <w:t>.</w:t>
      </w:r>
    </w:p>
    <w:p>
      <w:pPr>
        <w:jc w:val="left"/>
      </w:pPr>
      <w:r>
        <w:rPr>
          <w:b w:val="0"/>
        </w:rPr>
        <w:t xml:space="preserve">Note also the ordering within P4: the SPMP puts </w:t>
      </w:r>
      <w:r>
        <w:rPr>
          <w:b/>
        </w:rPr>
        <w:t>Reverb first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WP-4.1</w:t>
      </w:r>
      <w:r>
        <w:rPr>
          <w:b w:val="0"/>
        </w:rPr>
        <w:t xml:space="preserve">), because </w:t>
      </w:r>
      <w:r>
        <w:rPr>
          <w:rFonts w:ascii="Consolas" w:hAnsi="Consolas"/>
          <w:sz w:val="19"/>
        </w:rPr>
        <w:t>WP-4.2</w:t>
      </w:r>
      <w:r>
        <w:rPr>
          <w:b w:val="0"/>
        </w:rPr>
        <w:t xml:space="preserve"> depends on it. This report recommends </w:t>
      </w:r>
      <w:r>
        <w:rPr>
          <w:b/>
        </w:rPr>
        <w:t>inverting that order</w:t>
      </w:r>
      <w:r>
        <w:rPr>
          <w:b w:val="0"/>
        </w:rPr>
        <w:t xml:space="preserve"> — build the editor against a polling channel, add Reverb after — which is itself a departure to be recorded.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Previously documented requirements — recovered verbatim</w:t>
      </w:r>
    </w:p>
    <w:p>
      <w:pPr>
        <w:pStyle w:val="Heading3"/>
      </w:pPr>
      <w:r>
        <w:rPr>
          <w:b w:val="0"/>
        </w:rPr>
        <w:t xml:space="preserve">6.1 SRS §19, </w:t>
      </w:r>
      <w:r>
        <w:rPr>
          <w:rFonts w:ascii="Consolas" w:hAnsi="Consolas"/>
          <w:sz w:val="19"/>
        </w:rPr>
        <w:t>FR-FP-001..010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 xml:space="preserve">Requirement (the system </w:t>
            </w:r>
            <w:r>
              <w:rPr>
                <w:b/>
                <w:i/>
                <w:color w:val="FFFFFF"/>
                <w:sz w:val="19"/>
              </w:rPr>
              <w:t>shall</w:t>
            </w:r>
            <w:r>
              <w:rPr>
                <w:b/>
                <w:color w:val="FFFFFF"/>
                <w:sz w:val="19"/>
              </w:rPr>
              <w:t xml:space="preserve"> …)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Rel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FR-FP-001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Allow Administrators to create per-room </w:t>
            </w:r>
            <w:r>
              <w:rPr>
                <w:b/>
                <w:sz w:val="19"/>
              </w:rPr>
              <w:t>layouts</w:t>
            </w:r>
            <w:r>
              <w:rPr>
                <w:b w:val="0"/>
                <w:sz w:val="19"/>
              </w:rPr>
              <w:t xml:space="preserve"> with canvas width/height (&gt;0) and grid size (&gt;0, default 20 px), an optional background image, versioning, and at most one </w:t>
            </w:r>
            <w:r>
              <w:rPr>
                <w:b/>
                <w:sz w:val="19"/>
              </w:rPr>
              <w:t>active</w:t>
            </w:r>
            <w:r>
              <w:rPr>
                <w:b w:val="0"/>
                <w:sz w:val="19"/>
              </w:rPr>
              <w:t xml:space="preserve"> layout per room.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P4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FR-FP-002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Render an interactive canvas showing PC units positioned within the active room layout, with </w:t>
            </w:r>
            <w:r>
              <w:rPr>
                <w:b/>
                <w:sz w:val="19"/>
              </w:rPr>
              <w:t>pan and zoom</w:t>
            </w:r>
            <w:r>
              <w:rPr>
                <w:b w:val="0"/>
                <w:sz w:val="19"/>
              </w:rPr>
              <w:t>.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P4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FR-FP-003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Allow Administrators to place, </w:t>
            </w:r>
            <w:r>
              <w:rPr>
                <w:b/>
                <w:sz w:val="19"/>
              </w:rPr>
              <w:t>drag-and-drop, snap-to-grid, rotate, and layer (`z_index`)</w:t>
            </w:r>
            <w:r>
              <w:rPr>
                <w:b w:val="0"/>
                <w:sz w:val="19"/>
              </w:rPr>
              <w:t xml:space="preserve"> PC icons, persisting positions to </w:t>
            </w:r>
            <w:r>
              <w:rPr>
                <w:rFonts w:ascii="Consolas" w:hAnsi="Consolas"/>
                <w:sz w:val="19"/>
              </w:rPr>
              <w:t>floor_plan_positions</w:t>
            </w:r>
            <w:r>
              <w:rPr>
                <w:b w:val="0"/>
                <w:sz w:val="19"/>
              </w:rPr>
              <w:t xml:space="preserve"> (unique per layout+PC; coordinates ≥ 0).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P4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FR-FP-004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Colour PC icons by </w:t>
            </w:r>
            <w:r>
              <w:rPr>
                <w:rFonts w:ascii="Consolas" w:hAnsi="Consolas"/>
                <w:sz w:val="19"/>
              </w:rPr>
              <w:t>status</w:t>
            </w:r>
            <w:r>
              <w:rPr>
                <w:b w:val="0"/>
                <w:sz w:val="19"/>
              </w:rPr>
              <w:t xml:space="preserve"> (available/assigned/online/offline/under_maintenance/retired) using the universal status palette, </w:t>
            </w:r>
            <w:r>
              <w:rPr>
                <w:b/>
                <w:sz w:val="19"/>
              </w:rPr>
              <w:t>with a text/shape label</w:t>
            </w:r>
            <w:r>
              <w:rPr>
                <w:b w:val="0"/>
                <w:sz w:val="19"/>
              </w:rPr>
              <w:t xml:space="preserve"> so meaning survives colour-blindness.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P4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FR-FP-005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Open a click-through info panel for a PC showing specs, installed hardware, QR, ticket history, maintenance timeline, and (if enabled) AI predictions.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P4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FR-FP-006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Restrict layout </w:t>
            </w:r>
            <w:r>
              <w:rPr>
                <w:b/>
                <w:sz w:val="19"/>
              </w:rPr>
              <w:t>editing</w:t>
            </w:r>
            <w:r>
              <w:rPr>
                <w:b w:val="0"/>
                <w:sz w:val="19"/>
              </w:rPr>
              <w:t xml:space="preserve"> to Administrators (</w:t>
            </w:r>
            <w:r>
              <w:rPr>
                <w:rFonts w:ascii="Consolas" w:hAnsi="Consolas"/>
                <w:sz w:val="19"/>
              </w:rPr>
              <w:t>floorplan.manage</w:t>
            </w:r>
            <w:r>
              <w:rPr>
                <w:b w:val="0"/>
                <w:sz w:val="19"/>
              </w:rPr>
              <w:t xml:space="preserve">); </w:t>
            </w:r>
            <w:r>
              <w:rPr>
                <w:b/>
                <w:sz w:val="19"/>
              </w:rPr>
              <w:t>Technicians/others may view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floorplan.view</w:t>
            </w:r>
            <w:r>
              <w:rPr>
                <w:b w:val="0"/>
                <w:sz w:val="19"/>
              </w:rPr>
              <w:t>).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P4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FR-FP-007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Reflect PC position and status changes to other viewers </w:t>
            </w:r>
            <w:r>
              <w:rPr>
                <w:b/>
                <w:sz w:val="19"/>
              </w:rPr>
              <w:t>in real time via Laravel Reverb</w:t>
            </w:r>
            <w:r>
              <w:rPr>
                <w:b w:val="0"/>
                <w:sz w:val="19"/>
              </w:rPr>
              <w:t>.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P4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FR-FP-008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Preserve position history across layout versions</w:t>
            </w:r>
            <w:r>
              <w:rPr>
                <w:b w:val="0"/>
                <w:sz w:val="19"/>
              </w:rPr>
              <w:t xml:space="preserve"> and support a PC moving between rooms without data loss.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P4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FR-FP-009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Meet accessibility requirements for drag interactions, providing a </w:t>
            </w:r>
            <w:r>
              <w:rPr>
                <w:b/>
                <w:sz w:val="19"/>
              </w:rPr>
              <w:t>keyboard/non-drag alternative</w:t>
            </w:r>
            <w:r>
              <w:rPr>
                <w:b w:val="0"/>
                <w:sz w:val="19"/>
              </w:rPr>
              <w:t xml:space="preserve"> for placement.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P4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FR-FP-010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Network-topology visualization, heat maps, asset-density overlays, AI-predicted failures on the map, indoor navigation.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F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`NFR-ACC-008`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SRS:741</w:t>
      </w:r>
      <w:r>
        <w:rPr>
          <w:b w:val="0"/>
        </w:rPr>
        <w:t xml:space="preserve">): </w:t>
      </w:r>
      <w:r>
        <w:rPr>
          <w:i/>
        </w:rPr>
        <w:t>"Ensure target sizes and drag interactions (incl. the future floor plan) meet WCAG 2.2 target-size and dragging-movement criteria, providing a non-drag alternative."</w:t>
      </w:r>
    </w:p>
    <w:p>
      <w:pPr>
        <w:jc w:val="left"/>
      </w:pPr>
      <w:r>
        <w:rPr>
          <w:b/>
        </w:rPr>
        <w:t>`AC-FP-003`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SRS:1538</w:t>
      </w:r>
      <w:r>
        <w:rPr>
          <w:b w:val="0"/>
        </w:rPr>
        <w:t xml:space="preserve">) — the only floor-plan acceptance criterion: </w:t>
      </w:r>
      <w:r>
        <w:rPr>
          <w:i/>
        </w:rPr>
        <w:t>"Given an active room layout, when an admin drags a PC and saves, then the snapped position persists to `floor_plan_positions` and is broadcast to other viewers; a keyboard alternative can place the same PC."</w:t>
      </w:r>
    </w:p>
    <w:p>
      <w:pPr>
        <w:jc w:val="left"/>
      </w:pPr>
      <w:r>
        <w:rPr>
          <w:b/>
        </w:rPr>
        <w:t>`UC-12`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SRS:1225</w:t>
      </w:r>
      <w:r>
        <w:rPr>
          <w:b w:val="0"/>
        </w:rPr>
        <w:t xml:space="preserve">): </w:t>
      </w:r>
      <w:r>
        <w:rPr>
          <w:i/>
        </w:rPr>
        <w:t>"Edit floor plan (P4). Administrator. Flow: open room layout → drag/snap PCs → save; viewers see live updates."</w:t>
      </w:r>
    </w:p>
    <w:p>
      <w:pPr>
        <w:pStyle w:val="Heading3"/>
      </w:pPr>
      <w:r>
        <w:rPr>
          <w:b w:val="0"/>
        </w:rPr>
        <w:t>6.2 SDD §25 — Interactive Floor Plan Architecture</w:t>
      </w:r>
    </w:p>
    <w:p>
      <w:pPr>
        <w:jc w:val="left"/>
      </w:pPr>
      <w:r>
        <w:rPr>
          <w:b w:val="0"/>
        </w:rPr>
        <w:t xml:space="preserve">Names the exact four services to build: </w:t>
      </w:r>
      <w:r>
        <w:rPr>
          <w:rFonts w:ascii="Consolas" w:hAnsi="Consolas"/>
          <w:sz w:val="19"/>
        </w:rPr>
        <w:t>RoomLayoutService</w:t>
      </w:r>
      <w:r>
        <w:rPr>
          <w:b w:val="0"/>
        </w:rPr>
        <w:t xml:space="preserve"> (versioned layouts, one active per room, DB-enforced), </w:t>
      </w:r>
      <w:r>
        <w:rPr>
          <w:rFonts w:ascii="Consolas" w:hAnsi="Consolas"/>
          <w:sz w:val="19"/>
        </w:rPr>
        <w:t>AssetPositionService</w:t>
      </w:r>
      <w:r>
        <w:rPr>
          <w:b w:val="0"/>
        </w:rPr>
        <w:t xml:space="preserve"> (positions, unique per layout+PC, coords ≥ 0), </w:t>
      </w:r>
      <w:r>
        <w:rPr>
          <w:rFonts w:ascii="Consolas" w:hAnsi="Consolas"/>
          <w:sz w:val="19"/>
        </w:rPr>
        <w:t>CoordinateService</w:t>
      </w:r>
      <w:r>
        <w:rPr>
          <w:b w:val="0"/>
        </w:rPr>
        <w:t xml:space="preserve"> (snap-to-grid / rotation / z-index math), </w:t>
      </w:r>
      <w:r>
        <w:rPr>
          <w:rFonts w:ascii="Consolas" w:hAnsi="Consolas"/>
          <w:sz w:val="19"/>
        </w:rPr>
        <w:t>FloorPlanService</w:t>
      </w:r>
      <w:r>
        <w:rPr>
          <w:b w:val="0"/>
        </w:rPr>
        <w:t xml:space="preserve"> (orchestration). Confirms admin-only editing, the colour+label rule, versioning, and the keyboard alternative.</w:t>
      </w:r>
    </w:p>
    <w:p>
      <w:pPr>
        <w:jc w:val="left"/>
      </w:pPr>
      <w:r>
        <w:rPr>
          <w:b/>
        </w:rPr>
        <w:t>`DD-16`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SDD:1257</w:t>
      </w:r>
      <w:r>
        <w:rPr>
          <w:b w:val="0"/>
        </w:rPr>
        <w:t xml:space="preserve">) — the complete text: </w:t>
      </w:r>
      <w:r>
        <w:rPr>
          <w:i/>
        </w:rPr>
        <w:t>"Reverb for real-time (P4) with polling fallback. Live floor plan/notifications; degrade gracefully."</w:t>
      </w:r>
    </w:p>
    <w:p>
      <w:pPr>
        <w:jc w:val="left"/>
      </w:pPr>
      <w:r>
        <w:rPr>
          <w:b/>
        </w:rPr>
        <w:t>`RES-01`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SDD:465</w:t>
      </w:r>
      <w:r>
        <w:rPr>
          <w:b w:val="0"/>
        </w:rPr>
        <w:t xml:space="preserve">) — Building/Floor/Room CRUD belongs to </w:t>
      </w:r>
      <w:r>
        <w:rPr>
          <w:b/>
        </w:rPr>
        <w:t>Locations</w:t>
      </w:r>
      <w:r>
        <w:rPr>
          <w:b w:val="0"/>
        </w:rPr>
        <w:t xml:space="preserve"> (P2, already built); FloorPlan keeps only the </w:t>
      </w:r>
      <w:r>
        <w:rPr>
          <w:i/>
        </w:rPr>
        <w:t>visual/spatial</w:t>
      </w:r>
      <w:r>
        <w:rPr>
          <w:b w:val="0"/>
        </w:rPr>
        <w:t xml:space="preserve"> services.</w:t>
      </w:r>
    </w:p>
    <w:p>
      <w:pPr>
        <w:pStyle w:val="Heading3"/>
      </w:pPr>
      <w:r>
        <w:rPr>
          <w:b w:val="0"/>
        </w:rPr>
        <w:t>6.3 The original client brief</w:t>
      </w:r>
    </w:p>
    <w:p>
      <w:pPr>
        <w:jc w:val="left"/>
      </w:pPr>
      <w:r>
        <w:rPr>
          <w:rFonts w:ascii="Consolas" w:hAnsi="Consolas"/>
          <w:sz w:val="19"/>
        </w:rPr>
        <w:t>PROJECT_BOOTSTRAP.md:492-566</w:t>
      </w:r>
      <w:r>
        <w:rPr>
          <w:b w:val="0"/>
        </w:rPr>
        <w:t xml:space="preserve"> is the authority all the above derives from. It specifies drag-and-drop, snap-to-grid, zoom/pan, save layouts, real-time updates, status-coloured icons for the five named states, and the info panel contents:</w:t>
      </w:r>
    </w:p>
    <w:p>
      <w:pPr>
        <w:ind w:left="360"/>
      </w:pPr>
      <w:r>
        <w:rPr>
          <w:b w:val="0"/>
          <w:color w:val="5A5A5A"/>
        </w:rPr>
        <w:t>PC Name · Laboratory · Current Status · Assigned Technician · Complete</w:t>
      </w:r>
    </w:p>
    <w:p>
      <w:pPr>
        <w:ind w:left="360"/>
      </w:pPr>
      <w:r>
        <w:rPr>
          <w:b w:val="0"/>
          <w:color w:val="5A5A5A"/>
        </w:rPr>
        <w:t>Specifications · Installed Hardware · QR Code · Repair History · Upgrade History ·</w:t>
      </w:r>
    </w:p>
    <w:p>
      <w:pPr>
        <w:ind w:left="360"/>
      </w:pPr>
      <w:r>
        <w:rPr>
          <w:b w:val="0"/>
          <w:color w:val="5A5A5A"/>
        </w:rPr>
        <w:t>AI Prediction · Ticket History · Maintenance Timeline</w:t>
      </w:r>
    </w:p>
    <w:p>
      <w:pPr>
        <w:jc w:val="left"/>
      </w:pPr>
      <w:r>
        <w:rPr>
          <w:b w:val="0"/>
        </w:rPr>
        <w:t>And, decisively for this action:</w:t>
      </w:r>
    </w:p>
    <w:p>
      <w:pPr>
        <w:ind w:left="360"/>
      </w:pPr>
      <w:r>
        <w:rPr>
          <w:b w:val="0"/>
          <w:color w:val="5A5A5A"/>
        </w:rPr>
        <w:t>**"Teachers and technicians will not have this access. Only the admin will have</w:t>
      </w:r>
    </w:p>
    <w:p>
      <w:pPr>
        <w:ind w:left="360"/>
      </w:pPr>
      <w:r>
        <w:rPr>
          <w:b w:val="0"/>
          <w:color w:val="5A5A5A"/>
        </w:rPr>
        <w:t xml:space="preserve">this feature."** — </w:t>
      </w:r>
      <w:r>
        <w:rPr>
          <w:rFonts w:ascii="Consolas" w:hAnsi="Consolas"/>
          <w:color w:val="5A5A5A"/>
          <w:sz w:val="19"/>
        </w:rPr>
        <w:t>PROJECT_BOOTSTRAP.md:566</w:t>
      </w:r>
    </w:p>
    <w:p>
      <w:pPr>
        <w:jc w:val="left"/>
      </w:pPr>
      <w:r>
        <w:rPr>
          <w:b w:val="0"/>
        </w:rPr>
        <w:t>The frontend brief (</w:t>
      </w:r>
      <w:r>
        <w:rPr>
          <w:rFonts w:ascii="Consolas" w:hAnsi="Consolas"/>
          <w:sz w:val="19"/>
        </w:rPr>
        <w:t>:568-628</w:t>
      </w:r>
      <w:r>
        <w:rPr>
          <w:b w:val="0"/>
        </w:rPr>
        <w:t xml:space="preserve">) additionally names: Interactive Canvas, Drag and Drop, Zoom, Pan, </w:t>
      </w:r>
      <w:r>
        <w:rPr>
          <w:b/>
        </w:rPr>
        <w:t>Minimap</w:t>
      </w:r>
      <w:r>
        <w:rPr>
          <w:b w:val="0"/>
        </w:rPr>
        <w:t xml:space="preserve">, </w:t>
      </w:r>
      <w:r>
        <w:rPr>
          <w:b/>
        </w:rPr>
        <w:t>Right-click Context Menus</w:t>
      </w:r>
      <w:r>
        <w:rPr>
          <w:b w:val="0"/>
        </w:rPr>
        <w:t>, Information Side Panels, Asset Layer Rendering, Grid System.</w:t>
      </w:r>
    </w:p>
    <w:p>
      <w:pPr>
        <w:pStyle w:val="Heading3"/>
      </w:pPr>
      <w:r>
        <w:rPr>
          <w:b w:val="0"/>
        </w:rPr>
        <w:t>6.4 The one prior Phase 2.8 scope statement</w:t>
      </w:r>
    </w:p>
    <w:p>
      <w:pPr>
        <w:jc w:val="left"/>
      </w:pPr>
      <w:r>
        <w:rPr>
          <w:rFonts w:ascii="Consolas" w:hAnsi="Consolas"/>
          <w:sz w:val="19"/>
        </w:rPr>
        <w:t>projectreports/2026-09-07-WP-2.7e-Planning-and-Readiness-Report.md:677-695</w:t>
      </w:r>
      <w:r>
        <w:rPr>
          <w:b w:val="0"/>
        </w:rPr>
        <w:t xml:space="preserve">, §23 "Phase 2.8 boundary" — recorded as a boundary marker and </w:t>
      </w:r>
      <w:r>
        <w:rPr>
          <w:b/>
        </w:rPr>
        <w:t>explicitly "not treated as finalised requirements"</w:t>
      </w:r>
      <w:r>
        <w:rPr>
          <w:b w:val="0"/>
        </w:rPr>
        <w:t>:</w:t>
      </w:r>
    </w:p>
    <w:p>
      <w:pPr>
        <w:ind w:left="360"/>
      </w:pPr>
      <w:r>
        <w:rPr>
          <w:b w:val="0"/>
          <w:color w:val="5A5A5A"/>
        </w:rPr>
        <w:t>admin-only whole-floor visualization; real laboratory/floor layouts; PC/asset</w:t>
      </w:r>
    </w:p>
    <w:p>
      <w:pPr>
        <w:ind w:left="360"/>
      </w:pPr>
      <w:r>
        <w:rPr>
          <w:b w:val="0"/>
          <w:color w:val="5A5A5A"/>
        </w:rPr>
        <w:t>placement; drag-and-drop; snap-to-grid; rearrangement; status visualization by</w:t>
      </w:r>
    </w:p>
    <w:p>
      <w:pPr>
        <w:ind w:left="360"/>
      </w:pPr>
      <w:r>
        <w:rPr>
          <w:b w:val="0"/>
          <w:color w:val="5A5A5A"/>
        </w:rPr>
        <w:t xml:space="preserve">colour </w:t>
      </w:r>
      <w:r>
        <w:rPr>
          <w:b/>
          <w:color w:val="5A5A5A"/>
        </w:rPr>
        <w:t>plus</w:t>
      </w:r>
      <w:r>
        <w:rPr>
          <w:b w:val="0"/>
          <w:color w:val="5A5A5A"/>
        </w:rPr>
        <w:t xml:space="preserve"> shape </w:t>
      </w:r>
      <w:r>
        <w:rPr>
          <w:b/>
          <w:color w:val="5A5A5A"/>
        </w:rPr>
        <w:t>plus</w:t>
      </w:r>
      <w:r>
        <w:rPr>
          <w:b w:val="0"/>
          <w:color w:val="5A5A5A"/>
        </w:rPr>
        <w:t xml:space="preserve"> label; asset details; layout persistence; layout</w:t>
      </w:r>
    </w:p>
    <w:p>
      <w:pPr>
        <w:ind w:left="360"/>
      </w:pPr>
      <w:r>
        <w:rPr>
          <w:b w:val="0"/>
          <w:color w:val="5A5A5A"/>
        </w:rPr>
        <w:t>version/history; keyboard/non-drag placement; accessibility; live multi-viewer</w:t>
      </w:r>
    </w:p>
    <w:p>
      <w:pPr>
        <w:ind w:left="360"/>
      </w:pPr>
      <w:r>
        <w:rPr>
          <w:b w:val="0"/>
          <w:color w:val="5A5A5A"/>
        </w:rPr>
        <w:t>synchronization; Laravel Reverb; real-time position/status changes;</w:t>
      </w:r>
    </w:p>
    <w:p>
      <w:pPr>
        <w:ind w:left="360"/>
      </w:pPr>
      <w:r>
        <w:rPr>
          <w:b/>
          <w:color w:val="5A5A5A"/>
        </w:rPr>
        <w:t>concurrent-editing considerations</w:t>
      </w:r>
      <w:r>
        <w:rPr>
          <w:b w:val="0"/>
          <w:color w:val="5A5A5A"/>
        </w:rPr>
        <w:t xml:space="preserve">; audit/history; responsive and </w:t>
      </w:r>
      <w:r>
        <w:rPr>
          <w:b/>
          <w:color w:val="5A5A5A"/>
        </w:rPr>
        <w:t>gamified</w:t>
      </w:r>
    </w:p>
    <w:p>
      <w:pPr>
        <w:ind w:left="360"/>
      </w:pPr>
      <w:r>
        <w:rPr>
          <w:b w:val="0"/>
          <w:color w:val="5A5A5A"/>
        </w:rPr>
        <w:t>visualization.</w:t>
      </w:r>
    </w:p>
    <w:p>
      <w:pPr>
        <w:jc w:val="left"/>
      </w:pPr>
      <w:r>
        <w:rPr>
          <w:b w:val="0"/>
        </w:rPr>
        <w:t>This is the origin of the terms "gamified", "rearrangement" and "concurrent-editing" in the current brief. They were named, but never converted into requirements.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7. Requirements that are new, inferred or unknown</w:t>
      </w:r>
    </w:p>
    <w:p>
      <w:pPr>
        <w:jc w:val="left"/>
      </w:pPr>
      <w:r>
        <w:rPr>
          <w:b w:val="0"/>
        </w:rPr>
        <w:t>Per the action's §25 classification.</w:t>
      </w:r>
    </w:p>
    <w:p>
      <w:pPr>
        <w:jc w:val="left"/>
      </w:pPr>
      <w:r>
        <w:rPr>
          <w:b/>
        </w:rPr>
        <w:t>Category 1 — explicitly previously specified:</w:t>
      </w:r>
      <w:r>
        <w:rPr>
          <w:b w:val="0"/>
        </w:rPr>
        <w:t xml:space="preserve"> everything in §6.1–6.3 above.</w:t>
      </w:r>
    </w:p>
    <w:p>
      <w:pPr>
        <w:jc w:val="left"/>
      </w:pPr>
      <w:r>
        <w:rPr>
          <w:b/>
        </w:rPr>
        <w:t>Category 2 — already prepared in code/schema:</w:t>
      </w:r>
      <w:r>
        <w:rPr>
          <w:b w:val="0"/>
        </w:rPr>
        <w:t xml:space="preserve"> tables, indexes, CHECKs, models, factories, demo data, permissions, settings, </w:t>
      </w:r>
      <w:r>
        <w:rPr>
          <w:rFonts w:ascii="Consolas" w:hAnsi="Consolas"/>
          <w:sz w:val="19"/>
        </w:rPr>
        <w:t>PcStatus</w:t>
      </w:r>
      <w:r>
        <w:rPr>
          <w:b w:val="0"/>
        </w:rPr>
        <w:t xml:space="preserve">, the seam folders, the sequence diagram, </w:t>
      </w:r>
      <w:r>
        <w:rPr>
          <w:rFonts w:ascii="Consolas" w:hAnsi="Consolas"/>
          <w:sz w:val="19"/>
        </w:rPr>
        <w:t>FloorPlanVisual.tsx</w:t>
      </w:r>
      <w:r>
        <w:rPr>
          <w:b w:val="0"/>
        </w:rPr>
        <w:t>.</w:t>
      </w:r>
    </w:p>
    <w:p>
      <w:pPr>
        <w:jc w:val="left"/>
      </w:pPr>
      <w:r>
        <w:rPr>
          <w:b/>
        </w:rPr>
        <w:t>Category 3 — inferred implementation detail (labelled, not requirements):</w:t>
      </w:r>
      <w:r>
        <w:rPr>
          <w:b w:val="0"/>
        </w:rPr>
        <w:t xml:space="preserve"> fit-to-room / reset-view controls; polling interval; optimistic UI reconciliation; SVG-versus-canvas choice; uuid route keys for </w:t>
      </w:r>
      <w:r>
        <w:rPr>
          <w:rFonts w:ascii="Consolas" w:hAnsi="Consolas"/>
          <w:sz w:val="19"/>
        </w:rPr>
        <w:t>room_layouts</w:t>
      </w:r>
      <w:r>
        <w:rPr>
          <w:b w:val="0"/>
        </w:rPr>
        <w:t>.</w:t>
      </w:r>
    </w:p>
    <w:p>
      <w:pPr>
        <w:jc w:val="left"/>
      </w:pPr>
      <w:r>
        <w:rPr>
          <w:b/>
        </w:rPr>
        <w:t>Category 4 — new proposals in the current brief, with no prior basis:</w:t>
      </w:r>
      <w:r>
        <w:rPr>
          <w:b w:val="0"/>
        </w:rPr>
        <w:t xml:space="preserve"> room geometry (walls, desks); map-level asset search and status filtering; a minimap promoted from "architecture readiness" to a deliverable.</w:t>
      </w:r>
    </w:p>
    <w:p>
      <w:pPr>
        <w:jc w:val="left"/>
      </w:pPr>
      <w:r>
        <w:rPr>
          <w:b/>
        </w:rPr>
        <w:t>Category 5 — genuinely unknown, never mentioned by anyone:</w:t>
      </w:r>
    </w:p>
    <w:p>
      <w:pPr>
        <w:jc w:val="left"/>
      </w:pPr>
      <w:r>
        <w:rPr>
          <w:b w:val="0"/>
        </w:rPr>
        <w:t xml:space="preserve">An exhaustive search of </w:t>
      </w:r>
      <w:r>
        <w:rPr>
          <w:rFonts w:ascii="Consolas" w:hAnsi="Consolas"/>
          <w:sz w:val="19"/>
        </w:rPr>
        <w:t>docs/</w:t>
      </w:r>
      <w:r>
        <w:rPr>
          <w:b w:val="0"/>
        </w:rPr>
        <w:t xml:space="preserve"> returned </w:t>
      </w:r>
      <w:r>
        <w:rPr>
          <w:b/>
        </w:rPr>
        <w:t>zero</w:t>
      </w:r>
      <w:r>
        <w:rPr>
          <w:b w:val="0"/>
        </w:rPr>
        <w:t xml:space="preserve"> occurrences of "undo", "redo", "optimistic locking" or "version conflict" in any floor-plan context.</w:t>
      </w:r>
    </w:p>
    <w:p>
      <w:pPr>
        <w:pStyle w:val="ListBullet"/>
        <w:spacing w:after="60"/>
      </w:pPr>
      <w:r>
        <w:rPr>
          <w:b/>
        </w:rPr>
        <w:t>undo / redo</w:t>
      </w:r>
      <w:r>
        <w:rPr>
          <w:b w:val="0"/>
        </w:rPr>
        <w:t xml:space="preserve"> — never specified.</w:t>
      </w:r>
    </w:p>
    <w:p>
      <w:pPr>
        <w:pStyle w:val="ListBullet"/>
        <w:spacing w:after="60"/>
      </w:pPr>
      <w:r>
        <w:rPr>
          <w:b/>
        </w:rPr>
        <w:t>concurrency strategy</w:t>
      </w:r>
      <w:r>
        <w:rPr>
          <w:b w:val="0"/>
        </w:rPr>
        <w:t xml:space="preserve"> — named once as a "consideration", never decided.</w:t>
      </w:r>
    </w:p>
    <w:p>
      <w:pPr>
        <w:pStyle w:val="ListBullet"/>
        <w:spacing w:after="60"/>
      </w:pPr>
      <w:r>
        <w:rPr>
          <w:b/>
        </w:rPr>
        <w:t>canvas-bounds containment</w:t>
      </w:r>
      <w:r>
        <w:rPr>
          <w:b w:val="0"/>
        </w:rPr>
        <w:t xml:space="preserve"> — recommended in the design review, never implemented.</w:t>
      </w:r>
    </w:p>
    <w:p>
      <w:pPr>
        <w:pStyle w:val="ListBullet"/>
        <w:spacing w:after="60"/>
      </w:pPr>
      <w:r>
        <w:rPr>
          <w:b/>
        </w:rPr>
        <w:t>uuid route keys / soft deletes on the two tables</w:t>
      </w:r>
      <w:r>
        <w:rPr>
          <w:b w:val="0"/>
        </w:rPr>
        <w:t xml:space="preserve"> — never discussed.</w:t>
      </w:r>
    </w:p>
    <w:p>
      <w:pPr>
        <w:pStyle w:val="ListBullet"/>
        <w:spacing w:after="60"/>
      </w:pPr>
      <w:r>
        <w:rPr>
          <w:b/>
        </w:rPr>
        <w:t>API route shapes</w:t>
      </w:r>
      <w:r>
        <w:rPr>
          <w:b w:val="0"/>
        </w:rPr>
        <w:t xml:space="preserve"> — never specified.</w:t>
      </w:r>
    </w:p>
    <w:p>
      <w:pPr>
        <w:jc w:val="left"/>
      </w:pPr>
      <w:r>
        <w:rPr>
          <w:b w:val="0"/>
        </w:rPr>
        <w:t xml:space="preserve">There is </w:t>
      </w:r>
      <w:r>
        <w:rPr>
          <w:b/>
        </w:rPr>
        <w:t>no `OI-*` open issue</w:t>
      </w:r>
      <w:r>
        <w:rPr>
          <w:b w:val="0"/>
        </w:rPr>
        <w:t xml:space="preserve"> against the floor plan, real-time, or accessibility. The register (</w:t>
      </w:r>
      <w:r>
        <w:rPr>
          <w:rFonts w:ascii="Consolas" w:hAnsi="Consolas"/>
          <w:sz w:val="19"/>
        </w:rPr>
        <w:t>SRS:1588-1606</w:t>
      </w:r>
      <w:r>
        <w:rPr>
          <w:b w:val="0"/>
        </w:rPr>
        <w:t xml:space="preserve">) holds OI-01…OI-11, none of which touch this feature. </w:t>
      </w:r>
      <w:r>
        <w:rPr>
          <w:b/>
        </w:rPr>
        <w:t>Conclusion: the floor-plan requirements were baselined without any unresolved client decision recorded against them.</w:t>
      </w:r>
      <w:r>
        <w:rPr>
          <w:b w:val="0"/>
        </w:rPr>
        <w:t xml:space="preserve"> Anything decided now is genuinely new, not re-litigation.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8. Functional specification</w:t>
      </w:r>
    </w:p>
    <w:p>
      <w:pPr>
        <w:pStyle w:val="Heading3"/>
      </w:pPr>
      <w:r>
        <w:rPr>
          <w:b w:val="0"/>
        </w:rPr>
        <w:t>8.1 Coordinate system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Space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Layout-local pixels, origin top-left, matching </w:t>
            </w:r>
            <w:r>
              <w:rPr>
                <w:rFonts w:ascii="Consolas" w:hAnsi="Consolas"/>
                <w:sz w:val="19"/>
              </w:rPr>
              <w:t>room_layouts.width/height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Storage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decimal(10,2)</w:t>
            </w:r>
            <w:r>
              <w:rPr>
                <w:b w:val="0"/>
                <w:sz w:val="19"/>
              </w:rPr>
              <w:t xml:space="preserve"> as migrated — exact, no floating-point drift.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Lower bound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pos_x &gt;= 0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pos_y &gt;= 0</w:t>
            </w:r>
            <w:r>
              <w:rPr>
                <w:b w:val="0"/>
                <w:sz w:val="19"/>
              </w:rPr>
              <w:t xml:space="preserve"> — already enforced by the DB CHECK.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Upper bound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pos_x &lt;= layout.width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pos_y &lt;= layout.height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application-layer</w:t>
            </w:r>
            <w:r>
              <w:rPr>
                <w:b w:val="0"/>
                <w:sz w:val="19"/>
              </w:rPr>
              <w:t>, per the deferred design-review recommendation.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Snap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round(v / grid_size) * grid_size</w:t>
            </w:r>
            <w:r>
              <w:rPr>
                <w:b w:val="0"/>
                <w:sz w:val="19"/>
              </w:rPr>
              <w:t xml:space="preserve">, then clamped to bounds </w:t>
            </w:r>
            <w:r>
              <w:rPr>
                <w:b/>
                <w:sz w:val="19"/>
              </w:rPr>
              <w:t>after</w:t>
            </w:r>
            <w:r>
              <w:rPr>
                <w:b w:val="0"/>
                <w:sz w:val="19"/>
              </w:rPr>
              <w:t xml:space="preserve"> rounding.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Authority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The server snaps and clamps.</w:t>
            </w:r>
            <w:r>
              <w:rPr>
                <w:b w:val="0"/>
                <w:sz w:val="19"/>
              </w:rPr>
              <w:t xml:space="preserve"> The client's snap is a preview only. This matches the P4 diagram exactly.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Grid source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room_layouts.grid_size</w:t>
            </w:r>
            <w:r>
              <w:rPr>
                <w:b w:val="0"/>
                <w:sz w:val="19"/>
              </w:rPr>
              <w:t xml:space="preserve"> is authoritative per room; </w:t>
            </w:r>
            <w:r>
              <w:rPr>
                <w:rFonts w:ascii="Consolas" w:hAnsi="Consolas"/>
                <w:sz w:val="19"/>
              </w:rPr>
              <w:t>floor_plan.default_grid_size</w:t>
            </w:r>
            <w:r>
              <w:rPr>
                <w:b w:val="0"/>
                <w:sz w:val="19"/>
              </w:rPr>
              <w:t xml:space="preserve"> seeds new layouts; </w:t>
            </w:r>
            <w:r>
              <w:rPr>
                <w:rFonts w:ascii="Consolas" w:hAnsi="Consolas"/>
                <w:sz w:val="19"/>
              </w:rPr>
              <w:t>floor_plan.snap_to_grid</w:t>
            </w:r>
            <w:r>
              <w:rPr>
                <w:b w:val="0"/>
                <w:sz w:val="19"/>
              </w:rPr>
              <w:t xml:space="preserve"> is the default editor toggle, overridable per session.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Rotation / z-index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Columns exist and are persisted; </w:t>
            </w:r>
            <w:r>
              <w:rPr>
                <w:b/>
                <w:sz w:val="19"/>
              </w:rPr>
              <w:t>editing them is deferred</w:t>
            </w:r>
            <w:r>
              <w:rPr>
                <w:b w:val="0"/>
                <w:sz w:val="19"/>
              </w:rPr>
              <w:t xml:space="preserve"> (see §13).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</w:rPr>
        <w:t>8.2 Data model changes — two additive migrations, no destructive change</w:t>
      </w:r>
    </w:p>
    <w:p>
      <w:pPr>
        <w:jc w:val="left"/>
      </w:pPr>
      <w:r>
        <w:rPr>
          <w:b/>
        </w:rPr>
        <w:t>Migration A — public route keys (required).</w:t>
      </w:r>
      <w:r>
        <w:rPr>
          <w:b w:val="0"/>
        </w:rPr>
        <w:t xml:space="preserve"> Add </w:t>
      </w:r>
      <w:r>
        <w:rPr>
          <w:rFonts w:ascii="Consolas" w:hAnsi="Consolas"/>
          <w:sz w:val="19"/>
        </w:rPr>
        <w:t>uuid</w:t>
      </w:r>
      <w:r>
        <w:rPr>
          <w:b w:val="0"/>
        </w:rPr>
        <w:t xml:space="preserve"> to </w:t>
      </w:r>
      <w:r>
        <w:rPr>
          <w:rFonts w:ascii="Consolas" w:hAnsi="Consolas"/>
          <w:sz w:val="19"/>
        </w:rPr>
        <w:t>room_layouts</w:t>
      </w:r>
      <w:r>
        <w:rPr>
          <w:b w:val="0"/>
        </w:rPr>
        <w:t xml:space="preserve"> following the exact established pattern of </w:t>
      </w:r>
      <w:r>
        <w:rPr>
          <w:rFonts w:ascii="Consolas" w:hAnsi="Consolas"/>
          <w:sz w:val="19"/>
        </w:rPr>
        <w:t>2026_07_26_100000_add_uuid_to_floors.php</w:t>
      </w:r>
      <w:r>
        <w:rPr>
          <w:b w:val="0"/>
        </w:rPr>
        <w:t xml:space="preserve">: nullable + </w:t>
      </w:r>
      <w:r>
        <w:rPr>
          <w:rFonts w:ascii="Consolas" w:hAnsi="Consolas"/>
          <w:sz w:val="19"/>
        </w:rPr>
        <w:t>gen_random_uuid()</w:t>
      </w:r>
      <w:r>
        <w:rPr>
          <w:b w:val="0"/>
        </w:rPr>
        <w:t xml:space="preserve"> default → explicit backfill → </w:t>
      </w:r>
      <w:r>
        <w:rPr>
          <w:rFonts w:ascii="Consolas" w:hAnsi="Consolas"/>
          <w:sz w:val="19"/>
        </w:rPr>
        <w:t>NOT NULL</w:t>
      </w:r>
      <w:r>
        <w:rPr>
          <w:b w:val="0"/>
        </w:rPr>
        <w:t xml:space="preserve"> + unique index, plus </w:t>
      </w:r>
      <w:r>
        <w:rPr>
          <w:rFonts w:ascii="Consolas" w:hAnsi="Consolas"/>
          <w:sz w:val="19"/>
        </w:rPr>
        <w:t>HasUuidRouteKey</w:t>
      </w:r>
      <w:r>
        <w:rPr>
          <w:b w:val="0"/>
        </w:rPr>
        <w:t xml:space="preserve"> on the model. Positions are addressed through the layout uuid + PC uuid pair, so </w:t>
      </w:r>
      <w:r>
        <w:rPr>
          <w:rFonts w:ascii="Consolas" w:hAnsi="Consolas"/>
          <w:sz w:val="19"/>
        </w:rPr>
        <w:t>floor_plan_positions</w:t>
      </w:r>
      <w:r>
        <w:rPr>
          <w:b w:val="0"/>
        </w:rPr>
        <w:t xml:space="preserve"> needs no uuid of its own.</w:t>
      </w:r>
    </w:p>
    <w:p>
      <w:pPr>
        <w:jc w:val="left"/>
      </w:pPr>
      <w:r>
        <w:rPr>
          <w:b/>
        </w:rPr>
        <w:t>Migration B — concurrency (only if D3 selects a stored token).</w:t>
      </w:r>
      <w:r>
        <w:rPr>
          <w:b w:val="0"/>
        </w:rPr>
        <w:t xml:space="preserve"> Recommended alternative: use the existing </w:t>
      </w:r>
      <w:r>
        <w:rPr>
          <w:rFonts w:ascii="Consolas" w:hAnsi="Consolas"/>
          <w:sz w:val="19"/>
        </w:rPr>
        <w:t>updated_at</w:t>
      </w:r>
      <w:r>
        <w:rPr>
          <w:b w:val="0"/>
        </w:rPr>
        <w:t xml:space="preserve"> as the precondition token, which requires </w:t>
      </w:r>
      <w:r>
        <w:rPr>
          <w:b/>
        </w:rPr>
        <w:t>no migration at all</w:t>
      </w:r>
      <w:r>
        <w:rPr>
          <w:b w:val="0"/>
        </w:rPr>
        <w:t>.</w:t>
      </w:r>
    </w:p>
    <w:p>
      <w:pPr>
        <w:jc w:val="left"/>
      </w:pPr>
      <w:r>
        <w:rPr>
          <w:b/>
        </w:rPr>
        <w:t>No other schema change is required.</w:t>
      </w:r>
      <w:r>
        <w:rPr>
          <w:b w:val="0"/>
        </w:rPr>
        <w:t xml:space="preserve"> Specifically:</w:t>
      </w:r>
    </w:p>
    <w:p>
      <w:pPr>
        <w:pStyle w:val="ListBullet"/>
        <w:spacing w:after="60"/>
      </w:pPr>
      <w:r>
        <w:rPr>
          <w:b w:val="0"/>
        </w:rPr>
        <w:t xml:space="preserve">Position history needs </w:t>
      </w:r>
      <w:r>
        <w:rPr>
          <w:b/>
        </w:rPr>
        <w:t>no table</w:t>
      </w:r>
      <w:r>
        <w:rPr>
          <w:b w:val="0"/>
        </w:rPr>
        <w:t xml:space="preserve"> — </w:t>
      </w:r>
      <w:r>
        <w:rPr>
          <w:rFonts w:ascii="Consolas" w:hAnsi="Consolas"/>
          <w:sz w:val="19"/>
        </w:rPr>
        <w:t>activity_logs</w:t>
      </w:r>
      <w:r>
        <w:rPr>
          <w:b w:val="0"/>
        </w:rPr>
        <w:t xml:space="preserve"> + </w:t>
      </w:r>
      <w:r>
        <w:rPr>
          <w:rFonts w:ascii="Consolas" w:hAnsi="Consolas"/>
          <w:sz w:val="19"/>
        </w:rPr>
        <w:t>properties</w:t>
      </w:r>
      <w:r>
        <w:rPr>
          <w:b w:val="0"/>
        </w:rPr>
        <w:t xml:space="preserve"> (DD-55).</w:t>
      </w:r>
    </w:p>
    <w:p>
      <w:pPr>
        <w:pStyle w:val="ListBullet"/>
        <w:spacing w:after="60"/>
      </w:pPr>
      <w:r>
        <w:rPr>
          <w:b w:val="0"/>
        </w:rPr>
        <w:t xml:space="preserve">Layout versioning needs </w:t>
      </w:r>
      <w:r>
        <w:rPr>
          <w:b/>
        </w:rPr>
        <w:t>no table</w:t>
      </w:r>
      <w:r>
        <w:rPr>
          <w:b w:val="0"/>
        </w:rPr>
        <w:t xml:space="preserve"> — </w:t>
      </w:r>
      <w:r>
        <w:rPr>
          <w:rFonts w:ascii="Consolas" w:hAnsi="Consolas"/>
          <w:sz w:val="19"/>
        </w:rPr>
        <w:t>room_layouts.version</w:t>
      </w:r>
      <w:r>
        <w:rPr>
          <w:b w:val="0"/>
        </w:rPr>
        <w:t xml:space="preserve"> plus the existing</w:t>
      </w:r>
    </w:p>
    <w:p>
      <w:pPr>
        <w:jc w:val="left"/>
      </w:pPr>
      <w:r>
        <w:rPr>
          <w:b w:val="0"/>
        </w:rPr>
        <w:t>partial unique index already model it.</w:t>
      </w:r>
    </w:p>
    <w:p>
      <w:pPr>
        <w:pStyle w:val="Heading3"/>
      </w:pPr>
      <w:r>
        <w:rPr>
          <w:b w:val="0"/>
        </w:rPr>
        <w:t xml:space="preserve">8.3 Backend — filling the existing </w:t>
      </w:r>
      <w:r>
        <w:rPr>
          <w:rFonts w:ascii="Consolas" w:hAnsi="Consolas"/>
          <w:sz w:val="19"/>
        </w:rPr>
        <w:t>App\Domains\FloorPlan</w:t>
      </w:r>
      <w:r>
        <w:rPr>
          <w:b w:val="0"/>
        </w:rPr>
        <w:t xml:space="preserve"> scaffold</w:t>
      </w:r>
    </w:p>
    <w:p>
      <w:pPr>
        <w:jc w:val="left"/>
      </w:pPr>
      <w:r>
        <w:rPr>
          <w:b w:val="0"/>
        </w:rPr>
        <w:t>Follows the Locations/Assets idiom exactly: thin controller → Action → Resource, with Services owning invariants.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Domains/FloorPlan/</w:t>
      </w:r>
      <w:r>
        <w:br/>
      </w:r>
      <w:r>
        <w:rPr>
          <w:rFonts w:ascii="Consolas" w:hAnsi="Consolas"/>
          <w:sz w:val="18"/>
        </w:rPr>
        <w:t xml:space="preserve">  Services/   CoordinateService      snap / clamp / bounds maths (pure, unit-tested)</w:t>
      </w:r>
      <w:r>
        <w:br/>
      </w:r>
      <w:r>
        <w:rPr>
          <w:rFonts w:ascii="Consolas" w:hAnsi="Consolas"/>
          <w:sz w:val="18"/>
        </w:rPr>
        <w:t xml:space="preserve">              RoomLayoutService      versioning, activation, one-active invariant</w:t>
      </w:r>
      <w:r>
        <w:br/>
      </w:r>
      <w:r>
        <w:rPr>
          <w:rFonts w:ascii="Consolas" w:hAnsi="Consolas"/>
          <w:sz w:val="18"/>
        </w:rPr>
        <w:t xml:space="preserve">              AssetPositionService   position upsert, conflict detection</w:t>
      </w:r>
      <w:r>
        <w:br/>
      </w:r>
      <w:r>
        <w:rPr>
          <w:rFonts w:ascii="Consolas" w:hAnsi="Consolas"/>
          <w:sz w:val="18"/>
        </w:rPr>
        <w:t xml:space="preserve">              FloorPlanService       read-model assembly for the map</w:t>
      </w:r>
      <w:r>
        <w:br/>
      </w:r>
      <w:r>
        <w:rPr>
          <w:rFonts w:ascii="Consolas" w:hAnsi="Consolas"/>
          <w:sz w:val="18"/>
        </w:rPr>
        <w:t xml:space="preserve">  Actions/    UpsertAssetPosition · CreateRoomLayout · ActivateRoomLayout · RemoveAssetPosition</w:t>
      </w:r>
      <w:r>
        <w:br/>
      </w:r>
      <w:r>
        <w:rPr>
          <w:rFonts w:ascii="Consolas" w:hAnsi="Consolas"/>
          <w:sz w:val="18"/>
        </w:rPr>
        <w:t xml:space="preserve">  Http/Controllers/Admin/   FloorPlanController · RoomLayoutController · AssetPositionController</w:t>
      </w:r>
      <w:r>
        <w:br/>
      </w:r>
      <w:r>
        <w:rPr>
          <w:rFonts w:ascii="Consolas" w:hAnsi="Consolas"/>
          <w:sz w:val="18"/>
        </w:rPr>
        <w:t xml:space="preserve">  Http/Requests/            UpsertAssetPositionRequest · StoreRoomLayoutRequest</w:t>
      </w:r>
      <w:r>
        <w:br/>
      </w:r>
      <w:r>
        <w:rPr>
          <w:rFonts w:ascii="Consolas" w:hAnsi="Consolas"/>
          <w:sz w:val="18"/>
        </w:rPr>
        <w:t xml:space="preserve">  Http/Resources/           FloorPlanResource · RoomLayoutResource ·</w:t>
      </w:r>
      <w:r>
        <w:br/>
      </w:r>
      <w:r>
        <w:rPr>
          <w:rFonts w:ascii="Consolas" w:hAnsi="Consolas"/>
          <w:sz w:val="18"/>
        </w:rPr>
        <w:t xml:space="preserve">                            FloorPlanPositionResource · FloorPlanPcResource</w:t>
      </w:r>
      <w:r>
        <w:br/>
      </w:r>
      <w:r>
        <w:rPr>
          <w:rFonts w:ascii="Consolas" w:hAnsi="Consolas"/>
          <w:sz w:val="18"/>
        </w:rPr>
        <w:t xml:space="preserve">  Policies/                 RoomLayoutPolicy · FloorPlanPositionPolicy</w:t>
      </w:r>
    </w:p>
    <w:p>
      <w:pPr>
        <w:jc w:val="left"/>
      </w:pPr>
      <w:r>
        <w:rPr>
          <w:b w:val="0"/>
        </w:rPr>
        <w:t xml:space="preserve">The service names are </w:t>
      </w:r>
      <w:r>
        <w:rPr>
          <w:b/>
        </w:rPr>
        <w:t>taken from SDD §25</w:t>
      </w:r>
      <w:r>
        <w:rPr>
          <w:b w:val="0"/>
        </w:rPr>
        <w:t>, not invented.</w:t>
      </w:r>
    </w:p>
    <w:p>
      <w:pPr>
        <w:jc w:val="left"/>
      </w:pPr>
      <w:r>
        <w:rPr>
          <w:b w:val="0"/>
        </w:rPr>
        <w:t xml:space="preserve">Both policies must be registered in </w:t>
      </w:r>
      <w:r>
        <w:rPr>
          <w:rFonts w:ascii="Consolas" w:hAnsi="Consolas"/>
          <w:sz w:val="19"/>
        </w:rPr>
        <w:t>AppServiceProvider::registerAuthorization()</w:t>
      </w:r>
      <w:r>
        <w:rPr>
          <w:b w:val="0"/>
        </w:rPr>
        <w:t xml:space="preserve"> — the project registers every policy explicitly there.</w:t>
      </w:r>
    </w:p>
    <w:p>
      <w:pPr>
        <w:jc w:val="left"/>
      </w:pPr>
      <w:r>
        <w:rPr>
          <w:b/>
        </w:rPr>
        <w:t>Enum additions: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PcStatus::label()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PcStatus::tone()</w:t>
      </w:r>
      <w:r>
        <w:rPr>
          <w:b w:val="0"/>
        </w:rPr>
        <w:t xml:space="preserve"> mirroring </w:t>
      </w:r>
      <w:r>
        <w:rPr>
          <w:rFonts w:ascii="Consolas" w:hAnsi="Consolas"/>
          <w:sz w:val="19"/>
        </w:rPr>
        <w:t>AssetStatus</w:t>
      </w:r>
      <w:r>
        <w:rPr>
          <w:b w:val="0"/>
        </w:rPr>
        <w:t xml:space="preserve">; and a </w:t>
      </w:r>
      <w:r>
        <w:rPr>
          <w:rFonts w:ascii="Consolas" w:hAnsi="Consolas"/>
          <w:sz w:val="19"/>
        </w:rPr>
        <w:t>// Phase 2.8 — Interactive Floor Plan</w:t>
      </w:r>
      <w:r>
        <w:rPr>
          <w:b w:val="0"/>
        </w:rPr>
        <w:t xml:space="preserve"> block in </w:t>
      </w:r>
      <w:r>
        <w:rPr>
          <w:rFonts w:ascii="Consolas" w:hAnsi="Consolas"/>
          <w:sz w:val="19"/>
        </w:rPr>
        <w:t>ActivityAction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layout_created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layout_activated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layout_updated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asset_position_changed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asset_position_cleared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8.4 API design</w:t>
      </w:r>
    </w:p>
    <w:p>
      <w:pPr>
        <w:jc w:val="left"/>
      </w:pPr>
      <w:r>
        <w:rPr>
          <w:b w:val="0"/>
        </w:rPr>
        <w:t xml:space="preserve">All under the existing chain: </w:t>
      </w:r>
      <w:r>
        <w:rPr>
          <w:rFonts w:ascii="Consolas" w:hAnsi="Consolas"/>
          <w:sz w:val="19"/>
        </w:rPr>
        <w:t>auth:sanctum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active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AuthenticateSession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password.current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prefix('admin')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whereUuid([...])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Gate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/admin/floor-plan/floors/{floor:uuid}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can:floorplan.manage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/admin/floor-plan/rooms/{room:uuid}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can:floorplan.manage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/admin/floor-plan/rooms/{room:uuid}/updates?since=&lt;iso8601&gt;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can:floorplan.manage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/admin/floor-plan/rooms/{room:uuid}/layouts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can:floorplan.manage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/admin/floor-plan/layouts/{layout:uuid}/activate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can:floorplan.manage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PATCH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/admin/floor-plan/layouts/{layout:uuid}/positions/{pcUnit:uuid}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can:floorplan.manage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DELETE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/admin/floor-plan/layouts/{layout:uuid}/positions/{pcUnit:uuid}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can:floorplan.manage</w:t>
            </w:r>
          </w:p>
        </w:tc>
      </w:tr>
    </w:tbl>
    <w:p>
      <w:pPr>
        <w:spacing w:after="80"/>
      </w:pPr>
    </w:p>
    <w:p>
      <w:pPr>
        <w:jc w:val="left"/>
      </w:pPr>
      <w:r>
        <w:rPr>
          <w:rFonts w:ascii="Consolas" w:hAnsi="Consolas"/>
          <w:sz w:val="19"/>
        </w:rPr>
        <w:t>PATCH</w:t>
      </w:r>
      <w:r>
        <w:rPr>
          <w:b w:val="0"/>
        </w:rPr>
        <w:t xml:space="preserve"> body: </w:t>
      </w:r>
      <w:r>
        <w:rPr>
          <w:rFonts w:ascii="Consolas" w:hAnsi="Consolas"/>
          <w:sz w:val="19"/>
        </w:rPr>
        <w:t>{ pos_x, pos_y, rotation?, z_index?, expected_updated_at? }</w:t>
      </w:r>
      <w:r>
        <w:rPr>
          <w:b w:val="0"/>
        </w:rPr>
        <w:t xml:space="preserve">. The response returns the </w:t>
      </w:r>
      <w:r>
        <w:rPr>
          <w:b/>
        </w:rPr>
        <w:t>server-snapped</w:t>
      </w:r>
      <w:r>
        <w:rPr>
          <w:b w:val="0"/>
        </w:rPr>
        <w:t xml:space="preserve"> position so the client reconciles to truth.</w:t>
      </w:r>
    </w:p>
    <w:p>
      <w:pPr>
        <w:jc w:val="left"/>
      </w:pPr>
      <w:r>
        <w:rPr>
          <w:b w:val="0"/>
        </w:rPr>
        <w:t xml:space="preserve">The </w:t>
      </w:r>
      <w:r>
        <w:rPr>
          <w:rFonts w:ascii="Consolas" w:hAnsi="Consolas"/>
          <w:sz w:val="19"/>
        </w:rPr>
        <w:t>updates</w:t>
      </w:r>
      <w:r>
        <w:rPr>
          <w:b w:val="0"/>
        </w:rPr>
        <w:t xml:space="preserve"> endpoint is the DD-16 polling channel, and is deliberately shaped so its payload is </w:t>
      </w:r>
      <w:r>
        <w:rPr>
          <w:b/>
        </w:rPr>
        <w:t>identical to the future broadcast event</w:t>
      </w:r>
      <w:r>
        <w:rPr>
          <w:b w:val="0"/>
        </w:rPr>
        <w:t xml:space="preserve"> — the Reverb upgrade then swaps only the transport.</w:t>
      </w:r>
    </w:p>
    <w:p>
      <w:pPr>
        <w:jc w:val="left"/>
      </w:pPr>
      <w:r>
        <w:rPr>
          <w:i/>
        </w:rPr>
        <w:t>(Gating reads on `floorplan.manage` rather than `floorplan.view` is what makes the feature admin-only without touching seeded permissions — see D2.)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9. UX / UI and digital-twin interaction specification</w:t>
      </w:r>
    </w:p>
    <w:p>
      <w:pPr>
        <w:jc w:val="left"/>
      </w:pPr>
      <w:r>
        <w:rPr>
          <w:b/>
        </w:rPr>
        <w:t>Render with inline SVG + React, adding no new dependency.</w:t>
      </w:r>
      <w:r>
        <w:rPr>
          <w:b w:val="0"/>
        </w:rPr>
        <w:t xml:space="preserve"> This is not a compromise; it is the project's demonstrated instinct. Phase 2.4 rendered dashboard distributions with </w:t>
      </w:r>
      <w:r>
        <w:rPr>
          <w:i/>
        </w:rPr>
        <w:t>"no charting dependency, no colour-only encoding"</w:t>
      </w:r>
      <w:r>
        <w:rPr>
          <w:b w:val="0"/>
        </w:rPr>
        <w:t xml:space="preserve">, and </w:t>
      </w:r>
      <w:r>
        <w:rPr>
          <w:rFonts w:ascii="Consolas" w:hAnsi="Consolas"/>
          <w:sz w:val="19"/>
        </w:rPr>
        <w:t>FloorPlanVisual.tsx</w:t>
      </w:r>
      <w:r>
        <w:rPr>
          <w:b w:val="0"/>
        </w:rPr>
        <w:t xml:space="preserve"> already renders this exact picture with hand-rolled positioned nodes. At the real scale — </w:t>
      </w:r>
      <w:r>
        <w:rPr>
          <w:b/>
        </w:rPr>
        <w:t>24 PC units total, ~5–20 per room</w:t>
      </w:r>
      <w:r>
        <w:rPr>
          <w:b w:val="0"/>
        </w:rPr>
        <w:t xml:space="preserve"> — a canvas library, virtualization and WebGL are all premature. SVG additionally gives keyboard focus, </w:t>
      </w:r>
      <w:r>
        <w:rPr>
          <w:rFonts w:ascii="Consolas" w:hAnsi="Consolas"/>
          <w:sz w:val="19"/>
        </w:rPr>
        <w:t>aria-*</w:t>
      </w:r>
      <w:r>
        <w:rPr>
          <w:b w:val="0"/>
        </w:rPr>
        <w:t xml:space="preserve"> and text labels for free, which a </w:t>
      </w:r>
      <w:r>
        <w:rPr>
          <w:rFonts w:ascii="Consolas" w:hAnsi="Consolas"/>
          <w:sz w:val="19"/>
        </w:rPr>
        <w:t>&lt;canvas&gt;</w:t>
      </w:r>
      <w:r>
        <w:rPr>
          <w:b w:val="0"/>
        </w:rPr>
        <w:t xml:space="preserve"> would have to reimplement to satisfy FR-FP-009.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features/floor-plan/</w:t>
      </w:r>
      <w:r>
        <w:br/>
      </w:r>
      <w:r>
        <w:rPr>
          <w:rFonts w:ascii="Consolas" w:hAnsi="Consolas"/>
          <w:sz w:val="18"/>
        </w:rPr>
        <w:t xml:space="preserve">  api/floorPlanApi.ts</w:t>
      </w:r>
      <w:r>
        <w:br/>
      </w:r>
      <w:r>
        <w:rPr>
          <w:rFonts w:ascii="Consolas" w:hAnsi="Consolas"/>
          <w:sz w:val="18"/>
        </w:rPr>
        <w:t xml:space="preserve">  hooks/queries.ts       floorPlanKeys.{all,floor,room,updates}</w:t>
      </w:r>
      <w:r>
        <w:br/>
      </w:r>
      <w:r>
        <w:rPr>
          <w:rFonts w:ascii="Consolas" w:hAnsi="Consolas"/>
          <w:sz w:val="18"/>
        </w:rPr>
        <w:t xml:space="preserve">  hooks/mutations.ts     useUpsertPosition — optimistic, rolled back on error,</w:t>
      </w:r>
      <w:r>
        <w:br/>
      </w:r>
      <w:r>
        <w:rPr>
          <w:rFonts w:ascii="Consolas" w:hAnsi="Consolas"/>
          <w:sz w:val="18"/>
        </w:rPr>
        <w:t xml:space="preserve">                         reconciled to the server's snapped coordinates</w:t>
      </w:r>
      <w:r>
        <w:br/>
      </w:r>
      <w:r>
        <w:rPr>
          <w:rFonts w:ascii="Consolas" w:hAnsi="Consolas"/>
          <w:sz w:val="18"/>
        </w:rPr>
        <w:t xml:space="preserve">  stores/useFloorPlanStore.ts   viewport (zoom/pan), selection, move-mode, snap</w:t>
      </w:r>
      <w:r>
        <w:br/>
      </w:r>
      <w:r>
        <w:rPr>
          <w:rFonts w:ascii="Consolas" w:hAnsi="Consolas"/>
          <w:sz w:val="18"/>
        </w:rPr>
        <w:t xml:space="preserve">                                toggle — ephemeral only, never server truth</w:t>
      </w:r>
      <w:r>
        <w:br/>
      </w:r>
      <w:r>
        <w:rPr>
          <w:rFonts w:ascii="Consolas" w:hAnsi="Consolas"/>
          <w:sz w:val="18"/>
        </w:rPr>
        <w:t xml:space="preserve">  components/  FloorPlanCanvas.tsx    &lt;svg&gt; viewBox pan/zoom, grid &lt;pattern&gt;</w:t>
      </w:r>
      <w:r>
        <w:br/>
      </w:r>
      <w:r>
        <w:rPr>
          <w:rFonts w:ascii="Consolas" w:hAnsi="Consolas"/>
          <w:sz w:val="18"/>
        </w:rPr>
        <w:t xml:space="preserve">               PcNode.tsx             focusable node: colour + icon + label</w:t>
      </w:r>
      <w:r>
        <w:br/>
      </w:r>
      <w:r>
        <w:rPr>
          <w:rFonts w:ascii="Consolas" w:hAnsi="Consolas"/>
          <w:sz w:val="18"/>
        </w:rPr>
        <w:t xml:space="preserve">               FloorPlanToolbar.tsx   zoom, fit, reset, snap toggle, grid size</w:t>
      </w:r>
      <w:r>
        <w:br/>
      </w:r>
      <w:r>
        <w:rPr>
          <w:rFonts w:ascii="Consolas" w:hAnsi="Consolas"/>
          <w:sz w:val="18"/>
        </w:rPr>
        <w:t xml:space="preserve">               MovePanel.tsx          the non-drag placement control (FR-FP-009)</w:t>
      </w:r>
      <w:r>
        <w:br/>
      </w:r>
      <w:r>
        <w:rPr>
          <w:rFonts w:ascii="Consolas" w:hAnsi="Consolas"/>
          <w:sz w:val="18"/>
        </w:rPr>
        <w:t xml:space="preserve">               PcInspectorPanel.tsx   FR-FP-005 details</w:t>
      </w:r>
      <w:r>
        <w:br/>
      </w:r>
      <w:r>
        <w:rPr>
          <w:rFonts w:ascii="Consolas" w:hAnsi="Consolas"/>
          <w:sz w:val="18"/>
        </w:rPr>
        <w:t xml:space="preserve">               FloorPlanLegend.tsx    reuses StatusPill</w:t>
      </w:r>
      <w:r>
        <w:br/>
      </w:r>
      <w:r>
        <w:rPr>
          <w:rFonts w:ascii="Consolas" w:hAnsi="Consolas"/>
          <w:sz w:val="18"/>
        </w:rPr>
        <w:t xml:space="preserve">  pages/FloorPlanPage.tsx</w:t>
      </w:r>
      <w:r>
        <w:br/>
      </w:r>
      <w:r>
        <w:rPr>
          <w:rFonts w:ascii="Consolas" w:hAnsi="Consolas"/>
          <w:sz w:val="18"/>
        </w:rPr>
        <w:t xml:space="preserve">  types.ts</w:t>
      </w:r>
    </w:p>
    <w:p>
      <w:pPr>
        <w:pStyle w:val="ListBullet"/>
        <w:spacing w:after="60"/>
      </w:pPr>
      <w:r>
        <w:rPr>
          <w:b/>
        </w:rPr>
        <w:t>Zoom/pan</w:t>
      </w:r>
      <w:r>
        <w:rPr>
          <w:b w:val="0"/>
        </w:rPr>
        <w:t xml:space="preserve"> via the SVG </w:t>
      </w:r>
      <w:r>
        <w:rPr>
          <w:rFonts w:ascii="Consolas" w:hAnsi="Consolas"/>
          <w:sz w:val="19"/>
        </w:rPr>
        <w:t>viewBox</w:t>
      </w:r>
      <w:r>
        <w:rPr>
          <w:b w:val="0"/>
        </w:rPr>
        <w:t xml:space="preserve"> — one attribute, no library, no layout thrash.</w:t>
      </w:r>
    </w:p>
    <w:p>
      <w:pPr>
        <w:pStyle w:val="ListBullet"/>
        <w:spacing w:after="60"/>
      </w:pPr>
      <w:r>
        <w:rPr>
          <w:b/>
        </w:rPr>
        <w:t>Grid</w:t>
      </w:r>
      <w:r>
        <w:rPr>
          <w:b w:val="0"/>
        </w:rPr>
        <w:t xml:space="preserve"> via </w:t>
      </w:r>
      <w:r>
        <w:rPr>
          <w:rFonts w:ascii="Consolas" w:hAnsi="Consolas"/>
          <w:sz w:val="19"/>
        </w:rPr>
        <w:t>&lt;pattern&gt;</w:t>
      </w:r>
      <w:r>
        <w:rPr>
          <w:b w:val="0"/>
        </w:rPr>
        <w:t xml:space="preserve">, sized from </w:t>
      </w:r>
      <w:r>
        <w:rPr>
          <w:rFonts w:ascii="Consolas" w:hAnsi="Consolas"/>
          <w:sz w:val="19"/>
        </w:rPr>
        <w:t>layout.grid_size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Drag</w:t>
      </w:r>
      <w:r>
        <w:rPr>
          <w:b w:val="0"/>
        </w:rPr>
        <w:t xml:space="preserve"> via native pointer events with </w:t>
      </w:r>
      <w:r>
        <w:rPr>
          <w:rFonts w:ascii="Consolas" w:hAnsi="Consolas"/>
          <w:sz w:val="19"/>
        </w:rPr>
        <w:t>setPointerCapture</w:t>
      </w:r>
      <w:r>
        <w:rPr>
          <w:b w:val="0"/>
        </w:rPr>
        <w:t>; a drag preview carries</w:t>
      </w:r>
    </w:p>
    <w:p>
      <w:pPr>
        <w:jc w:val="left"/>
      </w:pPr>
      <w:r>
        <w:rPr>
          <w:b w:val="0"/>
        </w:rPr>
        <w:t>a shadow, which the Flat-Plane Rule explicitly sanctions.</w:t>
      </w:r>
    </w:p>
    <w:p>
      <w:pPr>
        <w:pStyle w:val="ListBullet"/>
        <w:spacing w:after="60"/>
      </w:pPr>
      <w:r>
        <w:rPr>
          <w:b/>
        </w:rPr>
        <w:t>"Gamified" is interpreted as</w:t>
      </w:r>
      <w:r>
        <w:rPr>
          <w:b w:val="0"/>
        </w:rPr>
        <w:t xml:space="preserve"> a spatial, responsive, immediately-legible map with</w:t>
      </w:r>
    </w:p>
    <w:p>
      <w:pPr>
        <w:jc w:val="left"/>
      </w:pPr>
      <w:r>
        <w:rPr>
          <w:b w:val="0"/>
        </w:rPr>
        <w:t xml:space="preserve">smooth movement, hover/focus affordances and clear state — </w:t>
      </w:r>
      <w:r>
        <w:rPr>
          <w:b/>
        </w:rPr>
        <w:t>not</w:t>
      </w:r>
      <w:r>
        <w:rPr>
          <w:b w:val="0"/>
        </w:rPr>
        <w:t xml:space="preserve"> game mechanics, points or avatars. The asset data remains the source of truth.</w:t>
      </w:r>
    </w:p>
    <w:p>
      <w:pPr>
        <w:jc w:val="left"/>
      </w:pPr>
      <w:r>
        <w:rPr>
          <w:b/>
        </w:rPr>
        <w:t>Wiring is three edits</w:t>
      </w:r>
      <w:r>
        <w:rPr>
          <w:b w:val="0"/>
        </w:rPr>
        <w:t xml:space="preserve">, matching existing convention: a </w:t>
      </w:r>
      <w:r>
        <w:rPr>
          <w:rFonts w:ascii="Consolas" w:hAnsi="Consolas"/>
          <w:sz w:val="19"/>
        </w:rPr>
        <w:t>lazy()</w:t>
      </w:r>
      <w:r>
        <w:rPr>
          <w:b w:val="0"/>
        </w:rPr>
        <w:t xml:space="preserve"> route in </w:t>
      </w:r>
      <w:r>
        <w:rPr>
          <w:rFonts w:ascii="Consolas" w:hAnsi="Consolas"/>
          <w:sz w:val="19"/>
        </w:rPr>
        <w:t>App.tsx</w:t>
      </w:r>
      <w:r>
        <w:rPr>
          <w:b w:val="0"/>
        </w:rPr>
        <w:t xml:space="preserve"> wrapped in </w:t>
      </w:r>
      <w:r>
        <w:rPr>
          <w:rFonts w:ascii="Consolas" w:hAnsi="Consolas"/>
          <w:sz w:val="19"/>
        </w:rPr>
        <w:t>RequirePermission</w:t>
      </w:r>
      <w:r>
        <w:rPr>
          <w:b w:val="0"/>
        </w:rPr>
        <w:t xml:space="preserve">; one </w:t>
      </w:r>
      <w:r>
        <w:rPr>
          <w:rFonts w:ascii="Consolas" w:hAnsi="Consolas"/>
          <w:sz w:val="19"/>
        </w:rPr>
        <w:t>NAV_ITEMS</w:t>
      </w:r>
      <w:r>
        <w:rPr>
          <w:b w:val="0"/>
        </w:rPr>
        <w:t xml:space="preserve"> entry in </w:t>
      </w:r>
      <w:r>
        <w:rPr>
          <w:rFonts w:ascii="Consolas" w:hAnsi="Consolas"/>
          <w:sz w:val="19"/>
        </w:rPr>
        <w:t>layouts/AppLayout.tsx</w:t>
      </w:r>
      <w:r>
        <w:rPr>
          <w:b w:val="0"/>
        </w:rPr>
        <w:t xml:space="preserve">; one route added to </w:t>
      </w:r>
      <w:r>
        <w:rPr>
          <w:rFonts w:ascii="Consolas" w:hAnsi="Consolas"/>
          <w:sz w:val="19"/>
        </w:rPr>
        <w:t>e2e/specs/a11y.spec.ts</w:t>
      </w:r>
      <w:r>
        <w:rPr>
          <w:b w:val="0"/>
        </w:rPr>
        <w:t>.</w:t>
      </w:r>
    </w:p>
    <w:p>
      <w:pPr>
        <w:jc w:val="left"/>
      </w:pPr>
      <w:r>
        <w:rPr>
          <w:b/>
        </w:rPr>
        <w:t>Shell constraint: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AppLayout</w:t>
      </w:r>
      <w:r>
        <w:rPr>
          <w:b w:val="0"/>
        </w:rPr>
        <w:t xml:space="preserve"> has no sidebar — horizontal sticky nav, and </w:t>
      </w:r>
      <w:r>
        <w:rPr>
          <w:rFonts w:ascii="Consolas" w:hAnsi="Consolas"/>
          <w:sz w:val="19"/>
        </w:rPr>
        <w:t>&lt;main&gt;</w:t>
      </w:r>
      <w:r>
        <w:rPr>
          <w:b w:val="0"/>
        </w:rPr>
        <w:t xml:space="preserve"> is full-bleed single-column, which suits a wide canvas.</w:t>
      </w:r>
    </w:p>
    <w:p>
      <w:pPr>
        <w:pStyle w:val="Heading3"/>
      </w:pPr>
      <w:r>
        <w:rPr>
          <w:b w:val="0"/>
        </w:rPr>
        <w:t>9.1 Asset detail panel (FR-FP-005)</w:t>
      </w:r>
    </w:p>
    <w:p>
      <w:pPr>
        <w:jc w:val="left"/>
      </w:pPr>
      <w:r>
        <w:rPr>
          <w:b w:val="0"/>
        </w:rPr>
        <w:t xml:space="preserve">Uses </w:t>
      </w:r>
      <w:r>
        <w:rPr>
          <w:b/>
        </w:rPr>
        <w:t>only existing domain data</w:t>
      </w:r>
      <w:r>
        <w:rPr>
          <w:b w:val="0"/>
        </w:rPr>
        <w:t>, drawn from the bootstrap's own list: unit code / PC name, asset tag, room, status + label, specifications (</w:t>
      </w:r>
      <w:r>
        <w:rPr>
          <w:rFonts w:ascii="Consolas" w:hAnsi="Consolas"/>
          <w:sz w:val="19"/>
        </w:rPr>
        <w:t>pc_specifications</w:t>
      </w:r>
      <w:r>
        <w:rPr>
          <w:b w:val="0"/>
        </w:rPr>
        <w:t>), installed hardware (</w:t>
      </w:r>
      <w:r>
        <w:rPr>
          <w:rFonts w:ascii="Consolas" w:hAnsi="Consolas"/>
          <w:sz w:val="19"/>
        </w:rPr>
        <w:t>pc_component_installations</w:t>
      </w:r>
      <w:r>
        <w:rPr>
          <w:b w:val="0"/>
        </w:rPr>
        <w:t xml:space="preserve">), QR code, assigned technician, active ticket and ticket history, maintenance timeline, last maintenance, warranty. AI predictions are P3 and therefore </w:t>
      </w:r>
      <w:r>
        <w:rPr>
          <w:b/>
        </w:rPr>
        <w:t>out of scope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10. Accessibility specification</w:t>
      </w:r>
    </w:p>
    <w:p>
      <w:pPr>
        <w:jc w:val="left"/>
      </w:pPr>
      <w:r>
        <w:rPr>
          <w:b w:val="0"/>
        </w:rPr>
        <w:t xml:space="preserve">Accessibility is why SVG was chosen, not a later polish pass. Targets </w:t>
      </w:r>
      <w:r>
        <w:rPr>
          <w:rFonts w:ascii="Consolas" w:hAnsi="Consolas"/>
          <w:sz w:val="19"/>
        </w:rPr>
        <w:t>NFR-ACC-008</w:t>
      </w:r>
      <w:r>
        <w:rPr>
          <w:b w:val="0"/>
        </w:rPr>
        <w:t xml:space="preserve">, WCAG 2.2 </w:t>
      </w:r>
      <w:r>
        <w:rPr>
          <w:b/>
        </w:rPr>
        <w:t>2.5.7 Dragging Movements</w:t>
      </w:r>
      <w:r>
        <w:rPr>
          <w:b w:val="0"/>
        </w:rPr>
        <w:t xml:space="preserve">, </w:t>
      </w:r>
      <w:r>
        <w:rPr>
          <w:b/>
        </w:rPr>
        <w:t>2.1.1 Keyboard</w:t>
      </w:r>
      <w:r>
        <w:rPr>
          <w:b w:val="0"/>
        </w:rPr>
        <w:t xml:space="preserve">, </w:t>
      </w:r>
      <w:r>
        <w:rPr>
          <w:b/>
        </w:rPr>
        <w:t>2.5.8 Target Size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Every PC node is a focusable </w:t>
      </w:r>
      <w:r>
        <w:rPr>
          <w:rFonts w:ascii="Consolas" w:hAnsi="Consolas"/>
          <w:sz w:val="19"/>
        </w:rPr>
        <w:t>&lt;button&gt;</w:t>
      </w:r>
      <w:r>
        <w:rPr>
          <w:b w:val="0"/>
        </w:rPr>
        <w:t xml:space="preserve"> in the tab order whose accessible name</w:t>
      </w:r>
    </w:p>
    <w:p>
      <w:pPr>
        <w:jc w:val="left"/>
      </w:pPr>
      <w:r>
        <w:rPr>
          <w:b w:val="0"/>
        </w:rPr>
        <w:t xml:space="preserve">carries </w:t>
      </w:r>
      <w:r>
        <w:rPr>
          <w:b/>
        </w:rPr>
        <w:t>identity + status + position</w:t>
      </w:r>
      <w:r>
        <w:rPr>
          <w:b w:val="0"/>
        </w:rPr>
        <w:t xml:space="preserve"> — e.g. </w:t>
      </w:r>
      <w:r>
        <w:rPr>
          <w:i/>
        </w:rPr>
        <w:t>"PC-07, under maintenance, column 4, row 2"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Move mode is the non-drag equivalent:</w:t>
      </w:r>
      <w:r>
        <w:rPr>
          <w:b w:val="0"/>
        </w:rPr>
        <w:t xml:space="preserve"> focus a node → </w:t>
      </w:r>
      <w:r>
        <w:rPr>
          <w:rFonts w:ascii="Consolas" w:hAnsi="Consolas"/>
          <w:sz w:val="19"/>
        </w:rPr>
        <w:t>Enter</w:t>
      </w:r>
      <w:r>
        <w:rPr>
          <w:b w:val="0"/>
        </w:rPr>
        <w:t>/</w:t>
      </w:r>
      <w:r>
        <w:rPr>
          <w:rFonts w:ascii="Consolas" w:hAnsi="Consolas"/>
          <w:sz w:val="19"/>
        </w:rPr>
        <w:t>Space</w:t>
      </w:r>
      <w:r>
        <w:rPr>
          <w:b w:val="0"/>
        </w:rPr>
        <w:t xml:space="preserve"> enters move</w:t>
      </w:r>
    </w:p>
    <w:p>
      <w:pPr>
        <w:jc w:val="left"/>
      </w:pPr>
      <w:r>
        <w:rPr>
          <w:b w:val="0"/>
        </w:rPr>
        <w:t xml:space="preserve">mode → arrow keys nudge </w:t>
      </w:r>
      <w:r>
        <w:rPr>
          <w:b/>
        </w:rPr>
        <w:t>one grid cell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Shift</w:t>
      </w:r>
      <w:r>
        <w:rPr>
          <w:b w:val="0"/>
        </w:rPr>
        <w:t xml:space="preserve">+arrow = one pixel) → </w:t>
      </w:r>
      <w:r>
        <w:rPr>
          <w:rFonts w:ascii="Consolas" w:hAnsi="Consolas"/>
          <w:sz w:val="19"/>
        </w:rPr>
        <w:t>Enter</w:t>
      </w:r>
      <w:r>
        <w:rPr>
          <w:b w:val="0"/>
        </w:rPr>
        <w:t xml:space="preserve"> commits, </w:t>
      </w:r>
      <w:r>
        <w:rPr>
          <w:rFonts w:ascii="Consolas" w:hAnsi="Consolas"/>
          <w:sz w:val="19"/>
        </w:rPr>
        <w:t>Escape</w:t>
      </w:r>
      <w:r>
        <w:rPr>
          <w:b w:val="0"/>
        </w:rPr>
        <w:t xml:space="preserve"> cancels and restores the original position.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MovePanel</w:t>
      </w:r>
      <w:r>
        <w:rPr>
          <w:b w:val="0"/>
        </w:rPr>
        <w:t xml:space="preserve"> provides numeric X/Y entry as a third, pointer-free path.</w:t>
      </w:r>
    </w:p>
    <w:p>
      <w:pPr>
        <w:pStyle w:val="ListBullet"/>
        <w:spacing w:after="60"/>
      </w:pPr>
      <w:r>
        <w:rPr>
          <w:b w:val="0"/>
        </w:rPr>
        <w:t xml:space="preserve">A </w:t>
      </w:r>
      <w:r>
        <w:rPr>
          <w:rFonts w:ascii="Consolas" w:hAnsi="Consolas"/>
          <w:sz w:val="19"/>
        </w:rPr>
        <w:t>role="status" aria-live="polite"</w:t>
      </w:r>
      <w:r>
        <w:rPr>
          <w:b w:val="0"/>
        </w:rPr>
        <w:t xml:space="preserve"> region announces each committed move, following</w:t>
      </w:r>
    </w:p>
    <w:p>
      <w:pPr>
        <w:jc w:val="left"/>
      </w:pPr>
      <w:r>
        <w:rPr>
          <w:b w:val="0"/>
        </w:rPr>
        <w:t xml:space="preserve">the existing </w:t>
      </w:r>
      <w:r>
        <w:rPr>
          <w:rFonts w:ascii="Consolas" w:hAnsi="Consolas"/>
          <w:sz w:val="19"/>
        </w:rPr>
        <w:t>UnreadAnnouncer.tsx</w:t>
      </w:r>
      <w:r>
        <w:rPr>
          <w:b w:val="0"/>
        </w:rPr>
        <w:t xml:space="preserve"> pattern.</w:t>
      </w:r>
    </w:p>
    <w:p>
      <w:pPr>
        <w:pStyle w:val="ListBullet"/>
        <w:spacing w:after="60"/>
      </w:pPr>
      <w:r>
        <w:rPr>
          <w:b w:val="0"/>
        </w:rPr>
        <w:t xml:space="preserve">Status is </w:t>
      </w:r>
      <w:r>
        <w:rPr>
          <w:b/>
        </w:rPr>
        <w:t>never colour-only</w:t>
      </w:r>
      <w:r>
        <w:rPr>
          <w:b w:val="0"/>
        </w:rPr>
        <w:t>: colour + icon shape + text label (FR-FP-004,</w:t>
      </w:r>
    </w:p>
    <w:p>
      <w:pPr>
        <w:jc w:val="left"/>
      </w:pPr>
      <w:r>
        <w:rPr>
          <w:b w:val="0"/>
        </w:rPr>
        <w:t xml:space="preserve">NFR-ACC-004, the </w:t>
      </w:r>
      <w:r>
        <w:rPr>
          <w:rFonts w:ascii="Consolas" w:hAnsi="Consolas"/>
          <w:sz w:val="19"/>
        </w:rPr>
        <w:t>StatusPill</w:t>
      </w:r>
      <w:r>
        <w:rPr>
          <w:b w:val="0"/>
        </w:rPr>
        <w:t xml:space="preserve"> contract).</w:t>
      </w:r>
    </w:p>
    <w:p>
      <w:pPr>
        <w:pStyle w:val="ListBullet"/>
        <w:spacing w:after="60"/>
      </w:pPr>
      <w:r>
        <w:rPr>
          <w:b w:val="0"/>
        </w:rPr>
        <w:t>Toolbar controls are real buttons with labels; zoom offers explicit +/−/Fit/Reset</w:t>
      </w:r>
    </w:p>
    <w:p>
      <w:pPr>
        <w:jc w:val="left"/>
      </w:pPr>
      <w:r>
        <w:rPr>
          <w:b w:val="0"/>
        </w:rPr>
        <w:t>rather than wheel-only. Targets ≥ 44×44 px.</w:t>
      </w:r>
    </w:p>
    <w:p>
      <w:pPr>
        <w:pStyle w:val="ListBullet"/>
        <w:spacing w:after="60"/>
      </w:pPr>
      <w:r>
        <w:rPr>
          <w:b w:val="0"/>
        </w:rPr>
        <w:t xml:space="preserve">The global </w:t>
      </w:r>
      <w:r>
        <w:rPr>
          <w:rFonts w:ascii="Consolas" w:hAnsi="Consolas"/>
          <w:sz w:val="19"/>
        </w:rPr>
        <w:t>:focus-visible</w:t>
      </w:r>
      <w:r>
        <w:rPr>
          <w:b w:val="0"/>
        </w:rPr>
        <w:t xml:space="preserve"> 3px ring at 2px offset already applies</w:t>
      </w:r>
    </w:p>
    <w:p>
      <w:pPr>
        <w:jc w:val="left"/>
      </w:pPr>
      <w:r>
        <w:rPr>
          <w:b w:val="0"/>
        </w:rPr>
        <w:t>(</w:t>
      </w:r>
      <w:r>
        <w:rPr>
          <w:rFonts w:ascii="Consolas" w:hAnsi="Consolas"/>
          <w:sz w:val="19"/>
        </w:rPr>
        <w:t>frontend/src/index.css:253</w:t>
      </w:r>
      <w:r>
        <w:rPr>
          <w:b w:val="0"/>
        </w:rPr>
        <w:t>).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usePrefersReducedMotion</w:t>
      </w:r>
      <w:r>
        <w:rPr>
          <w:b w:val="0"/>
        </w:rPr>
        <w:t xml:space="preserve"> suppresses node transitions (NFR-ACC-005).</w:t>
      </w:r>
    </w:p>
    <w:p>
      <w:pPr>
        <w:pStyle w:val="ListBullet"/>
        <w:spacing w:after="60"/>
      </w:pPr>
      <w:r>
        <w:rPr>
          <w:b w:val="0"/>
        </w:rPr>
        <w:t xml:space="preserve">Room/floor navigation reuses the </w:t>
      </w:r>
      <w:r>
        <w:rPr>
          <w:rFonts w:ascii="Consolas" w:hAnsi="Consolas"/>
          <w:sz w:val="19"/>
        </w:rPr>
        <w:t>LocationTree</w:t>
      </w:r>
      <w:r>
        <w:rPr>
          <w:b w:val="0"/>
        </w:rPr>
        <w:t xml:space="preserve"> precedent: *"a native nested list</w:t>
      </w:r>
    </w:p>
    <w:p>
      <w:pPr>
        <w:jc w:val="left"/>
      </w:pPr>
      <w:r>
        <w:rPr>
          <w:b w:val="0"/>
        </w:rPr>
        <w:t xml:space="preserve">with </w:t>
      </w:r>
      <w:r>
        <w:rPr>
          <w:rFonts w:ascii="Consolas" w:hAnsi="Consolas"/>
          <w:sz w:val="19"/>
        </w:rPr>
        <w:t>aria-expanded</w:t>
      </w:r>
      <w:r>
        <w:rPr>
          <w:b w:val="0"/>
        </w:rPr>
        <w:t xml:space="preserve"> buttons rather than a </w:t>
      </w:r>
      <w:r>
        <w:rPr>
          <w:rFonts w:ascii="Consolas" w:hAnsi="Consolas"/>
          <w:sz w:val="19"/>
        </w:rPr>
        <w:t>treeitem</w:t>
      </w:r>
      <w:r>
        <w:rPr>
          <w:b w:val="0"/>
        </w:rPr>
        <w:t xml:space="preserve"> widget"*.</w:t>
      </w:r>
    </w:p>
    <w:p>
      <w:pPr>
        <w:ind w:left="360"/>
      </w:pPr>
      <w:r>
        <w:rPr>
          <w:b/>
          <w:color w:val="5A5A5A"/>
        </w:rPr>
        <w:t>Inherited gap, reported not silently fixed:</w:t>
      </w:r>
      <w:r>
        <w:rPr>
          <w:b w:val="0"/>
          <w:color w:val="5A5A5A"/>
        </w:rPr>
        <w:t xml:space="preserve"> </w:t>
      </w:r>
      <w:r>
        <w:rPr>
          <w:rFonts w:ascii="Consolas" w:hAnsi="Consolas"/>
          <w:color w:val="5A5A5A"/>
          <w:sz w:val="19"/>
        </w:rPr>
        <w:t>Drawer</w:t>
      </w:r>
      <w:r>
        <w:rPr>
          <w:b w:val="0"/>
          <w:color w:val="5A5A5A"/>
        </w:rPr>
        <w:t xml:space="preserve"> and </w:t>
      </w:r>
      <w:r>
        <w:rPr>
          <w:rFonts w:ascii="Consolas" w:hAnsi="Consolas"/>
          <w:color w:val="5A5A5A"/>
          <w:sz w:val="19"/>
        </w:rPr>
        <w:t>Modal</w:t>
      </w:r>
      <w:r>
        <w:rPr>
          <w:b w:val="0"/>
          <w:color w:val="5A5A5A"/>
        </w:rPr>
        <w:t xml:space="preserve"> implement no</w:t>
      </w:r>
    </w:p>
    <w:p>
      <w:pPr>
        <w:ind w:left="360"/>
      </w:pPr>
      <w:r>
        <w:rPr>
          <w:b w:val="0"/>
          <w:color w:val="5A5A5A"/>
        </w:rPr>
        <w:t>focus trap and no focus restore. The inspector panel should therefore be a</w:t>
      </w:r>
    </w:p>
    <w:p>
      <w:pPr>
        <w:ind w:left="360"/>
      </w:pPr>
      <w:r>
        <w:rPr>
          <w:b/>
          <w:color w:val="5A5A5A"/>
        </w:rPr>
        <w:t>non-modal side region</w:t>
      </w:r>
      <w:r>
        <w:rPr>
          <w:b w:val="0"/>
          <w:color w:val="5A5A5A"/>
        </w:rPr>
        <w:t>, which sidesteps the gap and matches the WP-2.7b decision</w:t>
      </w:r>
    </w:p>
    <w:p>
      <w:pPr>
        <w:ind w:left="360"/>
      </w:pPr>
      <w:r>
        <w:rPr>
          <w:b w:val="0"/>
          <w:color w:val="5A5A5A"/>
        </w:rPr>
        <w:t>to make the notification panel non-modal.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11. Real-time synchronisation specification</w:t>
      </w:r>
    </w:p>
    <w:p>
      <w:pPr>
        <w:jc w:val="left"/>
      </w:pPr>
      <w:r>
        <w:rPr>
          <w:b/>
        </w:rPr>
        <w:t>Presentation build — polling, under DD-16.</w:t>
      </w:r>
    </w:p>
    <w:p>
      <w:pPr>
        <w:jc w:val="left"/>
      </w:pPr>
      <w:r>
        <w:rPr>
          <w:rFonts w:ascii="Consolas" w:hAnsi="Consolas"/>
          <w:sz w:val="19"/>
        </w:rPr>
        <w:t>GET /admin/floor-plan/rooms/{room:uuid}/updates?since=&lt;iso8601&gt;</w:t>
      </w:r>
      <w:r>
        <w:rPr>
          <w:b w:val="0"/>
        </w:rPr>
        <w:t xml:space="preserve"> returns positions and PC statuses changed since the timestamp. The client polls on a ~5 s interval, paused while the tab is hidden and while a drag is in flight.</w:t>
      </w:r>
    </w:p>
    <w:p>
      <w:pPr>
        <w:jc w:val="left"/>
      </w:pPr>
      <w:r>
        <w:rPr>
          <w:b w:val="0"/>
        </w:rPr>
        <w:t xml:space="preserve">This satisfies FR-FP-007's observable behaviour — </w:t>
      </w:r>
      <w:r>
        <w:rPr>
          <w:i/>
        </w:rPr>
        <w:t>Administrator B sees Administrator A's move without refreshing</w:t>
      </w:r>
      <w:r>
        <w:rPr>
          <w:b w:val="0"/>
        </w:rPr>
        <w:t xml:space="preserve"> — with </w:t>
      </w:r>
      <w:r>
        <w:rPr>
          <w:b/>
        </w:rPr>
        <w:t>zero new containers, zero nginx changes, zero CSP changes</w:t>
      </w:r>
      <w:r>
        <w:rPr>
          <w:b w:val="0"/>
        </w:rPr>
        <w:t>, and no risk to the production image.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Handling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Authorization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The endpoint is gated identically to every other write path.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Ordering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Server </w:t>
            </w:r>
            <w:r>
              <w:rPr>
                <w:rFonts w:ascii="Consolas" w:hAnsi="Consolas"/>
                <w:sz w:val="19"/>
              </w:rPr>
              <w:t>updated_at</w:t>
            </w:r>
            <w:r>
              <w:rPr>
                <w:b w:val="0"/>
                <w:sz w:val="19"/>
              </w:rPr>
              <w:t xml:space="preserve"> is authoritative; the client applies by timestamp.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Duplicate events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Upsert semantics make re-application idempotent.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Stale clients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since</w:t>
            </w:r>
            <w:r>
              <w:rPr>
                <w:b w:val="0"/>
                <w:sz w:val="19"/>
              </w:rPr>
              <w:t xml:space="preserve"> is always the last successfully applied server timestamp.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Reconnect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Trivial — the next poll carries </w:t>
            </w:r>
            <w:r>
              <w:rPr>
                <w:rFonts w:ascii="Consolas" w:hAnsi="Consolas"/>
                <w:sz w:val="19"/>
              </w:rPr>
              <w:t>since</w:t>
            </w:r>
            <w:r>
              <w:rPr>
                <w:b w:val="0"/>
                <w:sz w:val="19"/>
              </w:rPr>
              <w:t>; no session to re-establish.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Optimistic UI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Applied locally, then </w:t>
            </w:r>
            <w:r>
              <w:rPr>
                <w:b/>
                <w:sz w:val="19"/>
              </w:rPr>
              <w:t>reconciled to the server's snapped answer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Conflicts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Per D3 — recommended </w:t>
            </w:r>
            <w:r>
              <w:rPr>
                <w:rFonts w:ascii="Consolas" w:hAnsi="Consolas"/>
                <w:sz w:val="19"/>
              </w:rPr>
              <w:t>expected_updated_at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409</w:t>
            </w:r>
            <w:r>
              <w:rPr>
                <w:b w:val="0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Post-presentation — Reverb (`WP-4.1`).</w:t>
      </w:r>
      <w:r>
        <w:rPr>
          <w:b w:val="0"/>
        </w:rPr>
        <w:t xml:space="preserve"> Private channel </w:t>
      </w:r>
      <w:r>
        <w:rPr>
          <w:rFonts w:ascii="Consolas" w:hAnsi="Consolas"/>
          <w:sz w:val="19"/>
        </w:rPr>
        <w:t>private-floor-plan.room.{roomUuid}</w:t>
      </w:r>
      <w:r>
        <w:rPr>
          <w:b w:val="0"/>
        </w:rPr>
        <w:t xml:space="preserve">, authorized in a new </w:t>
      </w:r>
      <w:r>
        <w:rPr>
          <w:rFonts w:ascii="Consolas" w:hAnsi="Consolas"/>
          <w:sz w:val="19"/>
        </w:rPr>
        <w:t>routes/channels.php</w:t>
      </w:r>
      <w:r>
        <w:rPr>
          <w:b w:val="0"/>
        </w:rPr>
        <w:t xml:space="preserve"> against the floor-plan permission. </w:t>
      </w:r>
      <w:r>
        <w:rPr>
          <w:b/>
        </w:rPr>
        <w:t>Proxy Reverb through the same nginx origin</w:t>
      </w:r>
      <w:r>
        <w:rPr>
          <w:b w:val="0"/>
        </w:rPr>
        <w:t xml:space="preserve"> (for example </w:t>
      </w:r>
      <w:r>
        <w:rPr>
          <w:rFonts w:ascii="Consolas" w:hAnsi="Consolas"/>
          <w:sz w:val="19"/>
        </w:rPr>
        <w:t>/reverb</w:t>
      </w:r>
      <w:r>
        <w:rPr>
          <w:b w:val="0"/>
        </w:rPr>
        <w:t xml:space="preserve">) to preserve the project's single-origin Sanctum architecture and keep </w:t>
      </w:r>
      <w:r>
        <w:rPr>
          <w:rFonts w:ascii="Consolas" w:hAnsi="Consolas"/>
          <w:sz w:val="19"/>
        </w:rPr>
        <w:t>connect-src 'self'</w:t>
      </w:r>
      <w:r>
        <w:rPr>
          <w:b w:val="0"/>
        </w:rPr>
        <w:t xml:space="preserve"> valid. Add the service to </w:t>
      </w:r>
      <w:r>
        <w:rPr>
          <w:b/>
        </w:rPr>
        <w:t>both</w:t>
      </w:r>
      <w:r>
        <w:rPr>
          <w:b w:val="0"/>
        </w:rPr>
        <w:t xml:space="preserve"> compose files; rebuild the production image; update the CSP regression test.</w:t>
      </w:r>
    </w:p>
    <w:p>
      <w:pPr>
        <w:jc w:val="left"/>
      </w:pPr>
      <w:r>
        <w:rPr>
          <w:b w:val="0"/>
        </w:rPr>
        <w:t>PostgreSQL remains the source of truth in both modes; Reverb is a transport.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12. Security model</w:t>
      </w:r>
    </w:p>
    <w:p>
      <w:pPr>
        <w:pStyle w:val="ListBullet"/>
        <w:spacing w:after="60"/>
      </w:pPr>
      <w:r>
        <w:rPr>
          <w:b/>
        </w:rPr>
        <w:t>Admin-only enforced in the backend</w:t>
      </w:r>
      <w:r>
        <w:rPr>
          <w:b w:val="0"/>
        </w:rPr>
        <w:t>, not the UI: every route carries</w:t>
      </w:r>
    </w:p>
    <w:p>
      <w:pPr>
        <w:jc w:val="left"/>
      </w:pPr>
      <w:r>
        <w:rPr>
          <w:rFonts w:ascii="Consolas" w:hAnsi="Consolas"/>
          <w:sz w:val="19"/>
        </w:rPr>
        <w:t>can:floorplan.manage</w:t>
      </w:r>
      <w:r>
        <w:rPr>
          <w:b w:val="0"/>
        </w:rPr>
        <w:t>, and each policy re-checks per record.</w:t>
      </w:r>
    </w:p>
    <w:p>
      <w:pPr>
        <w:pStyle w:val="ListBullet"/>
        <w:spacing w:after="60"/>
      </w:pPr>
      <w:r>
        <w:rPr>
          <w:b/>
        </w:rPr>
        <w:t>Route gate + policy + action</w:t>
      </w:r>
      <w:r>
        <w:rPr>
          <w:b w:val="0"/>
        </w:rPr>
        <w:t xml:space="preserve"> — the project's three-layer chain; </w:t>
      </w:r>
      <w:r>
        <w:rPr>
          <w:rFonts w:ascii="Consolas" w:hAnsi="Consolas"/>
          <w:sz w:val="19"/>
        </w:rPr>
        <w:t>Gate::before</w:t>
      </w:r>
    </w:p>
    <w:p>
      <w:pPr>
        <w:jc w:val="left"/>
      </w:pPr>
      <w:r>
        <w:rPr>
          <w:b w:val="0"/>
        </w:rPr>
        <w:t xml:space="preserve">resolves permission strings, so an unregistered policy fails open. Registration in </w:t>
      </w:r>
      <w:r>
        <w:rPr>
          <w:rFonts w:ascii="Consolas" w:hAnsi="Consolas"/>
          <w:sz w:val="19"/>
        </w:rPr>
        <w:t>AppServiceProvider</w:t>
      </w:r>
      <w:r>
        <w:rPr>
          <w:b w:val="0"/>
        </w:rPr>
        <w:t xml:space="preserve"> is mandatory.</w:t>
      </w:r>
    </w:p>
    <w:p>
      <w:pPr>
        <w:pStyle w:val="ListBullet"/>
        <w:spacing w:after="60"/>
      </w:pPr>
      <w:r>
        <w:rPr>
          <w:b/>
        </w:rPr>
        <w:t>Coordinate bounds validated server-side</w:t>
      </w:r>
      <w:r>
        <w:rPr>
          <w:b w:val="0"/>
        </w:rPr>
        <w:t xml:space="preserve"> against the layout's own</w:t>
      </w:r>
    </w:p>
    <w:p>
      <w:pPr>
        <w:jc w:val="left"/>
      </w:pPr>
      <w:r>
        <w:rPr>
          <w:rFonts w:ascii="Consolas" w:hAnsi="Consolas"/>
          <w:sz w:val="19"/>
        </w:rPr>
        <w:t>width</w:t>
      </w:r>
      <w:r>
        <w:rPr>
          <w:b w:val="0"/>
        </w:rPr>
        <w:t>/</w:t>
      </w:r>
      <w:r>
        <w:rPr>
          <w:rFonts w:ascii="Consolas" w:hAnsi="Consolas"/>
          <w:sz w:val="19"/>
        </w:rPr>
        <w:t>height</w:t>
      </w:r>
      <w:r>
        <w:rPr>
          <w:b w:val="0"/>
        </w:rPr>
        <w:t xml:space="preserve"> — the DB only guarantees </w:t>
      </w:r>
      <w:r>
        <w:rPr>
          <w:rFonts w:ascii="Consolas" w:hAnsi="Consolas"/>
          <w:sz w:val="19"/>
        </w:rPr>
        <w:t>&gt;= 0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Room-ownership validation:</w:t>
      </w:r>
      <w:r>
        <w:rPr>
          <w:b w:val="0"/>
        </w:rPr>
        <w:t xml:space="preserve"> the PC unit must already belong to the layout's room.</w:t>
      </w:r>
    </w:p>
    <w:p>
      <w:pPr>
        <w:jc w:val="left"/>
      </w:pPr>
      <w:r>
        <w:rPr>
          <w:b w:val="0"/>
        </w:rPr>
        <w:t xml:space="preserve">This blocks cross-room reassignment through the position endpoint, which would otherwise be an asset-transfer path bypassing </w:t>
      </w:r>
      <w:r>
        <w:rPr>
          <w:rFonts w:ascii="Consolas" w:hAnsi="Consolas"/>
          <w:sz w:val="19"/>
        </w:rPr>
        <w:t>assets.transfer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Active-layout requirement:</w:t>
      </w:r>
      <w:r>
        <w:rPr>
          <w:b w:val="0"/>
        </w:rPr>
        <w:t xml:space="preserve"> edits are accepted only against the room's active</w:t>
      </w:r>
    </w:p>
    <w:p>
      <w:pPr>
        <w:jc w:val="left"/>
      </w:pPr>
      <w:r>
        <w:rPr>
          <w:b w:val="0"/>
        </w:rPr>
        <w:t>layout.</w:t>
      </w:r>
    </w:p>
    <w:p>
      <w:pPr>
        <w:pStyle w:val="ListBullet"/>
        <w:spacing w:after="60"/>
      </w:pPr>
      <w:r>
        <w:rPr>
          <w:b/>
        </w:rPr>
        <w:t>UUID route keys only</w:t>
      </w:r>
      <w:r>
        <w:rPr>
          <w:b w:val="0"/>
        </w:rPr>
        <w:t xml:space="preserve"> — numeric ids are never addressable (</w:t>
      </w:r>
      <w:r>
        <w:rPr>
          <w:rFonts w:ascii="Consolas" w:hAnsi="Consolas"/>
          <w:sz w:val="19"/>
        </w:rPr>
        <w:t>NFR-SEC-001</w:t>
      </w:r>
      <w:r>
        <w:rPr>
          <w:b w:val="0"/>
        </w:rPr>
        <w:t>,</w:t>
      </w:r>
    </w:p>
    <w:p>
      <w:pPr>
        <w:jc w:val="left"/>
      </w:pPr>
      <w:r>
        <w:rPr>
          <w:rFonts w:ascii="Consolas" w:hAnsi="Consolas"/>
          <w:sz w:val="19"/>
        </w:rPr>
        <w:t>AC-G2</w:t>
      </w:r>
      <w:r>
        <w:rPr>
          <w:b w:val="0"/>
        </w:rPr>
        <w:t>), which is why Migration A exists.</w:t>
      </w:r>
    </w:p>
    <w:p>
      <w:pPr>
        <w:pStyle w:val="ListBullet"/>
        <w:spacing w:after="60"/>
      </w:pPr>
      <w:r>
        <w:rPr>
          <w:b/>
        </w:rPr>
        <w:t>Auditability:</w:t>
      </w:r>
      <w:r>
        <w:rPr>
          <w:b w:val="0"/>
        </w:rPr>
        <w:t xml:space="preserve"> every accepted move writes an </w:t>
      </w:r>
      <w:r>
        <w:rPr>
          <w:rFonts w:ascii="Consolas" w:hAnsi="Consolas"/>
          <w:sz w:val="19"/>
        </w:rPr>
        <w:t>activity_logs</w:t>
      </w:r>
      <w:r>
        <w:rPr>
          <w:b w:val="0"/>
        </w:rPr>
        <w:t xml:space="preserve"> row with actor, IP,</w:t>
      </w:r>
    </w:p>
    <w:p>
      <w:pPr>
        <w:jc w:val="left"/>
      </w:pPr>
      <w:r>
        <w:rPr>
          <w:b w:val="0"/>
        </w:rPr>
        <w:t>user agent and before/after coordinates.</w:t>
      </w:r>
    </w:p>
    <w:p>
      <w:pPr>
        <w:pStyle w:val="ListBullet"/>
        <w:spacing w:after="60"/>
      </w:pPr>
      <w:r>
        <w:rPr>
          <w:b/>
        </w:rPr>
        <w:t>CSRF/auth consistency:</w:t>
      </w:r>
      <w:r>
        <w:rPr>
          <w:b w:val="0"/>
        </w:rPr>
        <w:t xml:space="preserve"> inherits the existing Sanctum single-origin cookie flow</w:t>
      </w:r>
    </w:p>
    <w:p>
      <w:pPr>
        <w:jc w:val="left"/>
      </w:pPr>
      <w:r>
        <w:rPr>
          <w:b w:val="0"/>
        </w:rPr>
        <w:t xml:space="preserve">and the </w:t>
      </w:r>
      <w:r>
        <w:rPr>
          <w:rFonts w:ascii="Consolas" w:hAnsi="Consolas"/>
          <w:sz w:val="19"/>
        </w:rPr>
        <w:t>password.current</w:t>
      </w:r>
      <w:r>
        <w:rPr>
          <w:b w:val="0"/>
        </w:rPr>
        <w:t xml:space="preserve"> middleware already applied to every admin route.</w:t>
      </w:r>
    </w:p>
    <w:p>
      <w:pPr>
        <w:pStyle w:val="ListBullet"/>
        <w:spacing w:after="60"/>
      </w:pPr>
      <w:r>
        <w:rPr>
          <w:b/>
        </w:rPr>
        <w:t>IDOR:</w:t>
      </w:r>
      <w:r>
        <w:rPr>
          <w:b w:val="0"/>
        </w:rPr>
        <w:t xml:space="preserve"> per CLAUDE.md §6, a room absent from a user's list must be equally</w:t>
      </w:r>
    </w:p>
    <w:p>
      <w:pPr>
        <w:jc w:val="left"/>
      </w:pPr>
      <w:r>
        <w:rPr>
          <w:b w:val="0"/>
        </w:rPr>
        <w:t>unreachable by direct UUID — asserted by test, not assumed.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13. Scope classification</w:t>
      </w:r>
    </w:p>
    <w:p>
      <w:pPr>
        <w:jc w:val="left"/>
      </w:pPr>
      <w:r>
        <w:rPr>
          <w:b w:val="0"/>
        </w:rPr>
        <w:t xml:space="preserve">Legend — </w:t>
      </w:r>
      <w:r>
        <w:rPr>
          <w:b/>
        </w:rPr>
        <w:t>EP</w:t>
      </w:r>
      <w:r>
        <w:rPr>
          <w:b w:val="0"/>
        </w:rPr>
        <w:t xml:space="preserve"> existing preparation · </w:t>
      </w:r>
      <w:r>
        <w:rPr>
          <w:b/>
        </w:rPr>
        <w:t>NEW</w:t>
      </w:r>
      <w:r>
        <w:rPr>
          <w:b w:val="0"/>
        </w:rPr>
        <w:t xml:space="preserve"> required new work · </w:t>
      </w:r>
      <w:r>
        <w:rPr>
          <w:b/>
        </w:rPr>
        <w:t>OD</w:t>
      </w:r>
      <w:r>
        <w:rPr>
          <w:b w:val="0"/>
        </w:rPr>
        <w:t xml:space="preserve"> owner decision · </w:t>
      </w:r>
      <w:r>
        <w:rPr>
          <w:b/>
        </w:rPr>
        <w:t>OPT</w:t>
      </w:r>
      <w:r>
        <w:rPr>
          <w:b w:val="0"/>
        </w:rPr>
        <w:t xml:space="preserve"> optional enhancement · </w:t>
      </w:r>
      <w:r>
        <w:rPr>
          <w:b/>
        </w:rPr>
        <w:t>OOS</w:t>
      </w:r>
      <w:r>
        <w:rPr>
          <w:b w:val="0"/>
        </w:rPr>
        <w:t xml:space="preserve"> out of scope.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Disposition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Whole-floor / room / PC visualisation (FR-FP-002)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Specified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CRITICAL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NEW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Status colour + shape + label (FR-FP-004)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Specified + prototype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CRITICAL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NEW (EP visuals)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Admin-only enforcement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Brief says admin-only; SRS grants technician view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CRITICAL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OD (D2)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Drag-and-drop placement (FR-FP-003)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Specified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CRITICAL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NEW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Snap-to-grid (FR-FP-003)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Specified + settings seeded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CRITICAL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NEW (EP config)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Server-side bounds validation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Design review, deferred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CRITICAL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NEW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Keyboard / non-drag placement (FR-FP-009)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Specified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CRITICAL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NEW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Layout persistence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Schema exists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CRITICAL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NEW (EP schema)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Pan / zoom (FR-FP-002)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Specified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NEW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Asset info panel (FR-FP-005)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Specified + brief field list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NEW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Layout versioning (FR-FP-001/008)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Specified; columns + index exist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NEW (EP schema)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Position history / who moved what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DD-55 precedent; </w:t>
            </w:r>
            <w:r>
              <w:rPr>
                <w:rFonts w:ascii="Consolas" w:hAnsi="Consolas"/>
                <w:sz w:val="19"/>
              </w:rPr>
              <w:t>AuditLogger</w:t>
            </w:r>
            <w:r>
              <w:rPr>
                <w:b w:val="0"/>
                <w:sz w:val="19"/>
              </w:rPr>
              <w:t xml:space="preserve"> exists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NEW (EP mechanism)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Live updates (FR-FP-007)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Specified; </w:t>
            </w:r>
            <w:r>
              <w:rPr>
                <w:b/>
                <w:sz w:val="19"/>
              </w:rPr>
              <w:t>DD-16 permits polling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NEW — polling first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Reverb transport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Specified as target; </w:t>
            </w:r>
            <w:r>
              <w:rPr>
                <w:rFonts w:ascii="Consolas" w:hAnsi="Consolas"/>
                <w:sz w:val="19"/>
              </w:rPr>
              <w:t>WP-4.1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Post-presentation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Concurrency strategy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Named once, never decided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OD (D3)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Undo / redo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Never specified anywhere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OD (D5)</w:t>
            </w:r>
            <w:r>
              <w:rPr>
                <w:b w:val="0"/>
                <w:sz w:val="19"/>
              </w:rPr>
              <w:t xml:space="preserve"> — recommend OOS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Fit-to-room / reset view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Inferred from pan/zoom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NEW (cheap)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Minimap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Brief + seam README; no FR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OPT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Right-click context menu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Brief + seam README; no FR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OPT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Map search / status filter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No prior basis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OPT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Rotation + z-index </w:t>
            </w:r>
            <w:r>
              <w:rPr>
                <w:b/>
                <w:sz w:val="19"/>
              </w:rPr>
              <w:t>editing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FR-FP-003 names both; columns exist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Deferred — persist, don't edit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Background image upload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FR-FP-001; column exists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Deferred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Room geometry (walls, desks)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Brief only; no FR, no schema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OD (D6)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Technician read-only view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FR-FP-006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Deferred (per D2)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AI predictions on the panel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P3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OOS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Network topology, heat maps, density, indoor nav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FR-FP-010, class </w:t>
            </w:r>
            <w:r>
              <w:rPr>
                <w:b/>
                <w:sz w:val="19"/>
              </w:rPr>
              <w:t>Future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OOS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14. Package breakdown</w:t>
      </w:r>
    </w:p>
    <w:p>
      <w:pPr>
        <w:jc w:val="left"/>
      </w:pPr>
      <w:r>
        <w:rPr>
          <w:b w:val="0"/>
        </w:rPr>
        <w:t xml:space="preserve">Proposed as sub-packages of the existing </w:t>
      </w:r>
      <w:r>
        <w:rPr>
          <w:b/>
        </w:rPr>
        <w:t>`WP-4.2` / `WP-4.3`</w:t>
      </w:r>
      <w:r>
        <w:rPr>
          <w:b w:val="0"/>
        </w:rPr>
        <w:t xml:space="preserve"> rather than a new number, with </w:t>
      </w:r>
      <w:r>
        <w:rPr>
          <w:b/>
        </w:rPr>
        <w:t>`WP-4.1` (Reverb) deliberately resequenced to last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 xml:space="preserve">P2.8-a — Domain foundation </w:t>
      </w:r>
      <w:r>
        <w:rPr>
          <w:i/>
        </w:rPr>
        <w:t>(no UI)</w:t>
      </w:r>
    </w:p>
    <w:p>
      <w:pPr>
        <w:jc w:val="left"/>
      </w:pPr>
      <w:r>
        <w:rPr>
          <w:b/>
        </w:rPr>
        <w:t>Objective: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CoordinateService</w:t>
      </w:r>
      <w:r>
        <w:rPr>
          <w:b w:val="0"/>
        </w:rPr>
        <w:t xml:space="preserve"> (snap/clamp/bounds), </w:t>
      </w:r>
      <w:r>
        <w:rPr>
          <w:rFonts w:ascii="Consolas" w:hAnsi="Consolas"/>
          <w:sz w:val="19"/>
        </w:rPr>
        <w:t>RoomLayoutService</w:t>
      </w:r>
      <w:r>
        <w:rPr>
          <w:b w:val="0"/>
        </w:rPr>
        <w:t xml:space="preserve">, uuid route key on </w:t>
      </w:r>
      <w:r>
        <w:rPr>
          <w:rFonts w:ascii="Consolas" w:hAnsi="Consolas"/>
          <w:sz w:val="19"/>
        </w:rPr>
        <w:t>RoomLayout</w:t>
      </w:r>
      <w:r>
        <w:rPr>
          <w:b w:val="0"/>
        </w:rPr>
        <w:t xml:space="preserve">, both policies registered, </w:t>
      </w:r>
      <w:r>
        <w:rPr>
          <w:rFonts w:ascii="Consolas" w:hAnsi="Consolas"/>
          <w:sz w:val="19"/>
        </w:rPr>
        <w:t>PcStatus::label()/tone()</w:t>
      </w:r>
      <w:r>
        <w:rPr>
          <w:b w:val="0"/>
        </w:rPr>
        <w:t xml:space="preserve">, new </w:t>
      </w:r>
      <w:r>
        <w:rPr>
          <w:rFonts w:ascii="Consolas" w:hAnsi="Consolas"/>
          <w:sz w:val="19"/>
        </w:rPr>
        <w:t>ActivityAction</w:t>
      </w:r>
      <w:r>
        <w:rPr>
          <w:b w:val="0"/>
        </w:rPr>
        <w:t xml:space="preserve"> cases. </w:t>
      </w:r>
      <w:r>
        <w:rPr>
          <w:b/>
        </w:rPr>
        <w:t>Database:</w:t>
      </w:r>
      <w:r>
        <w:rPr>
          <w:b w:val="0"/>
        </w:rPr>
        <w:t xml:space="preserve"> Migration A — additive, reversible (32 → 33). </w:t>
      </w:r>
      <w:r>
        <w:rPr>
          <w:b/>
        </w:rPr>
        <w:t>Testing:</w:t>
      </w:r>
      <w:r>
        <w:rPr>
          <w:b w:val="0"/>
        </w:rPr>
        <w:t xml:space="preserve"> unit tests for coordinate maths; </w:t>
      </w:r>
      <w:r>
        <w:rPr>
          <w:rFonts w:ascii="Consolas" w:hAnsi="Consolas"/>
          <w:sz w:val="19"/>
        </w:rPr>
        <w:t>FloorPlanAuthorizationTest</w:t>
      </w:r>
      <w:r>
        <w:rPr>
          <w:b w:val="0"/>
        </w:rPr>
        <w:t xml:space="preserve"> asserting 403 for technician and teacher on every route. </w:t>
      </w:r>
      <w:r>
        <w:rPr>
          <w:b/>
        </w:rPr>
        <w:t>Security:</w:t>
      </w:r>
      <w:r>
        <w:rPr>
          <w:b w:val="0"/>
        </w:rPr>
        <w:t xml:space="preserve"> establishes the permission gate. </w:t>
      </w:r>
      <w:r>
        <w:rPr>
          <w:b/>
        </w:rPr>
        <w:t>A11y:</w:t>
      </w:r>
      <w:r>
        <w:rPr>
          <w:b w:val="0"/>
        </w:rPr>
        <w:t xml:space="preserve"> none. </w:t>
      </w:r>
      <w:r>
        <w:rPr>
          <w:b/>
        </w:rPr>
        <w:t>Deploy:</w:t>
      </w:r>
      <w:r>
        <w:rPr>
          <w:b w:val="0"/>
        </w:rPr>
        <w:t xml:space="preserve"> none. </w:t>
      </w:r>
      <w:r>
        <w:rPr>
          <w:b/>
        </w:rPr>
        <w:t>Risk:</w:t>
      </w:r>
      <w:r>
        <w:rPr>
          <w:b w:val="0"/>
        </w:rPr>
        <w:t xml:space="preserve"> low. </w:t>
      </w:r>
      <w:r>
        <w:rPr>
          <w:b/>
        </w:rPr>
        <w:t>Depends on:</w:t>
      </w:r>
      <w:r>
        <w:rPr>
          <w:b w:val="0"/>
        </w:rPr>
        <w:t xml:space="preserve"> nothing.</w:t>
      </w:r>
    </w:p>
    <w:p>
      <w:pPr>
        <w:pStyle w:val="Heading3"/>
      </w:pPr>
      <w:r>
        <w:rPr>
          <w:b w:val="0"/>
        </w:rPr>
        <w:t xml:space="preserve">P2.8-b — Read API and the map </w:t>
      </w:r>
      <w:r>
        <w:rPr>
          <w:i/>
        </w:rPr>
        <w:t>(presentation-critical)</w:t>
      </w:r>
    </w:p>
    <w:p>
      <w:pPr>
        <w:jc w:val="left"/>
      </w:pPr>
      <w:r>
        <w:rPr>
          <w:b/>
        </w:rPr>
        <w:t>Objective:</w:t>
      </w:r>
      <w:r>
        <w:rPr>
          <w:b w:val="0"/>
        </w:rPr>
        <w:t xml:space="preserve"> floor/room GET endpoints, resources, </w:t>
      </w:r>
      <w:r>
        <w:rPr>
          <w:rFonts w:ascii="Consolas" w:hAnsi="Consolas"/>
          <w:sz w:val="19"/>
        </w:rPr>
        <w:t>FloorPlanCanvas</w:t>
      </w:r>
      <w:r>
        <w:rPr>
          <w:b w:val="0"/>
        </w:rPr>
        <w:t xml:space="preserve"> with SVG pan/zoom/grid, status-coloured </w:t>
      </w:r>
      <w:r>
        <w:rPr>
          <w:rFonts w:ascii="Consolas" w:hAnsi="Consolas"/>
          <w:sz w:val="19"/>
        </w:rPr>
        <w:t>PcNode</w:t>
      </w:r>
      <w:r>
        <w:rPr>
          <w:b w:val="0"/>
        </w:rPr>
        <w:t xml:space="preserve">, legend, route and nav entry. </w:t>
      </w:r>
      <w:r>
        <w:rPr>
          <w:b/>
        </w:rPr>
        <w:t>Testing:</w:t>
      </w:r>
      <w:r>
        <w:rPr>
          <w:b w:val="0"/>
        </w:rPr>
        <w:t xml:space="preserve"> feature tests for payload shape and redaction against the </w:t>
      </w:r>
      <w:r>
        <w:rPr>
          <w:b/>
        </w:rPr>
        <w:t>encoded payload</w:t>
      </w:r>
      <w:r>
        <w:rPr>
          <w:b w:val="0"/>
        </w:rPr>
        <w:t xml:space="preserve">; Vitest for node rendering and status labels. </w:t>
      </w:r>
      <w:r>
        <w:rPr>
          <w:b/>
        </w:rPr>
        <w:t>A11y:</w:t>
      </w:r>
      <w:r>
        <w:rPr>
          <w:b w:val="0"/>
        </w:rPr>
        <w:t xml:space="preserve"> focusable nodes, accessible names, axe baseline entry. </w:t>
      </w:r>
      <w:r>
        <w:rPr>
          <w:b/>
        </w:rPr>
        <w:t>Risk:</w:t>
      </w:r>
      <w:r>
        <w:rPr>
          <w:b w:val="0"/>
        </w:rPr>
        <w:t xml:space="preserve"> low. </w:t>
      </w:r>
      <w:r>
        <w:rPr>
          <w:b/>
        </w:rPr>
        <w:t>Depends on:</w:t>
      </w:r>
      <w:r>
        <w:rPr>
          <w:b w:val="0"/>
        </w:rPr>
        <w:t xml:space="preserve"> a.</w:t>
      </w:r>
    </w:p>
    <w:p>
      <w:pPr>
        <w:pStyle w:val="Heading3"/>
      </w:pPr>
      <w:r>
        <w:rPr>
          <w:b w:val="0"/>
        </w:rPr>
        <w:t xml:space="preserve">P2.8-c — Placement: drag, snap, keyboard </w:t>
      </w:r>
      <w:r>
        <w:rPr>
          <w:i/>
        </w:rPr>
        <w:t>(presentation-critical)</w:t>
      </w:r>
    </w:p>
    <w:p>
      <w:pPr>
        <w:jc w:val="left"/>
      </w:pPr>
      <w:r>
        <w:rPr>
          <w:b/>
        </w:rPr>
        <w:t>Objective:</w:t>
      </w:r>
      <w:r>
        <w:rPr>
          <w:b w:val="0"/>
        </w:rPr>
        <w:t xml:space="preserve"> PATCH/DELETE position endpoints with server-side snap, bounds and same-room validation; pointer drag; </w:t>
      </w:r>
      <w:r>
        <w:rPr>
          <w:b/>
        </w:rPr>
        <w:t>move mode + `MovePanel`</w:t>
      </w:r>
      <w:r>
        <w:rPr>
          <w:b w:val="0"/>
        </w:rPr>
        <w:t xml:space="preserve">; optimistic update reconciled to the server. </w:t>
      </w:r>
      <w:r>
        <w:rPr>
          <w:b/>
        </w:rPr>
        <w:t>Security:</w:t>
      </w:r>
      <w:r>
        <w:rPr>
          <w:b w:val="0"/>
        </w:rPr>
        <w:t xml:space="preserve"> cross-room movement and out-of-bounds coordinates rejected server-side. </w:t>
      </w:r>
      <w:r>
        <w:rPr>
          <w:b/>
        </w:rPr>
        <w:t>A11y:</w:t>
      </w:r>
      <w:r>
        <w:rPr>
          <w:b w:val="0"/>
        </w:rPr>
        <w:t xml:space="preserve"> this package </w:t>
      </w:r>
      <w:r>
        <w:rPr>
          <w:b/>
        </w:rPr>
        <w:t>is</w:t>
      </w:r>
      <w:r>
        <w:rPr>
          <w:b w:val="0"/>
        </w:rPr>
        <w:t xml:space="preserve"> FR-FP-009. </w:t>
      </w:r>
      <w:r>
        <w:rPr>
          <w:b/>
        </w:rPr>
        <w:t>Testing:</w:t>
      </w:r>
      <w:r>
        <w:rPr>
          <w:b w:val="0"/>
        </w:rPr>
        <w:t xml:space="preserve"> authorization (403 by role), bounds (422), cross-room rejection, Vitest keyboard-move test, axe scan with a node selected. </w:t>
      </w:r>
      <w:r>
        <w:rPr>
          <w:b/>
        </w:rPr>
        <w:t>Risk:</w:t>
      </w:r>
      <w:r>
        <w:rPr>
          <w:b w:val="0"/>
        </w:rPr>
        <w:t xml:space="preserve"> medium — interaction polish. </w:t>
      </w:r>
      <w:r>
        <w:rPr>
          <w:b/>
        </w:rPr>
        <w:t>Depends on:</w:t>
      </w:r>
      <w:r>
        <w:rPr>
          <w:b w:val="0"/>
        </w:rPr>
        <w:t xml:space="preserve"> b.</w:t>
      </w:r>
    </w:p>
    <w:p>
      <w:pPr>
        <w:pStyle w:val="Heading3"/>
      </w:pPr>
      <w:r>
        <w:rPr>
          <w:b w:val="0"/>
        </w:rPr>
        <w:t xml:space="preserve">P2.8-d — Persistence, versioning, history </w:t>
      </w:r>
      <w:r>
        <w:rPr>
          <w:i/>
        </w:rPr>
        <w:t>(presentation-critical)</w:t>
      </w:r>
    </w:p>
    <w:p>
      <w:pPr>
        <w:jc w:val="left"/>
      </w:pPr>
      <w:r>
        <w:rPr>
          <w:b/>
        </w:rPr>
        <w:t>Objective:</w:t>
      </w:r>
      <w:r>
        <w:rPr>
          <w:b w:val="0"/>
        </w:rPr>
        <w:t xml:space="preserve"> layout create/activate honouring the one-active index; </w:t>
      </w:r>
      <w:r>
        <w:rPr>
          <w:rFonts w:ascii="Consolas" w:hAnsi="Consolas"/>
          <w:sz w:val="19"/>
        </w:rPr>
        <w:t>activity_logs</w:t>
      </w:r>
      <w:r>
        <w:rPr>
          <w:b w:val="0"/>
        </w:rPr>
        <w:t xml:space="preserve"> rows carrying </w:t>
      </w:r>
      <w:r>
        <w:rPr>
          <w:rFonts w:ascii="Consolas" w:hAnsi="Consolas"/>
          <w:sz w:val="19"/>
        </w:rPr>
        <w:t>{from:{x,y}, to:{x,y}, layout_version}</w:t>
      </w:r>
      <w:r>
        <w:rPr>
          <w:b w:val="0"/>
        </w:rPr>
        <w:t xml:space="preserve"> via </w:t>
      </w:r>
      <w:r>
        <w:rPr>
          <w:rFonts w:ascii="Consolas" w:hAnsi="Consolas"/>
          <w:sz w:val="19"/>
        </w:rPr>
        <w:t>AuditLogger</w:t>
      </w:r>
      <w:r>
        <w:rPr>
          <w:b w:val="0"/>
        </w:rPr>
        <w:t xml:space="preserve"> (DD-55 — </w:t>
      </w:r>
      <w:r>
        <w:rPr>
          <w:b/>
        </w:rPr>
        <w:t>no new table</w:t>
      </w:r>
      <w:r>
        <w:rPr>
          <w:b w:val="0"/>
        </w:rPr>
        <w:t xml:space="preserve">); history surfaced on the inspector panel. </w:t>
      </w:r>
      <w:r>
        <w:rPr>
          <w:b/>
        </w:rPr>
        <w:t>Testing:</w:t>
      </w:r>
      <w:r>
        <w:rPr>
          <w:b w:val="0"/>
        </w:rPr>
        <w:t xml:space="preserve"> assert the activity row and its </w:t>
      </w:r>
      <w:r>
        <w:rPr>
          <w:rFonts w:ascii="Consolas" w:hAnsi="Consolas"/>
          <w:sz w:val="19"/>
        </w:rPr>
        <w:t>properties</w:t>
      </w:r>
      <w:r>
        <w:rPr>
          <w:b w:val="0"/>
        </w:rPr>
        <w:t xml:space="preserve">; assert the database rejects a second active layout. </w:t>
      </w:r>
      <w:r>
        <w:rPr>
          <w:b/>
        </w:rPr>
        <w:t>Risk:</w:t>
      </w:r>
      <w:r>
        <w:rPr>
          <w:b w:val="0"/>
        </w:rPr>
        <w:t xml:space="preserve"> low. </w:t>
      </w:r>
      <w:r>
        <w:rPr>
          <w:b/>
        </w:rPr>
        <w:t>Depends on:</w:t>
      </w:r>
      <w:r>
        <w:rPr>
          <w:b w:val="0"/>
        </w:rPr>
        <w:t xml:space="preserve"> a, c.</w:t>
      </w:r>
    </w:p>
    <w:p>
      <w:pPr>
        <w:pStyle w:val="Heading3"/>
      </w:pPr>
      <w:r>
        <w:rPr>
          <w:b w:val="0"/>
        </w:rPr>
        <w:t xml:space="preserve">P2.8-e — Live updates by polling </w:t>
      </w:r>
      <w:r>
        <w:rPr>
          <w:i/>
        </w:rPr>
        <w:t>(presentation-critical, DD-16)</w:t>
      </w:r>
    </w:p>
    <w:p>
      <w:pPr>
        <w:jc w:val="left"/>
      </w:pPr>
      <w:r>
        <w:rPr>
          <w:b/>
        </w:rPr>
        <w:t>Objective:</w:t>
      </w:r>
      <w:r>
        <w:rPr>
          <w:b w:val="0"/>
        </w:rPr>
        <w:t xml:space="preserve"> the </w:t>
      </w:r>
      <w:r>
        <w:rPr>
          <w:rFonts w:ascii="Consolas" w:hAnsi="Consolas"/>
          <w:sz w:val="19"/>
        </w:rPr>
        <w:t>updates?since=</w:t>
      </w:r>
      <w:r>
        <w:rPr>
          <w:b w:val="0"/>
        </w:rPr>
        <w:t xml:space="preserve"> endpoint and the client poller, payload shaped as the future broadcast event. </w:t>
      </w:r>
      <w:r>
        <w:rPr>
          <w:b/>
        </w:rPr>
        <w:t>Testing:</w:t>
      </w:r>
      <w:r>
        <w:rPr>
          <w:b w:val="0"/>
        </w:rPr>
        <w:t xml:space="preserve"> two-client feature test — A moves, B's </w:t>
      </w:r>
      <w:r>
        <w:rPr>
          <w:rFonts w:ascii="Consolas" w:hAnsi="Consolas"/>
          <w:sz w:val="19"/>
        </w:rPr>
        <w:t>updates</w:t>
      </w:r>
      <w:r>
        <w:rPr>
          <w:b w:val="0"/>
        </w:rPr>
        <w:t xml:space="preserve"> call reports it. </w:t>
      </w:r>
      <w:r>
        <w:rPr>
          <w:b/>
        </w:rPr>
        <w:t>Risk:</w:t>
      </w:r>
      <w:r>
        <w:rPr>
          <w:b w:val="0"/>
        </w:rPr>
        <w:t xml:space="preserve"> low. </w:t>
      </w:r>
      <w:r>
        <w:rPr>
          <w:b/>
        </w:rPr>
        <w:t>Depends on:</w:t>
      </w:r>
      <w:r>
        <w:rPr>
          <w:b w:val="0"/>
        </w:rPr>
        <w:t xml:space="preserve"> c.</w:t>
      </w:r>
    </w:p>
    <w:p>
      <w:pPr>
        <w:pStyle w:val="Heading3"/>
      </w:pPr>
      <w:r>
        <w:rPr>
          <w:b w:val="0"/>
        </w:rPr>
        <w:t xml:space="preserve">P2.8-f — Verification and production parity </w:t>
      </w:r>
      <w:r>
        <w:rPr>
          <w:i/>
        </w:rPr>
        <w:t>(presentation-critical)</w:t>
      </w:r>
    </w:p>
    <w:p>
      <w:pPr>
        <w:jc w:val="left"/>
      </w:pPr>
      <w:r>
        <w:rPr>
          <w:b/>
        </w:rPr>
        <w:t>Objective:</w:t>
      </w:r>
      <w:r>
        <w:rPr>
          <w:b w:val="0"/>
        </w:rPr>
        <w:t xml:space="preserve"> the full gate; Playwright e2e for the admin map; axe baseline entry; </w:t>
      </w:r>
      <w:r>
        <w:rPr>
          <w:b/>
        </w:rPr>
        <w:t>production image rebuild and the same behaviour confirmed on `:8081`</w:t>
      </w:r>
      <w:r>
        <w:rPr>
          <w:b w:val="0"/>
        </w:rPr>
        <w:t xml:space="preserve">; the documentation reconciliation of §15. </w:t>
      </w:r>
      <w:r>
        <w:rPr>
          <w:b/>
        </w:rPr>
        <w:t>Deploy:</w:t>
      </w:r>
      <w:r>
        <w:rPr>
          <w:b w:val="0"/>
        </w:rPr>
        <w:t xml:space="preserve"> this is the deployment package. </w:t>
      </w:r>
      <w:r>
        <w:rPr>
          <w:b/>
        </w:rPr>
        <w:t>Risk:</w:t>
      </w:r>
      <w:r>
        <w:rPr>
          <w:b w:val="0"/>
        </w:rPr>
        <w:t xml:space="preserve"> </w:t>
      </w:r>
      <w:r>
        <w:rPr>
          <w:b/>
        </w:rPr>
        <w:t>medium-high</w:t>
      </w:r>
      <w:r>
        <w:rPr>
          <w:b w:val="0"/>
        </w:rPr>
        <w:t xml:space="preserve"> — the production image predates Phase 2.7, so this rebuild also ships 2.7. </w:t>
      </w:r>
      <w:r>
        <w:rPr>
          <w:b/>
        </w:rPr>
        <w:t>Depends on:</w:t>
      </w:r>
      <w:r>
        <w:rPr>
          <w:b w:val="0"/>
        </w:rPr>
        <w:t xml:space="preserve"> all.</w:t>
      </w:r>
    </w:p>
    <w:p>
      <w:pPr>
        <w:pStyle w:val="Heading3"/>
      </w:pPr>
      <w:r>
        <w:rPr>
          <w:b w:val="0"/>
        </w:rPr>
        <w:t xml:space="preserve">P2.8-g — Reverb transport </w:t>
      </w:r>
      <w:r>
        <w:rPr>
          <w:i/>
        </w:rPr>
        <w:t>(POST-PRESENTATION — SPMP `WP-4.1`)</w:t>
      </w:r>
    </w:p>
    <w:p>
      <w:pPr>
        <w:jc w:val="left"/>
      </w:pPr>
      <w:r>
        <w:rPr>
          <w:b/>
        </w:rPr>
        <w:t>Objective: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laravel/reverb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routes/channels.php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ShouldBroadcast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laravel-echo</w:t>
      </w:r>
      <w:r>
        <w:rPr>
          <w:b w:val="0"/>
        </w:rPr>
        <w:t xml:space="preserve"> + </w:t>
      </w:r>
      <w:r>
        <w:rPr>
          <w:rFonts w:ascii="Consolas" w:hAnsi="Consolas"/>
          <w:sz w:val="19"/>
        </w:rPr>
        <w:t>pusher-js</w:t>
      </w:r>
      <w:r>
        <w:rPr>
          <w:b w:val="0"/>
        </w:rPr>
        <w:t xml:space="preserve">, a compose service in </w:t>
      </w:r>
      <w:r>
        <w:rPr>
          <w:b/>
        </w:rPr>
        <w:t>both</w:t>
      </w:r>
      <w:r>
        <w:rPr>
          <w:b w:val="0"/>
        </w:rPr>
        <w:t xml:space="preserve"> stacks, nginx WebSocket proxying, the production CSP and its regression test, image rebuild. </w:t>
      </w:r>
      <w:r>
        <w:rPr>
          <w:b/>
        </w:rPr>
        <w:t>Risk:</w:t>
      </w:r>
      <w:r>
        <w:rPr>
          <w:b w:val="0"/>
        </w:rPr>
        <w:t xml:space="preserve"> </w:t>
      </w:r>
      <w:r>
        <w:rPr>
          <w:b/>
        </w:rPr>
        <w:t>high</w:t>
      </w:r>
      <w:r>
        <w:rPr>
          <w:b w:val="0"/>
        </w:rPr>
        <w:t xml:space="preserve"> — four coupled infrastructure surfaces. </w:t>
      </w:r>
      <w:r>
        <w:rPr>
          <w:b/>
        </w:rPr>
        <w:t>Depends on:</w:t>
      </w:r>
      <w:r>
        <w:rPr>
          <w:b w:val="0"/>
        </w:rPr>
        <w:t xml:space="preserve"> e. </w:t>
      </w:r>
      <w:r>
        <w:rPr>
          <w:b/>
        </w:rPr>
        <w:t>Explicitly excluded from the presentation build.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15. Documentation impact </w:t>
      </w:r>
      <w:r>
        <w:rPr>
          <w:i/>
        </w:rPr>
        <w:t>(at phase close, not now)</w:t>
      </w:r>
    </w:p>
    <w:p>
      <w:pPr>
        <w:jc w:val="left"/>
      </w:pPr>
      <w:r>
        <w:rPr>
          <w:b w:val="0"/>
        </w:rPr>
        <w:t xml:space="preserve">Documents are </w:t>
      </w:r>
      <w:r>
        <w:rPr>
          <w:b/>
        </w:rPr>
        <w:t>frozen at Version 1.0 by client instruction</w:t>
      </w:r>
      <w:r>
        <w:rPr>
          <w:b w:val="0"/>
        </w:rPr>
        <w:t xml:space="preserve"> — amend in place, never bump the label, and record the change in each revision-history table.</w:t>
      </w:r>
    </w:p>
    <w:p>
      <w:pPr>
        <w:pStyle w:val="ListBullet"/>
        <w:spacing w:after="60"/>
      </w:pPr>
      <w:r>
        <w:rPr>
          <w:b/>
        </w:rPr>
        <w:t>SRS</w:t>
      </w:r>
      <w:r>
        <w:rPr>
          <w:b w:val="0"/>
        </w:rPr>
        <w:t xml:space="preserve"> — mark </w:t>
      </w:r>
      <w:r>
        <w:rPr>
          <w:rFonts w:ascii="Consolas" w:hAnsi="Consolas"/>
          <w:sz w:val="19"/>
        </w:rPr>
        <w:t>FR-FP-001..009</w:t>
      </w:r>
      <w:r>
        <w:rPr>
          <w:b w:val="0"/>
        </w:rPr>
        <w:t xml:space="preserve"> delivered or partial with the phase tag; record that</w:t>
      </w:r>
    </w:p>
    <w:p>
      <w:pPr>
        <w:jc w:val="left"/>
      </w:pPr>
      <w:r>
        <w:rPr>
          <w:b w:val="0"/>
        </w:rPr>
        <w:t xml:space="preserve">FR-FP-007 is met by the </w:t>
      </w:r>
      <w:r>
        <w:rPr>
          <w:b/>
        </w:rPr>
        <w:t>DD-16 polling fallback</w:t>
      </w:r>
      <w:r>
        <w:rPr>
          <w:b w:val="0"/>
        </w:rPr>
        <w:t xml:space="preserve"> with Reverb outstanding; record the D2 resolution; note rotation/z-index editing, background images and the technician view as deferred. Update the §8.4 permission matrix </w:t>
      </w:r>
      <w:r>
        <w:rPr>
          <w:b/>
        </w:rPr>
        <w:t>only if D2 changes a role's grants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SDD</w:t>
      </w:r>
      <w:r>
        <w:rPr>
          <w:b w:val="0"/>
        </w:rPr>
        <w:t xml:space="preserve"> — rewrite §25 from </w:t>
      </w:r>
      <w:r>
        <w:rPr>
          <w:i/>
        </w:rPr>
        <w:t>"Data/seams exist; no logic yet"</w:t>
      </w:r>
      <w:r>
        <w:rPr>
          <w:b w:val="0"/>
        </w:rPr>
        <w:t xml:space="preserve"> to the delivered</w:t>
      </w:r>
    </w:p>
    <w:p>
      <w:pPr>
        <w:jc w:val="left"/>
      </w:pPr>
      <w:r>
        <w:rPr>
          <w:b w:val="0"/>
        </w:rPr>
        <w:t xml:space="preserve">architecture; add </w:t>
      </w:r>
      <w:r>
        <w:rPr>
          <w:rFonts w:ascii="Consolas" w:hAnsi="Consolas"/>
          <w:sz w:val="19"/>
        </w:rPr>
        <w:t>DD-*</w:t>
      </w:r>
      <w:r>
        <w:rPr>
          <w:b w:val="0"/>
        </w:rPr>
        <w:t xml:space="preserve"> entries for SVG-over-canvas, server-authoritative snapping, activity-log-as-position-history (extending DD-55), the concurrency choice, and polling-before-Reverb under DD-16. Update §14.1 implemented-vs-planned. </w:t>
      </w:r>
      <w:r>
        <w:rPr>
          <w:b/>
        </w:rPr>
        <w:t>Caution:</w:t>
      </w:r>
      <w:r>
        <w:rPr>
          <w:b w:val="0"/>
        </w:rPr>
        <w:t xml:space="preserve"> the SDD text stops at </w:t>
      </w:r>
      <w:r>
        <w:rPr>
          <w:rFonts w:ascii="Consolas" w:hAnsi="Consolas"/>
          <w:sz w:val="19"/>
        </w:rPr>
        <w:t>DD-57</w:t>
      </w:r>
      <w:r>
        <w:rPr>
          <w:b w:val="0"/>
        </w:rPr>
        <w:t xml:space="preserve"> while </w:t>
      </w:r>
      <w:r>
        <w:rPr>
          <w:rFonts w:ascii="Consolas" w:hAnsi="Consolas"/>
          <w:sz w:val="19"/>
        </w:rPr>
        <w:t>DD-58..66</w:t>
      </w:r>
      <w:r>
        <w:rPr>
          <w:b w:val="0"/>
        </w:rPr>
        <w:t xml:space="preserve"> are cited by the SRS/SPMP but absent — a known open documentation gap. New numbering must not collide.</w:t>
      </w:r>
    </w:p>
    <w:p>
      <w:pPr>
        <w:pStyle w:val="ListBullet"/>
        <w:spacing w:after="60"/>
      </w:pPr>
      <w:r>
        <w:rPr>
          <w:b/>
        </w:rPr>
        <w:t>SPMP</w:t>
      </w:r>
      <w:r>
        <w:rPr>
          <w:b w:val="0"/>
        </w:rPr>
        <w:t xml:space="preserve"> — mark </w:t>
      </w:r>
      <w:r>
        <w:rPr>
          <w:rFonts w:ascii="Consolas" w:hAnsi="Consolas"/>
          <w:sz w:val="19"/>
        </w:rPr>
        <w:t>WP-4.2</w:t>
      </w:r>
      <w:r>
        <w:rPr>
          <w:b w:val="0"/>
        </w:rPr>
        <w:t>/</w:t>
      </w:r>
      <w:r>
        <w:rPr>
          <w:rFonts w:ascii="Consolas" w:hAnsi="Consolas"/>
          <w:sz w:val="19"/>
        </w:rPr>
        <w:t>WP-4.3</w:t>
      </w:r>
      <w:r>
        <w:rPr>
          <w:b w:val="0"/>
        </w:rPr>
        <w:t xml:space="preserve"> progress, record the </w:t>
      </w:r>
      <w:r>
        <w:rPr>
          <w:b/>
        </w:rPr>
        <w:t>P4-advanced-ahead-of-P2-GA</w:t>
      </w:r>
    </w:p>
    <w:p>
      <w:pPr>
        <w:jc w:val="left"/>
      </w:pPr>
      <w:r>
        <w:rPr>
          <w:b w:val="0"/>
        </w:rPr>
        <w:t xml:space="preserve">decision and the </w:t>
      </w:r>
      <w:r>
        <w:rPr>
          <w:rFonts w:ascii="Consolas" w:hAnsi="Consolas"/>
          <w:sz w:val="19"/>
        </w:rPr>
        <w:t>WP-4.1</w:t>
      </w:r>
      <w:r>
        <w:rPr>
          <w:b w:val="0"/>
        </w:rPr>
        <w:t xml:space="preserve"> resequencing, and add a revision-history entry.</w:t>
      </w:r>
    </w:p>
    <w:p>
      <w:pPr>
        <w:pStyle w:val="ListBullet"/>
        <w:spacing w:after="60"/>
      </w:pPr>
      <w:r>
        <w:rPr>
          <w:b/>
        </w:rPr>
        <w:t>Repository notes</w:t>
      </w:r>
      <w:r>
        <w:rPr>
          <w:b w:val="0"/>
        </w:rPr>
        <w:t xml:space="preserve"> — correct the two stale claims in</w:t>
      </w:r>
    </w:p>
    <w:p>
      <w:pPr>
        <w:jc w:val="left"/>
      </w:pPr>
      <w:r>
        <w:rPr>
          <w:rFonts w:ascii="Consolas" w:hAnsi="Consolas"/>
          <w:sz w:val="19"/>
        </w:rPr>
        <w:t>backend/app/Domains/FloorPlan/README.md</w:t>
      </w:r>
      <w:r>
        <w:rPr>
          <w:b w:val="0"/>
        </w:rPr>
        <w:t xml:space="preserve"> (§4).</w:t>
      </w:r>
    </w:p>
    <w:p>
      <w:pPr>
        <w:pStyle w:val="ListBullet"/>
        <w:spacing w:after="60"/>
      </w:pPr>
      <w:r>
        <w:rPr>
          <w:b/>
        </w:rPr>
        <w:t>Marketing copy</w:t>
      </w:r>
      <w:r>
        <w:rPr>
          <w:b w:val="0"/>
        </w:rPr>
        <w:t xml:space="preserve"> — per D8.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16. Risks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Reverb's four-surface deployment cost consumes the schedule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High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Polling under DD-16 for the presentation; Reverb as P2.8-g.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Production rebuild ships Phase 2.7 </w:t>
            </w:r>
            <w:r>
              <w:rPr>
                <w:b/>
                <w:sz w:val="19"/>
              </w:rPr>
              <w:t>and</w:t>
            </w:r>
            <w:r>
              <w:rPr>
                <w:b w:val="0"/>
                <w:sz w:val="19"/>
              </w:rPr>
              <w:t xml:space="preserve"> 2.8 together (prod at 30 of 32 migrations)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High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Resolve D7 immediately; rehearse </w:t>
            </w:r>
            <w:r>
              <w:rPr>
                <w:rFonts w:ascii="Consolas" w:hAnsi="Consolas"/>
                <w:sz w:val="19"/>
              </w:rPr>
              <w:t>deploy-prod.sh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rollback-prod.sh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WP-4.1</w:t>
            </w:r>
            <w:r>
              <w:rPr>
                <w:b w:val="0"/>
                <w:sz w:val="19"/>
              </w:rPr>
              <w:t>'s documented "P2 GA" dependency is being bypassed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High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Record explicitly via D1; do not let it pass silently.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Marketing copy promises Reverb by name while the build polls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D8 — adjust copy or accept a knowingly forward-looking claim.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Admin-only conflict between the brief and the SRS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D2 — gate on </w:t>
            </w:r>
            <w:r>
              <w:rPr>
                <w:rFonts w:ascii="Consolas" w:hAnsi="Consolas"/>
                <w:sz w:val="19"/>
              </w:rPr>
              <w:t>floorplan.manage</w:t>
            </w:r>
            <w:r>
              <w:rPr>
                <w:b w:val="0"/>
                <w:sz w:val="19"/>
              </w:rPr>
              <w:t>, changing no permission.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Drag polish overruns the deadline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Keyboard/</w:t>
            </w:r>
            <w:r>
              <w:rPr>
                <w:rFonts w:ascii="Consolas" w:hAnsi="Consolas"/>
                <w:sz w:val="19"/>
              </w:rPr>
              <w:t>MovePanel</w:t>
            </w:r>
            <w:r>
              <w:rPr>
                <w:b w:val="0"/>
                <w:sz w:val="19"/>
              </w:rPr>
              <w:t xml:space="preserve"> ships in P2.8-c, so a drag regression never blocks the demo.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Demo data is visually thin (all PCs in one row)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Improve </w:t>
            </w:r>
            <w:r>
              <w:rPr>
                <w:rFonts w:ascii="Consolas" w:hAnsi="Consolas"/>
                <w:sz w:val="19"/>
              </w:rPr>
              <w:t>DemoSeeder</w:t>
            </w:r>
            <w:r>
              <w:rPr>
                <w:b w:val="0"/>
                <w:sz w:val="19"/>
              </w:rPr>
              <w:t xml:space="preserve"> positions, or arrange live during the demo — which itself demonstrates the feature.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Working tree carries 21 modified files, uncommitted; </w:t>
            </w:r>
            <w:r>
              <w:rPr>
                <w:rFonts w:ascii="Consolas" w:hAnsi="Consolas"/>
                <w:sz w:val="19"/>
              </w:rPr>
              <w:t>origin</w:t>
            </w:r>
            <w:r>
              <w:rPr>
                <w:b w:val="0"/>
                <w:sz w:val="19"/>
              </w:rPr>
              <w:t xml:space="preserve"> ends at </w:t>
            </w:r>
            <w:r>
              <w:rPr>
                <w:rFonts w:ascii="Consolas" w:hAnsi="Consolas"/>
                <w:sz w:val="19"/>
              </w:rPr>
              <w:t>c9ab8a4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Resolve the current tree's disposition </w:t>
            </w:r>
            <w:r>
              <w:rPr>
                <w:b/>
                <w:sz w:val="19"/>
              </w:rPr>
              <w:t>before</w:t>
            </w:r>
            <w:r>
              <w:rPr>
                <w:b w:val="0"/>
                <w:sz w:val="19"/>
              </w:rPr>
              <w:t xml:space="preserve"> starting P2.8-a.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@playwright/test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@axe-core/playwright</w:t>
            </w:r>
            <w:r>
              <w:rPr>
                <w:b w:val="0"/>
                <w:sz w:val="19"/>
              </w:rPr>
              <w:t xml:space="preserve"> used by </w:t>
            </w:r>
            <w:r>
              <w:rPr>
                <w:rFonts w:ascii="Consolas" w:hAnsi="Consolas"/>
                <w:sz w:val="19"/>
              </w:rPr>
              <w:t>e2e/</w:t>
            </w:r>
            <w:r>
              <w:rPr>
                <w:b w:val="0"/>
                <w:sz w:val="19"/>
              </w:rPr>
              <w:t xml:space="preserve"> but absent from </w:t>
            </w:r>
            <w:r>
              <w:rPr>
                <w:rFonts w:ascii="Consolas" w:hAnsi="Consolas"/>
                <w:sz w:val="19"/>
              </w:rPr>
              <w:t>package.json</w:t>
            </w:r>
            <w:r>
              <w:rPr>
                <w:b w:val="0"/>
                <w:sz w:val="19"/>
              </w:rPr>
              <w:t xml:space="preserve"> (supplied by the Docker image)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Pre-existing; reported, not fixed</w:t>
            </w:r>
            <w:r>
              <w:rPr>
                <w:b w:val="0"/>
                <w:sz w:val="19"/>
              </w:rPr>
              <w:t xml:space="preserve"> — outside this scope.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17. OWNER DECISIONS REQUIRED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D1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P4 is being advanced ahead of remaining P2 and all of P3, and </w:t>
            </w:r>
            <w:r>
              <w:rPr>
                <w:rFonts w:ascii="Consolas" w:hAnsi="Consolas"/>
                <w:sz w:val="19"/>
              </w:rPr>
              <w:t>WP-4.1</w:t>
            </w:r>
            <w:r>
              <w:rPr>
                <w:b w:val="0"/>
                <w:sz w:val="19"/>
              </w:rPr>
              <w:t>'s "P2 GA" dependency bypassed. Confirm.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Proceed, recorded as an explicit client decision in the SPMP.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D2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The original brief says admin-only; the SRS (FR-FP-006) grants technicians `floorplan.view`, and they hold it today.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Gate the entire feature on `floorplan.manage`.</w:t>
            </w:r>
            <w:r>
              <w:rPr>
                <w:b w:val="0"/>
                <w:sz w:val="19"/>
              </w:rPr>
              <w:t xml:space="preserve"> It is then admin-only in effect, with </w:t>
            </w:r>
            <w:r>
              <w:rPr>
                <w:b/>
                <w:sz w:val="19"/>
              </w:rPr>
              <w:t>no permission change and no SRS amendment</w:t>
            </w:r>
            <w:r>
              <w:rPr>
                <w:b w:val="0"/>
                <w:sz w:val="19"/>
              </w:rPr>
              <w:t>; the technician view is recorded as deferred.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D3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Concurrency: last-write-wins vs optimistic concurrency. Never decided.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Optimistic via `expected_updated_at` → 409.</w:t>
            </w:r>
            <w:r>
              <w:rPr>
                <w:b w:val="0"/>
                <w:sz w:val="19"/>
              </w:rPr>
              <w:t xml:space="preserve"> No migration, demos well, prevents silent clobbering.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D4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Read </w:t>
            </w:r>
            <w:r>
              <w:rPr>
                <w:rFonts w:ascii="Consolas" w:hAnsi="Consolas"/>
                <w:sz w:val="19"/>
              </w:rPr>
              <w:t>floor_plan.*</w:t>
            </w:r>
            <w:r>
              <w:rPr>
                <w:b w:val="0"/>
                <w:sz w:val="19"/>
              </w:rPr>
              <w:t xml:space="preserve"> settings at runtime, or treat </w:t>
            </w:r>
            <w:r>
              <w:rPr>
                <w:rFonts w:ascii="Consolas" w:hAnsi="Consolas"/>
                <w:sz w:val="19"/>
              </w:rPr>
              <w:t>room_layouts.grid_size</w:t>
            </w:r>
            <w:r>
              <w:rPr>
                <w:b w:val="0"/>
                <w:sz w:val="19"/>
              </w:rPr>
              <w:t xml:space="preserve"> as sole authority?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grid_size</w:t>
            </w:r>
            <w:r>
              <w:rPr>
                <w:b w:val="0"/>
                <w:sz w:val="19"/>
              </w:rPr>
              <w:t xml:space="preserve"> authoritative; read the two settings with the existing ad-hoc helper idiom as defaults. </w:t>
            </w:r>
            <w:r>
              <w:rPr>
                <w:b/>
                <w:sz w:val="19"/>
              </w:rPr>
              <w:t>Do not build a settings layer</w:t>
            </w:r>
            <w:r>
              <w:rPr>
                <w:b w:val="0"/>
                <w:sz w:val="19"/>
              </w:rPr>
              <w:t xml:space="preserve"> in this phase.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D5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Undo/redo — never specified anywhere.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Out of scope.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Escape</w:t>
            </w:r>
            <w:r>
              <w:rPr>
                <w:b w:val="0"/>
                <w:sz w:val="19"/>
              </w:rPr>
              <w:t xml:space="preserve"> cancels an in-flight move; the activity log answers "what changed".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D6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Room geometry (walls, desks) — in the brief, but no FR and no schema.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Defer.</w:t>
            </w:r>
            <w:r>
              <w:rPr>
                <w:b w:val="0"/>
                <w:sz w:val="19"/>
              </w:rPr>
              <w:t xml:space="preserve"> Ship the grid plus the existing optional </w:t>
            </w:r>
            <w:r>
              <w:rPr>
                <w:rFonts w:ascii="Consolas" w:hAnsi="Consolas"/>
                <w:sz w:val="19"/>
              </w:rPr>
              <w:t>background_image</w:t>
            </w:r>
            <w:r>
              <w:rPr>
                <w:b w:val="0"/>
                <w:sz w:val="19"/>
              </w:rPr>
              <w:t>. Real geometry needs new schema and its own decision.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D7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Is a production deployment in scope for the presentation? Rebuilding ships 2.7 + 2.8 together.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Decide </w:t>
            </w:r>
            <w:r>
              <w:rPr>
                <w:b/>
                <w:sz w:val="19"/>
              </w:rPr>
              <w:t>now</w:t>
            </w:r>
            <w:r>
              <w:rPr>
                <w:b w:val="0"/>
                <w:sz w:val="19"/>
              </w:rPr>
              <w:t xml:space="preserve"> — it is the schedule's largest unknown.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D8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The landing page promises real-time </w:t>
            </w:r>
            <w:r>
              <w:rPr>
                <w:i/>
                <w:sz w:val="19"/>
              </w:rPr>
              <w:t>"over Laravel Reverb"</w:t>
            </w:r>
            <w:r>
              <w:rPr>
                <w:b w:val="0"/>
                <w:sz w:val="19"/>
              </w:rPr>
              <w:t>. Polling ships instead.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Soften the copy to "live updates" for the presentation, or accept the claim as forward-looking.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18. Presentation-critical vs post-presentation scope</w:t>
      </w:r>
    </w:p>
    <w:p>
      <w:pPr>
        <w:jc w:val="left"/>
      </w:pPr>
      <w:r>
        <w:rPr>
          <w:b/>
        </w:rPr>
        <w:t>Presentation-critical (P2.8-a … f):</w:t>
      </w:r>
      <w:r>
        <w:rPr>
          <w:b w:val="0"/>
        </w:rPr>
        <w:t xml:space="preserve"> admin-only floor and room visualisation · PCs positioned on the layout · status by colour + shape + label · pan/zoom/fit/reset · drag-and-drop with snap-to-grid · keyboard and numeric placement · server-validated persistence · layout versioning and move history · asset inspector panel · multi-viewer live updates by polling · full quality gate · production parity.</w:t>
      </w:r>
    </w:p>
    <w:p>
      <w:pPr>
        <w:jc w:val="left"/>
      </w:pPr>
      <w:r>
        <w:rPr>
          <w:b/>
        </w:rPr>
        <w:t>Post-presentation:</w:t>
      </w:r>
      <w:r>
        <w:rPr>
          <w:b w:val="0"/>
        </w:rPr>
        <w:t xml:space="preserve"> Reverb transport (</w:t>
      </w:r>
      <w:r>
        <w:rPr>
          <w:rFonts w:ascii="Consolas" w:hAnsi="Consolas"/>
          <w:sz w:val="19"/>
        </w:rPr>
        <w:t>WP-4.1</w:t>
      </w:r>
      <w:r>
        <w:rPr>
          <w:b w:val="0"/>
        </w:rPr>
        <w:t>) · rotation and z-index editing · background-image upload · minimap · right-click context menus · map search and filtering · technician read-only view · room geometry · AI predictions (P3) · FR-FP-010 in full.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19. Recommended implementation order and the first checkpoint</w:t>
      </w:r>
    </w:p>
    <w:p>
      <w:pPr>
        <w:jc w:val="left"/>
      </w:pPr>
      <w:r>
        <w:rPr>
          <w:b/>
        </w:rPr>
        <w:t>Order: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a → b → c → d → e → f</w:t>
      </w:r>
      <w:r>
        <w:rPr>
          <w:b w:val="0"/>
        </w:rPr>
        <w:t xml:space="preserve">, then </w:t>
      </w:r>
      <w:r>
        <w:rPr>
          <w:rFonts w:ascii="Consolas" w:hAnsi="Consolas"/>
          <w:sz w:val="19"/>
        </w:rPr>
        <w:t>g</w:t>
      </w:r>
      <w:r>
        <w:rPr>
          <w:b w:val="0"/>
        </w:rPr>
        <w:t xml:space="preserve"> after the presentation.</w:t>
      </w:r>
    </w:p>
    <w:p>
      <w:pPr>
        <w:pStyle w:val="Heading3"/>
      </w:pPr>
      <w:r>
        <w:rPr>
          <w:b w:val="0"/>
        </w:rPr>
        <w:t>Exact first implementation checkpoint — P2.8-a, step 1</w:t>
      </w:r>
    </w:p>
    <w:p>
      <w:pPr>
        <w:jc w:val="left"/>
      </w:pPr>
      <w:r>
        <w:rPr>
          <w:b w:val="0"/>
        </w:rPr>
        <w:t>The smallest reviewable unit: no UI, no behaviour change, fully reversible.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backend/database/migrations/2026_09_28_100000_add_uuid_to_room_layouts.php</w:t>
      </w:r>
      <w:r>
        <w:rPr>
          <w:b w:val="0"/>
        </w:rPr>
        <w:t xml:space="preserve"> —</w:t>
      </w:r>
    </w:p>
    <w:p>
      <w:pPr>
        <w:jc w:val="left"/>
      </w:pPr>
      <w:r>
        <w:rPr>
          <w:b w:val="0"/>
        </w:rPr>
        <w:t xml:space="preserve">copy the structure and comment style of </w:t>
      </w:r>
      <w:r>
        <w:rPr>
          <w:rFonts w:ascii="Consolas" w:hAnsi="Consolas"/>
          <w:sz w:val="19"/>
        </w:rPr>
        <w:t>2026_07_26_100000_add_uuid_to_floors.php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backend/app/Models/RoomLayout.php</w:t>
      </w:r>
      <w:r>
        <w:rPr>
          <w:b w:val="0"/>
        </w:rPr>
        <w:t xml:space="preserve"> — add </w:t>
      </w:r>
      <w:r>
        <w:rPr>
          <w:rFonts w:ascii="Consolas" w:hAnsi="Consolas"/>
          <w:sz w:val="19"/>
        </w:rPr>
        <w:t>HasUuidRouteKey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backend/app/Domains/FloorPlan/Services/CoordinateService.php</w:t>
      </w:r>
      <w:r>
        <w:rPr>
          <w:b w:val="0"/>
        </w:rPr>
        <w:t xml:space="preserve"> — pure </w:t>
      </w:r>
      <w:r>
        <w:rPr>
          <w:rFonts w:ascii="Consolas" w:hAnsi="Consolas"/>
          <w:sz w:val="19"/>
        </w:rPr>
        <w:t>snap()</w:t>
      </w:r>
      <w:r>
        <w:rPr>
          <w:b w:val="0"/>
        </w:rPr>
        <w:t>,</w:t>
      </w:r>
    </w:p>
    <w:p>
      <w:pPr>
        <w:jc w:val="left"/>
      </w:pPr>
      <w:r>
        <w:rPr>
          <w:rFonts w:ascii="Consolas" w:hAnsi="Consolas"/>
          <w:sz w:val="19"/>
        </w:rPr>
        <w:t>clamp()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isWithinBounds()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rFonts w:ascii="Consolas" w:hAnsi="Consolas"/>
          <w:sz w:val="19"/>
        </w:rPr>
        <w:t>backend/tests/Unit/FloorPlan/CoordinateServiceTest.php</w:t>
      </w:r>
      <w:r>
        <w:rPr>
          <w:b w:val="0"/>
        </w:rPr>
        <w:t xml:space="preserve"> — grid rounding at</w:t>
      </w:r>
    </w:p>
    <w:p>
      <w:pPr>
        <w:jc w:val="left"/>
      </w:pPr>
      <w:r>
        <w:rPr>
          <w:b w:val="0"/>
        </w:rPr>
        <w:t xml:space="preserve">boundaries, negative rejection, clamping at </w:t>
      </w:r>
      <w:r>
        <w:rPr>
          <w:rFonts w:ascii="Consolas" w:hAnsi="Consolas"/>
          <w:sz w:val="19"/>
        </w:rPr>
        <w:t>width</w:t>
      </w:r>
      <w:r>
        <w:rPr>
          <w:b w:val="0"/>
        </w:rPr>
        <w:t>/</w:t>
      </w:r>
      <w:r>
        <w:rPr>
          <w:rFonts w:ascii="Consolas" w:hAnsi="Consolas"/>
          <w:sz w:val="19"/>
        </w:rPr>
        <w:t>height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grid_size = 1</w:t>
      </w:r>
      <w:r>
        <w:rPr>
          <w:b w:val="0"/>
        </w:rPr>
        <w:t>.</w:t>
      </w:r>
    </w:p>
    <w:p>
      <w:pPr>
        <w:jc w:val="left"/>
      </w:pPr>
      <w:r>
        <w:rPr>
          <w:b/>
        </w:rPr>
        <w:t>Verify: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docker compose exec -T app php artisan migrate</w:t>
      </w:r>
      <w:r>
        <w:rPr>
          <w:b w:val="0"/>
        </w:rPr>
        <w:t xml:space="preserve"> (development only) · </w:t>
      </w:r>
      <w:r>
        <w:rPr>
          <w:rFonts w:ascii="Consolas" w:hAnsi="Consolas"/>
          <w:sz w:val="19"/>
        </w:rPr>
        <w:t>./vendor/bin/pest --filter=Coordinate</w:t>
      </w:r>
      <w:r>
        <w:rPr>
          <w:b w:val="0"/>
        </w:rPr>
        <w:t xml:space="preserve"> · </w:t>
      </w:r>
      <w:r>
        <w:rPr>
          <w:rFonts w:ascii="Consolas" w:hAnsi="Consolas"/>
          <w:sz w:val="19"/>
        </w:rPr>
        <w:t>pint --test</w:t>
      </w:r>
      <w:r>
        <w:rPr>
          <w:b w:val="0"/>
        </w:rPr>
        <w:t xml:space="preserve"> · </w:t>
      </w:r>
      <w:r>
        <w:rPr>
          <w:rFonts w:ascii="Consolas" w:hAnsi="Consolas"/>
          <w:sz w:val="19"/>
        </w:rPr>
        <w:t>phpstan analyse</w:t>
      </w:r>
      <w:r>
        <w:rPr>
          <w:b w:val="0"/>
        </w:rPr>
        <w:t>.</w:t>
      </w:r>
    </w:p>
    <w:p>
      <w:pPr>
        <w:jc w:val="left"/>
      </w:pPr>
      <w:r>
        <w:rPr>
          <w:b/>
        </w:rPr>
        <w:t>Then stop and report</w:t>
      </w:r>
      <w:r>
        <w:rPr>
          <w:b w:val="0"/>
        </w:rPr>
        <w:t xml:space="preserve"> before any controller, route or component is written.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20. Verification strategy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# Backend</w:t>
      </w:r>
      <w:r>
        <w:br/>
      </w:r>
      <w:r>
        <w:rPr>
          <w:rFonts w:ascii="Consolas" w:hAnsi="Consolas"/>
          <w:sz w:val="18"/>
        </w:rPr>
        <w:t>docker compose exec -T app ./vendor/bin/pest</w:t>
      </w:r>
      <w:r>
        <w:br/>
      </w:r>
      <w:r>
        <w:rPr>
          <w:rFonts w:ascii="Consolas" w:hAnsi="Consolas"/>
          <w:sz w:val="18"/>
        </w:rPr>
        <w:t>docker compose exec -T app ./vendor/bin/pint --test</w:t>
      </w:r>
      <w:r>
        <w:br/>
      </w:r>
      <w:r>
        <w:rPr>
          <w:rFonts w:ascii="Consolas" w:hAnsi="Consolas"/>
          <w:sz w:val="18"/>
        </w:rPr>
        <w:t>docker compose exec -T app ./vendor/bin/phpstan analyse --no-progress --memory-limit=1G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Frontend</w:t>
      </w:r>
      <w:r>
        <w:br/>
      </w:r>
      <w:r>
        <w:rPr>
          <w:rFonts w:ascii="Consolas" w:hAnsi="Consolas"/>
          <w:sz w:val="18"/>
        </w:rPr>
        <w:t>docker compose exec -T node sh -lc "cd /app &amp;&amp; npx tsc -b"</w:t>
      </w:r>
      <w:r>
        <w:br/>
      </w:r>
      <w:r>
        <w:rPr>
          <w:rFonts w:ascii="Consolas" w:hAnsi="Consolas"/>
          <w:sz w:val="18"/>
        </w:rPr>
        <w:t>docker compose exec -T node sh -lc "cd /app &amp;&amp; npm run lint &amp;&amp; npm run format:check"</w:t>
      </w:r>
      <w:r>
        <w:br/>
      </w:r>
      <w:r>
        <w:rPr>
          <w:rFonts w:ascii="Consolas" w:hAnsi="Consolas"/>
          <w:sz w:val="18"/>
        </w:rPr>
        <w:t>docker compose exec -T node sh -lc "cd /app &amp;&amp; npm run test"</w:t>
      </w:r>
      <w:r>
        <w:br/>
      </w:r>
      <w:r>
        <w:rPr>
          <w:rFonts w:ascii="Consolas" w:hAnsi="Consolas"/>
          <w:sz w:val="18"/>
        </w:rPr>
        <w:t>docker compose exec -T node sh -lc "cd /app &amp;&amp; npm run build"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Browser + accessibility</w:t>
      </w:r>
      <w:r>
        <w:br/>
      </w:r>
      <w:r>
        <w:rPr>
          <w:rFonts w:ascii="Consolas" w:hAnsi="Consolas"/>
          <w:sz w:val="18"/>
        </w:rPr>
        <w:t>sh scripts/e2e.sh</w:t>
      </w:r>
      <w:r>
        <w:br/>
      </w:r>
      <w:r>
        <w:rPr>
          <w:rFonts w:ascii="Consolas" w:hAnsi="Consolas"/>
          <w:sz w:val="18"/>
        </w:rPr>
        <w:t>sh scripts/e2e.sh --project a11y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Production parity (P2.8-f)</w:t>
      </w:r>
      <w:r>
        <w:br/>
      </w:r>
      <w:r>
        <w:rPr>
          <w:rFonts w:ascii="Consolas" w:hAnsi="Consolas"/>
          <w:sz w:val="18"/>
        </w:rPr>
        <w:t>docker compose -p sccit_prod -f compose.prod.yaml exec -T app_prod php artisan migrate:status</w:t>
      </w:r>
    </w:p>
    <w:p>
      <w:pPr>
        <w:jc w:val="left"/>
      </w:pPr>
      <w:r>
        <w:rPr>
          <w:b w:val="0"/>
        </w:rPr>
        <w:t xml:space="preserve">Per CLAUDE.md §6: a dedicated </w:t>
      </w:r>
      <w:r>
        <w:rPr>
          <w:rFonts w:ascii="Consolas" w:hAnsi="Consolas"/>
          <w:sz w:val="19"/>
        </w:rPr>
        <w:t>FloorPlanAuthorizationTest</w:t>
      </w:r>
      <w:r>
        <w:rPr>
          <w:b w:val="0"/>
        </w:rPr>
        <w:t xml:space="preserve"> asserting the negative cases role by role; and because the map is room-scoped, assert that a room absent from a user's list is </w:t>
      </w:r>
      <w:r>
        <w:rPr>
          <w:b/>
        </w:rPr>
        <w:t>equally unreachable by direct UUID</w:t>
      </w:r>
      <w:r>
        <w:rPr>
          <w:b w:val="0"/>
        </w:rPr>
        <w:t xml:space="preserve"> — a list filter without the matching single-record check is an IDOR. Redaction is asserted against the </w:t>
      </w:r>
      <w:r>
        <w:rPr>
          <w:b/>
        </w:rPr>
        <w:t>encoded payload</w:t>
      </w:r>
      <w:r>
        <w:rPr>
          <w:b w:val="0"/>
        </w:rPr>
        <w:t>. Pest runs must be serialised — the project shares one test database.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21. Reconnaissance integrity statement</w:t>
      </w:r>
    </w:p>
    <w:p>
      <w:pPr>
        <w:jc w:val="left"/>
      </w:pPr>
      <w:r>
        <w:rPr>
          <w:b w:val="0"/>
        </w:rPr>
        <w:t xml:space="preserve">This action was </w:t>
      </w:r>
      <w:r>
        <w:rPr>
          <w:b/>
        </w:rPr>
        <w:t>read-only</w:t>
      </w:r>
      <w:r>
        <w:rPr>
          <w:b w:val="0"/>
        </w:rPr>
        <w:t xml:space="preserve">. No source file, migration, test, configuration, Docker file, document, database row or Git reference was created, modified or deleted. Database access was limited to </w:t>
      </w:r>
      <w:r>
        <w:rPr>
          <w:rFonts w:ascii="Consolas" w:hAnsi="Consolas"/>
          <w:sz w:val="19"/>
        </w:rPr>
        <w:t>SELECT</w:t>
      </w:r>
      <w:r>
        <w:rPr>
          <w:b w:val="0"/>
        </w:rPr>
        <w:t xml:space="preserve"> counts and a role-permission read. No container was started, stopped or rebuilt. Nothing was staged, committed or pushed; </w:t>
      </w:r>
      <w:r>
        <w:rPr>
          <w:rFonts w:ascii="Consolas" w:hAnsi="Consolas"/>
          <w:sz w:val="19"/>
        </w:rPr>
        <w:t>HEAD</w:t>
      </w:r>
      <w:r>
        <w:rPr>
          <w:b w:val="0"/>
        </w:rPr>
        <w:t xml:space="preserve"> remains </w:t>
      </w:r>
      <w:r>
        <w:rPr>
          <w:rFonts w:ascii="Consolas" w:hAnsi="Consolas"/>
          <w:sz w:val="19"/>
        </w:rPr>
        <w:t>d05fd60</w:t>
      </w:r>
      <w:r>
        <w:rPr>
          <w:b w:val="0"/>
        </w:rPr>
        <w:t>.</w:t>
      </w:r>
    </w:p>
    <w:p>
      <w:pPr>
        <w:jc w:val="left"/>
      </w:pPr>
      <w:r>
        <w:rPr>
          <w:b/>
        </w:rPr>
        <w:t>Phase 2.8 is not implemented and is not authorized. Awaiting explicit approval of the scope and the eight owner decisions above.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