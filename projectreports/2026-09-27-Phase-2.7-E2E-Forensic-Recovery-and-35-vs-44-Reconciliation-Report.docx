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8"/>
        </w:rPr>
        <w:t>"ACTION — E2E FORENSIC RECOVERY AND 35-vs-44 RECONCILIATION REPORT"</w:t>
      </w:r>
    </w:p>
    <w:p>
      <w:pPr>
        <w:spacing w:after="40"/>
      </w:pPr>
      <w:r>
        <w:rPr>
          <w:b/>
          <w:color w:val="5A5A5A"/>
          <w:sz w:val="19"/>
        </w:rPr>
        <w:t xml:space="preserve">Project:  </w:t>
      </w:r>
      <w:r>
        <w:rPr>
          <w:color w:val="5A5A5A"/>
          <w:sz w:val="19"/>
        </w:rPr>
        <w:t>"SccIT — School IT Service Management System"</w:t>
      </w:r>
    </w:p>
    <w:p>
      <w:pPr>
        <w:spacing w:after="40"/>
      </w:pPr>
      <w:r>
        <w:rPr>
          <w:b/>
          <w:color w:val="5A5A5A"/>
          <w:sz w:val="19"/>
        </w:rPr>
        <w:t xml:space="preserve">Date:  </w:t>
      </w:r>
      <w:r>
        <w:rPr>
          <w:color w:val="5A5A5A"/>
          <w:sz w:val="19"/>
        </w:rPr>
        <w:t>"2026-09-27"</w:t>
      </w:r>
    </w:p>
    <w:p>
      <w:pPr>
        <w:spacing w:after="40"/>
      </w:pPr>
      <w:r>
        <w:rPr>
          <w:b/>
          <w:color w:val="5A5A5A"/>
          <w:sz w:val="19"/>
        </w:rPr>
        <w:t xml:space="preserve">Author:  </w:t>
      </w:r>
      <w:r>
        <w:rPr>
          <w:color w:val="5A5A5A"/>
          <w:sz w:val="19"/>
        </w:rPr>
        <w:t>"Engineering"</w:t>
      </w:r>
    </w:p>
    <w:p>
      <w:pPr>
        <w:spacing w:after="40"/>
      </w:pPr>
      <w:r>
        <w:rPr>
          <w:b/>
          <w:color w:val="5A5A5A"/>
          <w:sz w:val="19"/>
        </w:rPr>
        <w:t xml:space="preserve">Status:  </w:t>
      </w:r>
      <w:r>
        <w:rPr>
          <w:color w:val="5A5A5A"/>
          <w:sz w:val="19"/>
        </w:rPr>
        <w:t>"No deployment · no production change · no migration · no commit · no push · production unchanged at 30 migrations"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Outcome</w:t>
      </w:r>
    </w:p>
    <w:p>
      <w:pPr>
        <w:jc w:val="left"/>
      </w:pPr>
      <w:r>
        <w:rPr>
          <w:b/>
        </w:rPr>
        <w:t>The E2E suite is now fully green: 35 passed, 0 failed, exit 0.</w:t>
      </w:r>
    </w:p>
    <w:p>
      <w:pPr>
        <w:jc w:val="left"/>
      </w:pPr>
      <w:r>
        <w:rPr>
          <w:b w:val="0"/>
        </w:rPr>
        <w:t xml:space="preserve">All three previously failing tests were resolved by </w:t>
      </w:r>
      <w:r>
        <w:rPr>
          <w:b/>
        </w:rPr>
        <w:t>forensic recovery alone</w:t>
      </w:r>
      <w:r>
        <w:rPr>
          <w:b w:val="0"/>
        </w:rPr>
        <w:t xml:space="preserve"> — no test was rewritten, no assertion weakened, no timeout changed, no application code touched. </w:t>
      </w:r>
      <w:r>
        <w:rPr>
          <w:rFonts w:ascii="Consolas" w:hAnsi="Consolas"/>
          <w:sz w:val="19"/>
        </w:rPr>
        <w:t>frontend/e2e/fixtures/app.ts</w:t>
      </w:r>
      <w:r>
        <w:rPr>
          <w:b w:val="0"/>
        </w:rPr>
        <w:t xml:space="preserve"> has been </w:t>
      </w:r>
      <w:r>
        <w:rPr>
          <w:b/>
        </w:rPr>
        <w:t>upgraded from the B-grade composite to the exact A-grade historical state</w:t>
      </w:r>
      <w:r>
        <w:rPr>
          <w:b w:val="0"/>
        </w:rPr>
        <w:t>.</w:t>
      </w:r>
    </w:p>
    <w:p>
      <w:pPr>
        <w:jc w:val="left"/>
      </w:pPr>
      <w:r>
        <w:rPr>
          <w:b w:val="0"/>
        </w:rPr>
        <w:t xml:space="preserve">The 35-vs-44 test-count gap is </w:t>
      </w:r>
      <w:r>
        <w:rPr>
          <w:b/>
        </w:rPr>
        <w:t>not recoverable</w:t>
      </w:r>
      <w:r>
        <w:rPr>
          <w:b w:val="0"/>
        </w:rPr>
        <w:t xml:space="preserve"> from surviving evidence, and no test was invented to close it.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0. The methodological breakthrough</w:t>
      </w:r>
    </w:p>
    <w:p>
      <w:pPr>
        <w:jc w:val="left"/>
      </w:pPr>
      <w:r>
        <w:rPr>
          <w:b w:val="0"/>
        </w:rPr>
        <w:t>Every previous reconstruction attempt was incomplete for one reason:</w:t>
      </w:r>
    </w:p>
    <w:p>
      <w:pPr>
        <w:ind w:left="360"/>
      </w:pPr>
      <w:r>
        <w:rPr>
          <w:b w:val="0"/>
          <w:color w:val="5A5A5A"/>
        </w:rPr>
        <w:t>**The historical sessions modified the E2E specs using</w:t>
      </w:r>
    </w:p>
    <w:p>
      <w:pPr>
        <w:ind w:left="360"/>
      </w:pPr>
      <w:r>
        <w:rPr>
          <w:rFonts w:ascii="Consolas" w:hAnsi="Consolas"/>
          <w:color w:val="5A5A5A"/>
          <w:sz w:val="19"/>
        </w:rPr>
        <w:t>python - &lt;&lt;'PY'</w:t>
      </w:r>
      <w:r>
        <w:rPr>
          <w:b w:val="0"/>
          <w:color w:val="5A5A5A"/>
        </w:rPr>
        <w:t xml:space="preserve"> heredoc scripts executed through the </w:t>
      </w:r>
      <w:r>
        <w:rPr>
          <w:rFonts w:ascii="Consolas" w:hAnsi="Consolas"/>
          <w:color w:val="5A5A5A"/>
          <w:sz w:val="19"/>
        </w:rPr>
        <w:t>Bash</w:t>
      </w:r>
      <w:r>
        <w:rPr>
          <w:b w:val="0"/>
          <w:color w:val="5A5A5A"/>
        </w:rPr>
        <w:t xml:space="preserve"> tool — not the</w:t>
      </w:r>
    </w:p>
    <w:p>
      <w:pPr>
        <w:ind w:left="360"/>
      </w:pPr>
      <w:r>
        <w:rPr>
          <w:rFonts w:ascii="Consolas" w:hAnsi="Consolas"/>
          <w:color w:val="5A5A5A"/>
          <w:sz w:val="19"/>
        </w:rPr>
        <w:t>Edit</w:t>
      </w:r>
      <w:r>
        <w:rPr>
          <w:b w:val="0"/>
          <w:color w:val="5A5A5A"/>
        </w:rPr>
        <w:t xml:space="preserve"> tool.**</w:t>
      </w:r>
    </w:p>
    <w:p>
      <w:pPr>
        <w:jc w:val="left"/>
      </w:pPr>
      <w:r>
        <w:rPr>
          <w:b w:val="0"/>
        </w:rPr>
        <w:t xml:space="preserve">An </w:t>
      </w:r>
      <w:r>
        <w:rPr>
          <w:rFonts w:ascii="Consolas" w:hAnsi="Consolas"/>
          <w:sz w:val="19"/>
        </w:rPr>
        <w:t>Edit</w:t>
      </w:r>
      <w:r>
        <w:rPr>
          <w:b w:val="0"/>
        </w:rPr>
        <w:t xml:space="preserve">-based audit therefore reported, quite wrongly, that </w:t>
      </w:r>
      <w:r>
        <w:rPr>
          <w:rFonts w:ascii="Consolas" w:hAnsi="Consolas"/>
          <w:sz w:val="19"/>
        </w:rPr>
        <w:t>auth.spec.ts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qr-workflow.spec.ts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announcements.spec.ts</w:t>
      </w:r>
      <w:r>
        <w:rPr>
          <w:b w:val="0"/>
        </w:rPr>
        <w:t xml:space="preserve"> were at their final recorded state and byte-identical to disk. They were not. </w:t>
      </w:r>
      <w:r>
        <w:rPr>
          <w:b/>
        </w:rPr>
        <w:t>Twelve mutating python operations</w:t>
      </w:r>
      <w:r>
        <w:rPr>
          <w:b w:val="0"/>
        </w:rPr>
        <w:t xml:space="preserve"> exist across the transcripts that no </w:t>
      </w:r>
      <w:r>
        <w:rPr>
          <w:rFonts w:ascii="Consolas" w:hAnsi="Consolas"/>
          <w:sz w:val="19"/>
        </w:rPr>
        <w:t>Edit</w:t>
      </w:r>
      <w:r>
        <w:rPr>
          <w:b w:val="0"/>
        </w:rPr>
        <w:t xml:space="preserve"> scan would ever surface: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Mutating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2026-08-31T04:28:40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auth.spec.ts</w:t>
            </w:r>
            <w:r>
              <w:rPr>
                <w:b w:val="0"/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smoke.spec.ts</w:t>
            </w:r>
            <w:r>
              <w:rPr>
                <w:b w:val="0"/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fixtures/app.ts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2026-08-31T04:35:00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qr-workflow.spec.ts</w:t>
            </w:r>
            <w:r>
              <w:rPr>
                <w:b w:val="0"/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smoke.spec.ts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2026-08-31T14:31:46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smoke.spec.ts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2026-09-05T01:24:00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auth.spec.ts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2026-09-05T12:39:13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notifications.spec.ts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2026-09-06T15:04:28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a11y.spec.ts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2026-09-06T15:05:10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playwright.config.ts</w:t>
            </w:r>
            <w:r>
              <w:rPr>
                <w:b w:val="0"/>
                <w:sz w:val="19"/>
              </w:rPr>
              <w:t xml:space="preserve"> (announcements testMatch)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2026-09-06T15:16:40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announcements.spec.ts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2026-09-06T21:58:15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announcements.spec.ts</w:t>
            </w:r>
            <w:r>
              <w:rPr>
                <w:b w:val="0"/>
                <w:sz w:val="19"/>
              </w:rPr>
              <w:t xml:space="preserve"> (+ backend docs)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2026-09-06T22:04:12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announcements.spec.ts</w:t>
            </w:r>
            <w:r>
              <w:rPr>
                <w:b w:val="0"/>
                <w:sz w:val="19"/>
              </w:rPr>
              <w:t xml:space="preserve"> (+ backend docs)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2026-09-06T22:12:33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announcements.spec.ts</w:t>
            </w:r>
            <w:r>
              <w:rPr>
                <w:b w:val="0"/>
                <w:sz w:val="19"/>
              </w:rPr>
              <w:t xml:space="preserve"> (+ backend docs)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2026-09-06T22:21:23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announcements.spec.ts</w:t>
            </w:r>
            <w:r>
              <w:rPr>
                <w:b w:val="0"/>
                <w:sz w:val="19"/>
              </w:rPr>
              <w:t xml:space="preserve"> (+ backend docs)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This single discovery explains every prior inconsistency and made the exact recoveries below possible.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1. </w:t>
      </w:r>
      <w:r>
        <w:rPr>
          <w:rFonts w:ascii="Consolas" w:hAnsi="Consolas"/>
          <w:sz w:val="19"/>
        </w:rPr>
        <w:t>notifications.spec.ts</w:t>
      </w:r>
      <w:r>
        <w:rPr>
          <w:b w:val="0"/>
        </w:rPr>
        <w:t xml:space="preserve"> recovery result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Exact source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0c8043a1-62b8-4ea1-bda4-6bc288c04193.jsonl</w:t>
            </w:r>
            <w:r>
              <w:rPr>
                <w:b w:val="0"/>
                <w:sz w:val="19"/>
              </w:rPr>
              <w:t xml:space="preserve">, line </w:t>
            </w:r>
            <w:r>
              <w:rPr>
                <w:b/>
                <w:sz w:val="19"/>
              </w:rPr>
              <w:t>1152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Bash</w:t>
            </w:r>
            <w:r>
              <w:rPr>
                <w:b w:val="0"/>
                <w:sz w:val="19"/>
              </w:rPr>
              <w:t xml:space="preserve"> tool_use, </w:t>
            </w:r>
            <w:r>
              <w:rPr>
                <w:rFonts w:ascii="Consolas" w:hAnsi="Consolas"/>
                <w:sz w:val="19"/>
              </w:rPr>
              <w:t>python - &lt;&lt;'PY'</w:t>
            </w:r>
            <w:r>
              <w:rPr>
                <w:b w:val="0"/>
                <w:sz w:val="19"/>
              </w:rPr>
              <w:t xml:space="preserve"> heredoc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Timestamp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2026-09-05T12:39:13.856Z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Nature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Six deterministic </w:t>
            </w:r>
            <w:r>
              <w:rPr>
                <w:rFonts w:ascii="Consolas" w:hAnsi="Consolas"/>
                <w:sz w:val="19"/>
              </w:rPr>
              <w:t>s.replace(old, new)</w:t>
            </w:r>
            <w:r>
              <w:rPr>
                <w:b w:val="0"/>
                <w:sz w:val="19"/>
              </w:rPr>
              <w:t xml:space="preserve"> operations, preserved verbatim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SHA-256 before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8ab4d4c881fd1a5c70a4793e5ebaac82206a67201c5435599971090335746e73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SHA-256 after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a5533d21ace551ff509bc12b4351482841b36d071915d88c6cc6a2a1352c8afd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Tests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8 before, </w:t>
            </w:r>
            <w:r>
              <w:rPr>
                <w:b/>
                <w:sz w:val="19"/>
              </w:rPr>
              <w:t>8 after</w:t>
            </w:r>
            <w:r>
              <w:rPr>
                <w:b w:val="0"/>
                <w:sz w:val="19"/>
              </w:rPr>
              <w:t xml:space="preserve"> — unchanged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 w:val="0"/>
        </w:rPr>
        <w:t>1.1 The six recovered replacements</w:t>
      </w:r>
    </w:p>
    <w:p>
      <w:pPr>
        <w:pStyle w:val="ListNumber"/>
        <w:spacing w:after="60"/>
      </w:pPr>
      <w:r>
        <w:rPr>
          <w:b w:val="0"/>
        </w:rPr>
        <w:t xml:space="preserve">The import line — </w:t>
      </w:r>
      <w:r>
        <w:rPr>
          <w:rFonts w:ascii="Consolas" w:hAnsi="Consolas"/>
          <w:sz w:val="19"/>
        </w:rPr>
        <w:t>json</w:t>
      </w:r>
      <w:r>
        <w:rPr>
          <w:b w:val="0"/>
        </w:rPr>
        <w:t xml:space="preserve"> → </w:t>
      </w:r>
      <w:r>
        <w:rPr>
          <w:rFonts w:ascii="Consolas" w:hAnsi="Consolas"/>
          <w:sz w:val="19"/>
        </w:rPr>
        <w:t>apiJson</w:t>
      </w:r>
      <w:r>
        <w:rPr>
          <w:b w:val="0"/>
        </w:rPr>
        <w:t>.</w:t>
      </w:r>
    </w:p>
    <w:p>
      <w:pPr>
        <w:pStyle w:val="ListNumber"/>
        <w:spacing w:after="60"/>
      </w:pPr>
      <w:r>
        <w:rPr>
          <w:b w:val="0"/>
        </w:rPr>
        <w:t xml:space="preserve">Ticket creation — </w:t>
      </w:r>
      <w:r>
        <w:rPr>
          <w:rFonts w:ascii="Consolas" w:hAnsi="Consolas"/>
          <w:sz w:val="19"/>
        </w:rPr>
        <w:t>apiFetch</w:t>
      </w:r>
      <w:r>
        <w:rPr>
          <w:b w:val="0"/>
        </w:rPr>
        <w:t xml:space="preserve"> + </w:t>
      </w:r>
      <w:r>
        <w:rPr>
          <w:rFonts w:ascii="Consolas" w:hAnsi="Consolas"/>
          <w:sz w:val="19"/>
        </w:rPr>
        <w:t>json&lt;…&gt;(created).data</w:t>
      </w:r>
      <w:r>
        <w:rPr>
          <w:b w:val="0"/>
        </w:rPr>
        <w:t xml:space="preserve"> → </w:t>
      </w:r>
      <w:r>
        <w:rPr>
          <w:rFonts w:ascii="Consolas" w:hAnsi="Consolas"/>
          <w:sz w:val="19"/>
        </w:rPr>
        <w:t>apiJson&lt;…&gt;(page, …)</w:t>
      </w:r>
    </w:p>
    <w:p>
      <w:pPr>
        <w:jc w:val="left"/>
      </w:pPr>
      <w:r>
        <w:rPr>
          <w:b w:val="0"/>
        </w:rPr>
        <w:t xml:space="preserve">with </w:t>
      </w:r>
      <w:r>
        <w:rPr>
          <w:rFonts w:ascii="Consolas" w:hAnsi="Consolas"/>
          <w:sz w:val="19"/>
        </w:rPr>
        <w:t>created.data.data</w:t>
      </w:r>
      <w:r>
        <w:rPr>
          <w:b w:val="0"/>
        </w:rPr>
        <w:t>.</w:t>
      </w:r>
    </w:p>
    <w:p>
      <w:pPr>
        <w:pStyle w:val="ListNumber"/>
        <w:spacing w:after="60"/>
      </w:pPr>
      <w:r>
        <w:rPr>
          <w:b w:val="0"/>
        </w:rPr>
        <w:t xml:space="preserve">Administrator unread-count assertion → </w:t>
      </w:r>
      <w:r>
        <w:rPr>
          <w:rFonts w:ascii="Consolas" w:hAnsi="Consolas"/>
          <w:sz w:val="19"/>
        </w:rPr>
        <w:t>(await apiJson&lt;…&gt;(…)).data.unread</w:t>
      </w:r>
      <w:r>
        <w:rPr>
          <w:b w:val="0"/>
        </w:rPr>
        <w:t>.</w:t>
      </w:r>
    </w:p>
    <w:p>
      <w:pPr>
        <w:pStyle w:val="ListNumber"/>
        <w:spacing w:after="60"/>
      </w:pPr>
      <w:r>
        <w:rPr>
          <w:b w:val="0"/>
        </w:rPr>
        <w:t xml:space="preserve">Teacher own-notifications query → </w:t>
      </w:r>
      <w:r>
        <w:rPr>
          <w:rFonts w:ascii="Consolas" w:hAnsi="Consolas"/>
          <w:sz w:val="19"/>
        </w:rPr>
        <w:t>own.data.data.filter(…)</w:t>
      </w:r>
      <w:r>
        <w:rPr>
          <w:b w:val="0"/>
        </w:rPr>
        <w:t>.</w:t>
      </w:r>
    </w:p>
    <w:p>
      <w:pPr>
        <w:pStyle w:val="ListNumber"/>
        <w:spacing w:after="60"/>
      </w:pPr>
      <w:r>
        <w:rPr>
          <w:b w:val="0"/>
        </w:rPr>
        <w:t xml:space="preserve">Technician inbox borrow → </w:t>
      </w:r>
      <w:r>
        <w:rPr>
          <w:rFonts w:ascii="Consolas" w:hAnsi="Consolas"/>
          <w:sz w:val="19"/>
        </w:rPr>
        <w:t>technicianInbox.data.data[0]?.id</w:t>
      </w:r>
      <w:r>
        <w:rPr>
          <w:b w:val="0"/>
        </w:rPr>
        <w:t>.</w:t>
      </w:r>
    </w:p>
    <w:p>
      <w:pPr>
        <w:pStyle w:val="ListNumber"/>
        <w:spacing w:after="60"/>
      </w:pPr>
      <w:r>
        <w:rPr>
          <w:b w:val="0"/>
        </w:rPr>
        <w:t xml:space="preserve">Teacher inbox → </w:t>
      </w:r>
      <w:r>
        <w:rPr>
          <w:rFonts w:ascii="Consolas" w:hAnsi="Consolas"/>
          <w:sz w:val="19"/>
        </w:rPr>
        <w:t>teacherInbox.data.data.map(…)</w:t>
      </w:r>
      <w:r>
        <w:rPr>
          <w:b w:val="0"/>
        </w:rPr>
        <w:t>.</w:t>
      </w:r>
    </w:p>
    <w:p>
      <w:pPr>
        <w:jc w:val="left"/>
      </w:pPr>
      <w:r>
        <w:rPr>
          <w:b w:val="0"/>
        </w:rPr>
        <w:t xml:space="preserve">Each was transcribed from the preserved operation. </w:t>
      </w:r>
      <w:r>
        <w:rPr>
          <w:b/>
        </w:rPr>
        <w:t>Nothing was inferred, and `json()` was not simply swapped for `apiJson()` by convention</w:t>
      </w:r>
      <w:r>
        <w:rPr>
          <w:b w:val="0"/>
        </w:rPr>
        <w:t xml:space="preserve"> — the exact historical text was applied.</w:t>
      </w:r>
    </w:p>
    <w:p>
      <w:pPr>
        <w:pStyle w:val="Heading3"/>
      </w:pPr>
      <w:r>
        <w:rPr>
          <w:b w:val="0"/>
        </w:rPr>
        <w:t>1.2 Differences from the file previously on disk</w:t>
      </w:r>
    </w:p>
    <w:p>
      <w:pPr>
        <w:jc w:val="left"/>
      </w:pPr>
      <w:r>
        <w:rPr>
          <w:b w:val="0"/>
        </w:rPr>
        <w:t xml:space="preserve">The on-disk copy was the </w:t>
      </w:r>
      <w:r>
        <w:rPr>
          <w:b/>
        </w:rPr>
        <w:t>pre-12:39 revision</w:t>
      </w:r>
      <w:r>
        <w:rPr>
          <w:b w:val="0"/>
        </w:rPr>
        <w:t xml:space="preserve">. It called the truncating </w:t>
      </w:r>
      <w:r>
        <w:rPr>
          <w:rFonts w:ascii="Consolas" w:hAnsi="Consolas"/>
          <w:sz w:val="19"/>
        </w:rPr>
        <w:t>json()</w:t>
      </w:r>
      <w:r>
        <w:rPr>
          <w:b w:val="0"/>
        </w:rPr>
        <w:t xml:space="preserve"> helper, which is why two of its tests failed against a </w:t>
      </w:r>
      <w:r>
        <w:rPr>
          <w:i/>
        </w:rPr>
        <w:t>correct</w:t>
      </w:r>
      <w:r>
        <w:rPr>
          <w:b w:val="0"/>
        </w:rPr>
        <w:t xml:space="preserve"> HTTP 200 response: </w:t>
      </w:r>
      <w:r>
        <w:rPr>
          <w:rFonts w:ascii="Consolas" w:hAnsi="Consolas"/>
          <w:sz w:val="19"/>
        </w:rPr>
        <w:t>apiFetch</w:t>
      </w:r>
      <w:r>
        <w:rPr>
          <w:b w:val="0"/>
        </w:rPr>
        <w:t xml:space="preserve"> caps bodies at 2,000 characters and </w:t>
      </w:r>
      <w:r>
        <w:rPr>
          <w:rFonts w:ascii="Consolas" w:hAnsi="Consolas"/>
          <w:sz w:val="19"/>
        </w:rPr>
        <w:t>JSON.parse</w:t>
      </w:r>
      <w:r>
        <w:rPr>
          <w:b w:val="0"/>
        </w:rPr>
        <w:t xml:space="preserve"> choked on the fragment. The recovered revision parses inside the page instead, which is precisely why the refactor was made.</w:t>
      </w:r>
    </w:p>
    <w:p>
      <w:pPr>
        <w:jc w:val="left"/>
      </w:pPr>
      <w:r>
        <w:rPr>
          <w:b/>
        </w:rPr>
        <w:t>The staleness is confirmed independently</w:t>
      </w:r>
      <w:r>
        <w:rPr>
          <w:b w:val="0"/>
        </w:rPr>
        <w:t xml:space="preserve">: edit </w:t>
      </w:r>
      <w:r>
        <w:rPr>
          <w:rFonts w:ascii="Consolas" w:hAnsi="Consolas"/>
          <w:sz w:val="19"/>
        </w:rPr>
        <w:t>0c8043a1:10797</w:t>
      </w:r>
      <w:r>
        <w:rPr>
          <w:b w:val="0"/>
        </w:rPr>
        <w:t xml:space="preserve"> (2026-09-06T21:24) has an </w:t>
      </w:r>
      <w:r>
        <w:rPr>
          <w:rFonts w:ascii="Consolas" w:hAnsi="Consolas"/>
          <w:sz w:val="19"/>
        </w:rPr>
        <w:t>oldString</w:t>
      </w:r>
      <w:r>
        <w:rPr>
          <w:b w:val="0"/>
        </w:rPr>
        <w:t xml:space="preserve"> that </w:t>
      </w:r>
      <w:r>
        <w:rPr>
          <w:b/>
        </w:rPr>
        <w:t>already contains `apiJson&lt;{ unread: number }&gt;`</w:t>
      </w:r>
      <w:r>
        <w:rPr>
          <w:b w:val="0"/>
        </w:rPr>
        <w:t xml:space="preserve"> — proving the file was on </w:t>
      </w:r>
      <w:r>
        <w:rPr>
          <w:rFonts w:ascii="Consolas" w:hAnsi="Consolas"/>
          <w:sz w:val="19"/>
        </w:rPr>
        <w:t>apiJson</w:t>
      </w:r>
      <w:r>
        <w:rPr>
          <w:b w:val="0"/>
        </w:rPr>
        <w:t xml:space="preserve"> a full day before the last recorded change, while the restored copy was not.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2. </w:t>
      </w:r>
      <w:r>
        <w:rPr>
          <w:rFonts w:ascii="Consolas" w:hAnsi="Consolas"/>
          <w:sz w:val="19"/>
        </w:rPr>
        <w:t>auth.spec.ts</w:t>
      </w:r>
      <w:r>
        <w:rPr>
          <w:b w:val="0"/>
        </w:rPr>
        <w:t xml:space="preserve"> recovery result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Exact source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ce6b7d59-bc84-4c5b-972f-b0baa8f6fc1d.jsonl</w:t>
            </w:r>
            <w:r>
              <w:rPr>
                <w:b w:val="0"/>
                <w:sz w:val="19"/>
              </w:rPr>
              <w:t xml:space="preserve">, line </w:t>
            </w:r>
            <w:r>
              <w:rPr>
                <w:b/>
                <w:sz w:val="19"/>
              </w:rPr>
              <w:t>702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Bash</w:t>
            </w:r>
            <w:r>
              <w:rPr>
                <w:b w:val="0"/>
                <w:sz w:val="19"/>
              </w:rPr>
              <w:t xml:space="preserve"> tool_use, </w:t>
            </w:r>
            <w:r>
              <w:rPr>
                <w:rFonts w:ascii="Consolas" w:hAnsi="Consolas"/>
                <w:sz w:val="19"/>
              </w:rPr>
              <w:t>python - &lt;&lt;'PY'</w:t>
            </w:r>
            <w:r>
              <w:rPr>
                <w:b w:val="0"/>
                <w:sz w:val="19"/>
              </w:rPr>
              <w:t xml:space="preserve"> heredoc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Timestamp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2026-08-31T04:28:40.835Z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SHA-256 before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1e052ec1b048c7bc1ac57f36ede88604c394e7be7be40a5d671c059774a8ca68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SHA-256 after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a88271dd96c5e950f3a3d8c99b57d72437e222a38b17b0e73a766a9a5073079b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Tests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11 before, </w:t>
            </w:r>
            <w:r>
              <w:rPr>
                <w:b/>
                <w:sz w:val="19"/>
              </w:rPr>
              <w:t>11 after</w:t>
            </w:r>
            <w:r>
              <w:rPr>
                <w:b w:val="0"/>
                <w:sz w:val="19"/>
              </w:rPr>
              <w:t xml:space="preserve"> — unchanged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 w:val="0"/>
        </w:rPr>
        <w:t>2.1 The recovered change</w:t>
      </w:r>
    </w:p>
    <w:p>
      <w:pPr>
        <w:jc w:val="left"/>
      </w:pPr>
      <w:r>
        <w:rPr>
          <w:b w:val="0"/>
        </w:rPr>
        <w:t>The historical operation replaced the literal locators with the shared constants, and widened the import to carry them: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s = s.replace("    await page.getByLabel('Email').fill(email)\n"</w:t>
      </w:r>
      <w:r>
        <w:br/>
      </w:r>
      <w:r>
        <w:rPr>
          <w:rFonts w:ascii="Consolas" w:hAnsi="Consolas"/>
          <w:sz w:val="18"/>
        </w:rPr>
        <w:t xml:space="preserve">              "    await page.getByLabel('Password', { exact: true }).fill('definitely-not-the-password')",</w:t>
      </w:r>
      <w:r>
        <w:br/>
      </w:r>
      <w:r>
        <w:rPr>
          <w:rFonts w:ascii="Consolas" w:hAnsi="Consolas"/>
          <w:sz w:val="18"/>
        </w:rPr>
        <w:t xml:space="preserve">              "    await page.getByLabel(EMAIL_LABEL).fill(email)\n"</w:t>
      </w:r>
      <w:r>
        <w:br/>
      </w:r>
      <w:r>
        <w:rPr>
          <w:rFonts w:ascii="Consolas" w:hAnsi="Consolas"/>
          <w:sz w:val="18"/>
        </w:rPr>
        <w:t xml:space="preserve">              "    await page.getByLabel(PASSWORD_LABEL).fill('definitely-not-the-password')")</w:t>
      </w:r>
    </w:p>
    <w:p>
      <w:pPr>
        <w:jc w:val="left"/>
      </w:pPr>
      <w:r>
        <w:rPr>
          <w:b/>
        </w:rPr>
        <w:t>This answers §3 of the brief directly and affirmatively</w:t>
      </w:r>
      <w:r>
        <w:rPr>
          <w:b w:val="0"/>
        </w:rPr>
        <w:t xml:space="preserve">: the historical final version </w:t>
      </w:r>
      <w:r>
        <w:rPr>
          <w:i/>
        </w:rPr>
        <w:t>did</w:t>
      </w:r>
      <w:r>
        <w:rPr>
          <w:b w:val="0"/>
        </w:rPr>
        <w:t xml:space="preserve"> replace </w:t>
      </w:r>
      <w:r>
        <w:rPr>
          <w:rFonts w:ascii="Consolas" w:hAnsi="Consolas"/>
          <w:sz w:val="19"/>
        </w:rPr>
        <w:t>getByLabel('Password', { exact: true })</w:t>
      </w:r>
      <w:r>
        <w:rPr>
          <w:b w:val="0"/>
        </w:rPr>
        <w:t xml:space="preserve"> with the </w:t>
      </w:r>
      <w:r>
        <w:rPr>
          <w:rFonts w:ascii="Consolas" w:hAnsi="Consolas"/>
          <w:sz w:val="19"/>
        </w:rPr>
        <w:t>PASSWORD_LABEL</w:t>
      </w:r>
      <w:r>
        <w:rPr>
          <w:b w:val="0"/>
        </w:rPr>
        <w:t xml:space="preserve"> mechanism. The change was recovered, not chosen because it makes the test pass.</w:t>
      </w:r>
    </w:p>
    <w:p>
      <w:pPr>
        <w:pStyle w:val="Heading3"/>
      </w:pPr>
      <w:r>
        <w:rPr>
          <w:b w:val="0"/>
        </w:rPr>
        <w:t>2.2 A decisive corroboration</w:t>
      </w:r>
    </w:p>
    <w:p>
      <w:pPr>
        <w:jc w:val="left"/>
      </w:pPr>
      <w:r>
        <w:rPr>
          <w:b/>
        </w:rPr>
        <w:t>The very same operation also patched `smoke.spec.ts`</w:t>
      </w:r>
      <w:r>
        <w:rPr>
          <w:b w:val="0"/>
        </w:rPr>
        <w:t xml:space="preserve"> — and the restored tree </w:t>
      </w:r>
      <w:r>
        <w:rPr>
          <w:b/>
        </w:rPr>
        <w:t>already contained smoke's half but not auth's</w:t>
      </w:r>
      <w:r>
        <w:rPr>
          <w:b w:val="0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Patched by the 04:28 operation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State before this recovery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smoke.spec.ts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EMAIL_LABEL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PASSWORD_LABEL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already present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auth.spec.ts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EMAIL_LABEL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PASSWORD_LABEL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absent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One atomic historical operation, half-present in the restored tree. That is a </w:t>
      </w:r>
      <w:r>
        <w:rPr>
          <w:b/>
        </w:rPr>
        <w:t>partial-restoration fingerprint</w:t>
      </w:r>
      <w:r>
        <w:rPr>
          <w:b w:val="0"/>
        </w:rPr>
        <w:t xml:space="preserve">, and it independently proves </w:t>
      </w:r>
      <w:r>
        <w:rPr>
          <w:rFonts w:ascii="Consolas" w:hAnsi="Consolas"/>
          <w:sz w:val="19"/>
        </w:rPr>
        <w:t>auth.spec.ts</w:t>
      </w:r>
      <w:r>
        <w:rPr>
          <w:b w:val="0"/>
        </w:rPr>
        <w:t xml:space="preserve"> was a stale recovery rather than a deliberate later revision.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3. The exact 35 → 44 discrepancy</w:t>
      </w:r>
    </w:p>
    <w:p>
      <w:pPr>
        <w:pStyle w:val="Heading3"/>
      </w:pPr>
      <w:r>
        <w:rPr>
          <w:b w:val="0"/>
        </w:rPr>
        <w:t>3.1 Current composition — verified two ways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Spec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Tests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auth.spec.ts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11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qr-workflow.spec.ts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7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notifications.spec.ts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8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announcements.spec.ts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9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35</w:t>
            </w:r>
          </w:p>
        </w:tc>
      </w:tr>
    </w:tbl>
    <w:p>
      <w:pPr>
        <w:spacing w:after="80"/>
      </w:pPr>
    </w:p>
    <w:p>
      <w:pPr>
        <w:jc w:val="left"/>
      </w:pPr>
      <w:r>
        <w:rPr>
          <w:rFonts w:ascii="Consolas" w:hAnsi="Consolas"/>
          <w:sz w:val="19"/>
        </w:rPr>
        <w:t>npx playwright test --project=e2e --list</w:t>
      </w:r>
      <w:r>
        <w:rPr>
          <w:b w:val="0"/>
        </w:rPr>
        <w:t xml:space="preserve"> reports </w:t>
      </w:r>
      <w:r>
        <w:rPr>
          <w:rFonts w:ascii="Consolas" w:hAnsi="Consolas"/>
          <w:sz w:val="19"/>
        </w:rPr>
        <w:t>Total: 35 tests in 4 files</w:t>
      </w:r>
      <w:r>
        <w:rPr>
          <w:b w:val="0"/>
        </w:rPr>
        <w:t>, and the executed run agrees exactly.</w:t>
      </w:r>
    </w:p>
    <w:p>
      <w:pPr>
        <w:pStyle w:val="Heading3"/>
      </w:pPr>
      <w:r>
        <w:rPr>
          <w:b w:val="0"/>
        </w:rPr>
        <w:t>3.2 Historical evidence</w:t>
      </w:r>
    </w:p>
    <w:p>
      <w:pPr>
        <w:jc w:val="left"/>
      </w:pPr>
      <w:r>
        <w:rPr>
          <w:b w:val="0"/>
        </w:rPr>
        <w:t>Genuine Playwright summaries preserved in the transcripts: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Summary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Occurrences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34 passed (23.0m)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102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43 passed (30.7m)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44 passed (32.2m)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44 passed (29.1m)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2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The 44 is real. The richest instance is </w:t>
      </w:r>
      <w:r>
        <w:rPr>
          <w:b/>
        </w:rPr>
        <w:t>2026-09-06T21:58:23Z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3.3 Why it cannot be closed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Finding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 fifth functional spec?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only six spec files ever existed: </w:t>
            </w:r>
            <w:r>
              <w:rPr>
                <w:rFonts w:ascii="Consolas" w:hAnsi="Consolas"/>
                <w:sz w:val="19"/>
              </w:rPr>
              <w:t>auth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qr-workflow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notifications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announcements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a11y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smoke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testMatch</w:t>
            </w:r>
            <w:r>
              <w:rPr>
                <w:b w:val="0"/>
                <w:sz w:val="19"/>
              </w:rPr>
              <w:t xml:space="preserve"> changed?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Evolved `(auth\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ROLES</w:t>
            </w:r>
            <w:r>
              <w:rPr>
                <w:b w:val="0"/>
                <w:sz w:val="19"/>
              </w:rPr>
              <w:t xml:space="preserve"> shrunk?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['administrator','technician','teacher']</w:t>
            </w:r>
            <w:r>
              <w:rPr>
                <w:b w:val="0"/>
                <w:sz w:val="19"/>
              </w:rPr>
              <w:t>,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Any operation adding tests?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None.</w:t>
            </w:r>
            <w:r>
              <w:rPr>
                <w:b w:val="0"/>
                <w:sz w:val="19"/>
              </w:rPr>
              <w:t xml:space="preserve"> All twelve python mutations are refactors, assertion changes and comment edits — </w:t>
            </w:r>
            <w:r>
              <w:rPr>
                <w:rFonts w:ascii="Consolas" w:hAnsi="Consolas"/>
                <w:sz w:val="19"/>
              </w:rPr>
              <w:t>test(</w:t>
            </w:r>
            <w:r>
              <w:rPr>
                <w:b w:val="0"/>
                <w:sz w:val="19"/>
              </w:rPr>
              <w:t xml:space="preserve"> count added: </w:t>
            </w:r>
            <w:r>
              <w:rPr>
                <w:b/>
                <w:sz w:val="19"/>
              </w:rPr>
              <w:t>0</w:t>
            </w:r>
            <w:r>
              <w:rPr>
                <w:b w:val="0"/>
                <w:sz w:val="19"/>
              </w:rPr>
              <w:t xml:space="preserve"> in every one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Per-test listing of the 44-run?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Destroyed.</w:t>
            </w:r>
            <w:r>
              <w:rPr>
                <w:b w:val="0"/>
                <w:sz w:val="19"/>
              </w:rPr>
              <w:t xml:space="preserve"> Output went to </w:t>
            </w:r>
            <w:r>
              <w:rPr>
                <w:rFonts w:ascii="Consolas" w:hAnsi="Consolas"/>
                <w:sz w:val="19"/>
              </w:rPr>
              <w:t>…/0c8043a1-…/tasks/bkqc3qkq5.output</w:t>
            </w:r>
            <w:r>
              <w:rPr>
                <w:b w:val="0"/>
                <w:sz w:val="19"/>
              </w:rPr>
              <w:t>; that session's scratchpad no longer exists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Surviving task outputs?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23 files, </w:t>
            </w:r>
            <w:r>
              <w:rPr>
                <w:b/>
                <w:sz w:val="19"/>
              </w:rPr>
              <w:t>all from the current session only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No surviving artifact records which tests the 44-run contained.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4. The 9 missing test identities</w:t>
      </w:r>
    </w:p>
    <w:p>
      <w:pPr>
        <w:jc w:val="left"/>
      </w:pPr>
      <w:r>
        <w:rPr>
          <w:b/>
        </w:rPr>
        <w:t>The identities cannot be determined from any surviving evidence, and nothing was invented.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Spec</w:t>
            </w:r>
          </w:p>
        </w:tc>
        <w:tc>
          <w:tcPr>
            <w:tcW w:type="dxa" w:w="193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Current tests</w:t>
            </w:r>
          </w:p>
        </w:tc>
        <w:tc>
          <w:tcPr>
            <w:tcW w:type="dxa" w:w="193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Historical tests</w:t>
            </w:r>
          </w:p>
        </w:tc>
        <w:tc>
          <w:tcPr>
            <w:tcW w:type="dxa" w:w="193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Missing</w:t>
            </w:r>
          </w:p>
        </w:tc>
        <w:tc>
          <w:tcPr>
            <w:tcW w:type="dxa" w:w="193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auth.spec.ts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unknown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unknown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Single </w:t>
            </w:r>
            <w:r>
              <w:rPr>
                <w:rFonts w:ascii="Consolas" w:hAnsi="Consolas"/>
                <w:sz w:val="19"/>
              </w:rPr>
              <w:t>Write</w:t>
            </w:r>
            <w:r>
              <w:rPr>
                <w:b w:val="0"/>
                <w:sz w:val="19"/>
              </w:rPr>
              <w:t xml:space="preserve"> (2026-08-31) + one python patch — both recovered and applied; no test-adding operation exists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qr-workflow.spec.ts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unknown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unknown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Write</w:t>
            </w:r>
            <w:r>
              <w:rPr>
                <w:b w:val="0"/>
                <w:sz w:val="19"/>
              </w:rPr>
              <w:t xml:space="preserve"> + 2 </w:t>
            </w:r>
            <w:r>
              <w:rPr>
                <w:rFonts w:ascii="Consolas" w:hAnsi="Consolas"/>
                <w:sz w:val="19"/>
              </w:rPr>
              <w:t>Edit</w:t>
            </w:r>
            <w:r>
              <w:rPr>
                <w:b w:val="0"/>
                <w:sz w:val="19"/>
              </w:rPr>
              <w:t xml:space="preserve"> + 1 python patch — all accounted for; no test-adding operation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notifications.spec.ts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unknown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unknown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Write</w:t>
            </w:r>
            <w:r>
              <w:rPr>
                <w:b w:val="0"/>
                <w:sz w:val="19"/>
              </w:rPr>
              <w:t xml:space="preserve"> + 4 </w:t>
            </w:r>
            <w:r>
              <w:rPr>
                <w:rFonts w:ascii="Consolas" w:hAnsi="Consolas"/>
                <w:sz w:val="19"/>
              </w:rPr>
              <w:t>Edit</w:t>
            </w:r>
            <w:r>
              <w:rPr>
                <w:b w:val="0"/>
                <w:sz w:val="19"/>
              </w:rPr>
              <w:t xml:space="preserve"> + 1 python patch — all accounted for; no test-adding operation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announcements.spec.ts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unknown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unknown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Write</w:t>
            </w:r>
            <w:r>
              <w:rPr>
                <w:b w:val="0"/>
                <w:sz w:val="19"/>
              </w:rPr>
              <w:t xml:space="preserve"> + 5 python mutations — all comment/assertion edits; no test-adding operation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/>
                <w:sz w:val="19"/>
              </w:rPr>
              <w:t>35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/>
                <w:sz w:val="19"/>
              </w:rPr>
              <w:t>44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i/>
                <w:sz w:val="19"/>
              </w:rPr>
              <w:t>(summary only)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/>
                <w:sz w:val="19"/>
              </w:rPr>
              <w:t>9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/>
                <w:sz w:val="19"/>
              </w:rPr>
              <w:t>No per-test listing survives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Per-test identity, title, originating spec, body: </w:t>
      </w:r>
      <w:r>
        <w:rPr>
          <w:b/>
        </w:rPr>
        <w:t>not recoverable for any of the nine.</w:t>
      </w:r>
      <w:r>
        <w:rPr>
          <w:b w:val="0"/>
        </w:rPr>
        <w:t xml:space="preserve"> Only the aggregate count </w:t>
      </w:r>
      <w:r>
        <w:rPr>
          <w:rFonts w:ascii="Consolas" w:hAnsi="Consolas"/>
          <w:sz w:val="19"/>
        </w:rPr>
        <w:t>44 passed</w:t>
      </w:r>
      <w:r>
        <w:rPr>
          <w:b w:val="0"/>
        </w:rPr>
        <w:t xml:space="preserve"> survives, as a summary line.</w:t>
      </w:r>
    </w:p>
    <w:p>
      <w:pPr>
        <w:jc w:val="left"/>
      </w:pPr>
      <w:r>
        <w:rPr>
          <w:b w:val="0"/>
        </w:rPr>
        <w:t xml:space="preserve">Per §4 of the brief, </w:t>
      </w:r>
      <w:r>
        <w:rPr>
          <w:b/>
        </w:rPr>
        <w:t>no missing test was recreated</w:t>
      </w:r>
      <w:r>
        <w:rPr>
          <w:b w:val="0"/>
        </w:rPr>
        <w:t>, because no historical source is sufficient for exact or strong recovery.</w:t>
      </w:r>
    </w:p>
    <w:p>
      <w:pPr>
        <w:pStyle w:val="Heading3"/>
      </w:pPr>
      <w:r>
        <w:rPr>
          <w:b w:val="0"/>
        </w:rPr>
        <w:t>4.1 The most probable explanation, offered as hypothesis only</w:t>
      </w:r>
    </w:p>
    <w:p>
      <w:pPr>
        <w:jc w:val="left"/>
      </w:pPr>
      <w:r>
        <w:rPr>
          <w:b w:val="0"/>
        </w:rPr>
        <w:t xml:space="preserve">Every spec file reconciles to a state consistent with today's content once the recovered patches are applied, and no operation anywhere adds a test. The most likely account is that the 9 tests were added in a session whose transcript did not survive the 2026-09-14 workspace loss. </w:t>
      </w:r>
      <w:r>
        <w:rPr>
          <w:b/>
        </w:rPr>
        <w:t>This is a hypothesis, not a finding</w:t>
      </w:r>
      <w:r>
        <w:rPr>
          <w:b w:val="0"/>
        </w:rPr>
        <w:t>, and it is recorded as such.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5. The true final </w:t>
      </w:r>
      <w:r>
        <w:rPr>
          <w:rFonts w:ascii="Consolas" w:hAnsi="Consolas"/>
          <w:sz w:val="19"/>
        </w:rPr>
        <w:t>frontend/e2e/fixtures/app.ts</w:t>
      </w:r>
    </w:p>
    <w:p>
      <w:pPr>
        <w:jc w:val="left"/>
      </w:pPr>
      <w:r>
        <w:rPr>
          <w:b w:val="0"/>
        </w:rPr>
        <w:t>Established from the chronological edit chain and downstream spec history, not from convention: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Edit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Effect on the file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0c8043a1:939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12:19:29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adds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apiLogin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json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0c8043a1:989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12:26:22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unrelated; </w:t>
            </w:r>
            <w:r>
              <w:rPr>
                <w:rFonts w:ascii="Consolas" w:hAnsi="Consolas"/>
                <w:sz w:val="19"/>
              </w:rPr>
              <w:t>json</w:t>
            </w:r>
            <w:r>
              <w:rPr>
                <w:b w:val="0"/>
                <w:sz w:val="19"/>
              </w:rPr>
              <w:t xml:space="preserve"> still present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0c8043a1:1144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12:39:01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replaces `json` with `apiJson`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oldString</w:t>
            </w:r>
            <w:r>
              <w:rPr>
                <w:b w:val="0"/>
                <w:sz w:val="19"/>
              </w:rPr>
              <w:t xml:space="preserve"> contains </w:t>
            </w:r>
            <w:r>
              <w:rPr>
                <w:rFonts w:ascii="Consolas" w:hAnsi="Consolas"/>
                <w:sz w:val="19"/>
              </w:rPr>
              <w:t>export function json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newString</w:t>
            </w:r>
            <w:r>
              <w:rPr>
                <w:b w:val="0"/>
                <w:sz w:val="19"/>
              </w:rPr>
              <w:t xml:space="preserve"> contains </w:t>
            </w:r>
            <w:r>
              <w:rPr>
                <w:rFonts w:ascii="Consolas" w:hAnsi="Consolas"/>
                <w:sz w:val="19"/>
              </w:rPr>
              <w:t>export async function apiJson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0c8043a1:1152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12:39:13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refactors `notifications.spec.ts` off `json` onto `apiJson`, twelve seconds later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The two operations at 12:39:01 and 12:39:13 are a </w:t>
      </w:r>
      <w:r>
        <w:rPr>
          <w:b/>
        </w:rPr>
        <w:t>single coordinated refactor</w:t>
      </w:r>
      <w:r>
        <w:rPr>
          <w:b w:val="0"/>
        </w:rPr>
        <w:t>: remove the truncation-prone helper, then move its only consumer across. The export ordering confirms an in-place substitution: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12:26 state:  … apiFetch  apiLogin  json     apiStatus  signOut</w:t>
      </w:r>
      <w:r>
        <w:br/>
      </w:r>
      <w:r>
        <w:rPr>
          <w:rFonts w:ascii="Consolas" w:hAnsi="Consolas"/>
          <w:sz w:val="18"/>
        </w:rPr>
        <w:t>12:39 state:  … apiFetch  apiLogin  apiJson  apiStatus  signOut</w:t>
      </w:r>
    </w:p>
    <w:p>
      <w:pPr>
        <w:jc w:val="left"/>
      </w:pPr>
      <w:r>
        <w:rPr>
          <w:b w:val="0"/>
        </w:rPr>
        <w:t xml:space="preserve">With </w:t>
      </w:r>
      <w:r>
        <w:rPr>
          <w:rFonts w:ascii="Consolas" w:hAnsi="Consolas"/>
          <w:sz w:val="19"/>
        </w:rPr>
        <w:t>notifications.spec.ts</w:t>
      </w:r>
      <w:r>
        <w:rPr>
          <w:b w:val="0"/>
        </w:rPr>
        <w:t xml:space="preserve"> recovered, </w:t>
      </w:r>
      <w:r>
        <w:rPr>
          <w:b/>
        </w:rPr>
        <w:t>`json` is referenced by no spec at all</w:t>
      </w:r>
      <w:r>
        <w:rPr>
          <w:b w:val="0"/>
        </w:rPr>
        <w:t xml:space="preserve"> — verified across all six. </w:t>
      </w:r>
      <w:r>
        <w:rPr>
          <w:rFonts w:ascii="Consolas" w:hAnsi="Consolas"/>
          <w:sz w:val="19"/>
        </w:rPr>
        <w:t>app.ts</w:t>
      </w:r>
      <w:r>
        <w:rPr>
          <w:b w:val="0"/>
        </w:rPr>
        <w:t xml:space="preserve"> was therefore restored to the exact 12:39 state.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Previous (B composite, with </w:t>
            </w:r>
            <w:r>
              <w:rPr>
                <w:rFonts w:ascii="Consolas" w:hAnsi="Consolas"/>
                <w:sz w:val="19"/>
              </w:rPr>
              <w:t>json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cf8ec181602931405f7e281a5557916d4bc4e3dce794d594367e810496ea1b1a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Now (A exact, 12:39 state)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`3d55d94a14bad94602b872dffd988e8f8453c2dc3f887edb6a18415b7c9e5791`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Exports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11 → </w:t>
            </w:r>
            <w:r>
              <w:rPr>
                <w:b/>
                <w:sz w:val="19"/>
              </w:rPr>
              <w:t>10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The B-grade composite has been eliminated.</w:t>
      </w:r>
      <w:r>
        <w:rPr>
          <w:b w:val="0"/>
        </w:rPr>
        <w:t xml:space="preserve"> The file is now the historically attested state rather than one assembled to make stale specs pass — exactly the objective §5 set.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6. A/B/C/D classification — every artifact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Artifact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Classification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Basis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fixtures/app.ts</w:t>
            </w:r>
            <w:r>
              <w:rPr>
                <w:b w:val="0"/>
                <w:sz w:val="19"/>
              </w:rPr>
              <w:t xml:space="preserve"> final state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A — EXACT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Edit</w:t>
            </w:r>
            <w:r>
              <w:rPr>
                <w:b w:val="0"/>
                <w:sz w:val="19"/>
              </w:rPr>
              <w:t xml:space="preserve"> result at </w:t>
            </w:r>
            <w:r>
              <w:rPr>
                <w:rFonts w:ascii="Consolas" w:hAnsi="Consolas"/>
                <w:sz w:val="19"/>
              </w:rPr>
              <w:t>0c8043a1:1144</w:t>
            </w:r>
            <w:r>
              <w:rPr>
                <w:b w:val="0"/>
                <w:sz w:val="19"/>
              </w:rPr>
              <w:t xml:space="preserve"> carrying </w:t>
            </w:r>
            <w:r>
              <w:rPr>
                <w:rFonts w:ascii="Consolas" w:hAnsi="Consolas"/>
                <w:sz w:val="19"/>
              </w:rPr>
              <w:t>originalFile</w:t>
            </w:r>
            <w:r>
              <w:rPr>
                <w:b w:val="0"/>
                <w:sz w:val="19"/>
              </w:rPr>
              <w:t xml:space="preserve"> + its own replacement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notifications.spec.ts</w:t>
            </w:r>
            <w:r>
              <w:rPr>
                <w:b w:val="0"/>
                <w:sz w:val="19"/>
              </w:rPr>
              <w:t xml:space="preserve"> refactor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A — EXACT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Verbatim python heredoc, </w:t>
            </w:r>
            <w:r>
              <w:rPr>
                <w:rFonts w:ascii="Consolas" w:hAnsi="Consolas"/>
                <w:sz w:val="19"/>
              </w:rPr>
              <w:t>0c8043a1:1152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auth.spec.ts</w:t>
            </w:r>
            <w:r>
              <w:rPr>
                <w:b w:val="0"/>
                <w:sz w:val="19"/>
              </w:rPr>
              <w:t xml:space="preserve"> locator patch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A — EXACT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Verbatim python heredoc, </w:t>
            </w:r>
            <w:r>
              <w:rPr>
                <w:rFonts w:ascii="Consolas" w:hAnsi="Consolas"/>
                <w:sz w:val="19"/>
              </w:rPr>
              <w:t>ce6b7d59:702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qr-workflow.spec.ts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A — already correct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Write</w:t>
            </w:r>
            <w:r>
              <w:rPr>
                <w:b w:val="0"/>
                <w:sz w:val="19"/>
              </w:rPr>
              <w:t xml:space="preserve"> + 2 </w:t>
            </w:r>
            <w:r>
              <w:rPr>
                <w:rFonts w:ascii="Consolas" w:hAnsi="Consolas"/>
                <w:sz w:val="19"/>
              </w:rPr>
              <w:t>Edit</w:t>
            </w:r>
            <w:r>
              <w:rPr>
                <w:b w:val="0"/>
                <w:sz w:val="19"/>
              </w:rPr>
              <w:t xml:space="preserve"> + python patch all present on disk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announcements.spec.ts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A — already correct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Write</w:t>
            </w:r>
            <w:r>
              <w:rPr>
                <w:b w:val="0"/>
                <w:sz w:val="19"/>
              </w:rPr>
              <w:t xml:space="preserve"> + 5 python mutations; 9/9 passing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smoke.spec.ts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A — already correct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Its half of the 04:28 patch already present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a11y.spec.ts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A — already correct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28/28 passing, baseline unchanged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The 9 missing tests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D — NOT RECOVERED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No per-test listing survives anywhere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E2E fixture manifest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regenerable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Rebuilt by </w:t>
            </w:r>
            <w:r>
              <w:rPr>
                <w:rFonts w:ascii="Consolas" w:hAnsi="Consolas"/>
                <w:sz w:val="19"/>
              </w:rPr>
              <w:t>sccit:e2e-fixtures</w:t>
            </w:r>
            <w:r>
              <w:rPr>
                <w:b w:val="0"/>
                <w:sz w:val="19"/>
              </w:rPr>
              <w:t>; never lost evidence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7. Hashes and timestamps</w:t>
      </w:r>
    </w:p>
    <w:p>
      <w:pPr>
        <w:pStyle w:val="Heading3"/>
      </w:pPr>
      <w:r>
        <w:rPr>
          <w:b w:val="0"/>
        </w:rPr>
        <w:t>Preserved before any modification</w:t>
      </w:r>
    </w:p>
    <w:p>
      <w:pPr>
        <w:jc w:val="left"/>
      </w:pPr>
      <w:r>
        <w:rPr>
          <w:rFonts w:ascii="Consolas" w:hAnsi="Consolas"/>
          <w:sz w:val="19"/>
        </w:rPr>
        <w:t>C:\Users\admin\Desktop\SccITTicketSys_FORENSIC_E2E_RECOVERY\current-state\</w:t>
      </w:r>
      <w:r>
        <w:rPr>
          <w:b w:val="0"/>
        </w:rPr>
        <w:t xml:space="preserve"> (with </w:t>
      </w:r>
      <w:r>
        <w:rPr>
          <w:rFonts w:ascii="Consolas" w:hAnsi="Consolas"/>
          <w:sz w:val="19"/>
        </w:rPr>
        <w:t>SHA256SUMS.txt</w:t>
      </w:r>
      <w:r>
        <w:rPr>
          <w:b w:val="0"/>
        </w:rPr>
        <w:t xml:space="preserve">) — the existing </w:t>
      </w:r>
      <w:r>
        <w:rPr>
          <w:rFonts w:ascii="Consolas" w:hAnsi="Consolas"/>
          <w:sz w:val="19"/>
        </w:rPr>
        <w:t>SccITTicketSys_FORENSIC_GAPS</w:t>
      </w:r>
      <w:r>
        <w:rPr>
          <w:b w:val="0"/>
        </w:rPr>
        <w:t xml:space="preserve"> archive was </w:t>
      </w:r>
      <w:r>
        <w:rPr>
          <w:b/>
        </w:rPr>
        <w:t>not</w:t>
      </w:r>
      <w:r>
        <w:rPr>
          <w:b w:val="0"/>
        </w:rPr>
        <w:t xml:space="preserve"> touched, as required.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Before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After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fixtures/app.ts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cf8ec181…7f2c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`3d55d94a…e5791`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specs/auth.spec.ts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1e052ec1…ca68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`a88271dd…079b`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specs/notifications.spec.ts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8ab4d4c8…6e73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`a5533d21…8afd`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specs/qr-workflow.spec.ts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617b99e2…09ef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unchanged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specs/announcements.spec.ts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5158ea62…7db5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unchanged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specs/smoke.spec.ts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f315f970…bbf9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unchanged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specs/a11y.spec.ts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93a5ed24…34ae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unchanged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a11y-baseline.json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7e7e674b…91ab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unchanged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Recovered patch scripts and intermediate reconstructions are retained under </w:t>
      </w:r>
      <w:r>
        <w:rPr>
          <w:rFonts w:ascii="Consolas" w:hAnsi="Consolas"/>
          <w:sz w:val="19"/>
        </w:rPr>
        <w:t>…_FORENSIC_E2E_RECOVERY\recovered\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\post-recovery\</w:t>
      </w:r>
      <w:r>
        <w:rPr>
          <w:b w:val="0"/>
        </w:rPr>
        <w:t>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8. Before / after test results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Before recovery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After recovery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Executed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35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35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35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Failed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Skipped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Exit code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Duration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24.5m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24.4m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Per spec, all green: </w:t>
      </w:r>
      <w:r>
        <w:rPr>
          <w:b/>
        </w:rPr>
        <w:t>auth 11/11 · qr-workflow 7/7 · notifications 8/8 · announcements 9/9.</w:t>
      </w:r>
    </w:p>
    <w:p>
      <w:pPr>
        <w:jc w:val="left"/>
      </w:pPr>
      <w:r>
        <w:rPr>
          <w:b w:val="0"/>
        </w:rPr>
        <w:t xml:space="preserve">Supporting gates on the recovered files: </w:t>
      </w:r>
      <w:r>
        <w:rPr>
          <w:rFonts w:ascii="Consolas" w:hAnsi="Consolas"/>
          <w:sz w:val="19"/>
        </w:rPr>
        <w:t>tsc -b</w:t>
      </w:r>
      <w:r>
        <w:rPr>
          <w:b w:val="0"/>
        </w:rPr>
        <w:t xml:space="preserve"> exit 0 · </w:t>
      </w:r>
      <w:r>
        <w:rPr>
          <w:rFonts w:ascii="Consolas" w:hAnsi="Consolas"/>
          <w:sz w:val="19"/>
        </w:rPr>
        <w:t>prettier --check</w:t>
      </w:r>
      <w:r>
        <w:rPr>
          <w:b w:val="0"/>
        </w:rPr>
        <w:t xml:space="preserve"> clean · ESLint exit 0.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9. Remaining E2E failures</w:t>
      </w:r>
    </w:p>
    <w:p>
      <w:pPr>
        <w:jc w:val="left"/>
      </w:pPr>
      <w:r>
        <w:rPr>
          <w:b/>
        </w:rPr>
        <w:t>None.</w:t>
      </w:r>
      <w:r>
        <w:rPr>
          <w:b w:val="0"/>
        </w:rPr>
        <w:t xml:space="preserve"> All three prior failures are resolved, and each by recovery rather than by modification: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Prior failure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Resolved by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notifications.spec.ts:265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Exact </w:t>
            </w:r>
            <w:r>
              <w:rPr>
                <w:rFonts w:ascii="Consolas" w:hAnsi="Consolas"/>
                <w:sz w:val="19"/>
              </w:rPr>
              <w:t>json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apiJson</w:t>
            </w:r>
            <w:r>
              <w:rPr>
                <w:b w:val="0"/>
                <w:sz w:val="19"/>
              </w:rPr>
              <w:t xml:space="preserve"> refactor (A)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notifications.spec.ts:304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Same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auth.spec.ts:75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Exact </w:t>
            </w:r>
            <w:r>
              <w:rPr>
                <w:rFonts w:ascii="Consolas" w:hAnsi="Consolas"/>
                <w:sz w:val="19"/>
              </w:rPr>
              <w:t>PASSWORD_LABEL</w:t>
            </w:r>
            <w:r>
              <w:rPr>
                <w:b w:val="0"/>
                <w:sz w:val="19"/>
              </w:rPr>
              <w:t xml:space="preserve"> patch (A)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No assertion was weakened, no timeout raised, no retry added, no test skipped and no application behaviour changed.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10. F-5 status — unchanged, still a separate blocker</w:t>
      </w:r>
    </w:p>
    <w:p>
      <w:pPr>
        <w:jc w:val="left"/>
      </w:pPr>
      <w:r>
        <w:rPr>
          <w:rFonts w:ascii="Consolas" w:hAnsi="Consolas"/>
          <w:sz w:val="19"/>
        </w:rPr>
        <w:t>frontend/src/test/app.test.tsx</w:t>
      </w:r>
      <w:r>
        <w:rPr>
          <w:b w:val="0"/>
        </w:rPr>
        <w:t xml:space="preserve"> SHA-256 remains </w:t>
      </w:r>
      <w:r>
        <w:rPr>
          <w:b/>
        </w:rPr>
        <w:t>`fe6849fb68d0a4f444f2171a6390d5eb5e2de72cfbbb63a6f3c0d65ab40bf613`</w:t>
      </w:r>
      <w:r>
        <w:rPr>
          <w:b w:val="0"/>
        </w:rPr>
        <w:t xml:space="preserve"> — byte-identical to </w:t>
      </w:r>
      <w:r>
        <w:rPr>
          <w:rFonts w:ascii="Consolas" w:hAnsi="Consolas"/>
          <w:sz w:val="19"/>
        </w:rPr>
        <w:t>c9ab8a4</w:t>
      </w:r>
      <w:r>
        <w:rPr>
          <w:b w:val="0"/>
        </w:rPr>
        <w:t>, the pre-Phase-2.7 baseline. Not modified, not skipped, timeout not raised, assertions not weakened.</w:t>
      </w:r>
    </w:p>
    <w:p>
      <w:pPr>
        <w:jc w:val="left"/>
      </w:pPr>
      <w:r>
        <w:rPr>
          <w:b w:val="0"/>
        </w:rPr>
        <w:t xml:space="preserve">Preserved as an unresolved test-gate issue: intermittent under full-suite load, passes in isolation (3/3, at 31% and 65% of budget), with transform cost rising ~20× under load. </w:t>
      </w:r>
      <w:r>
        <w:rPr>
          <w:b/>
        </w:rPr>
        <w:t>It remains the only failing automated gate.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11. Untracked test output — findings and recommendation only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Nature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frontend/e2e/.artifacts/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NOT gitignored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Generated — </w:t>
            </w:r>
            <w:r>
              <w:rPr>
                <w:rFonts w:ascii="Consolas" w:hAnsi="Consolas"/>
                <w:sz w:val="19"/>
              </w:rPr>
              <w:t>fixtures.json</w:t>
            </w:r>
            <w:r>
              <w:rPr>
                <w:b w:val="0"/>
                <w:sz w:val="19"/>
              </w:rPr>
              <w:t xml:space="preserve"> (980 bytes) rebuilt by </w:t>
            </w:r>
            <w:r>
              <w:rPr>
                <w:rFonts w:ascii="Consolas" w:hAnsi="Consolas"/>
                <w:sz w:val="19"/>
              </w:rPr>
              <w:t>sccit:e2e-fixtures</w:t>
            </w:r>
            <w:r>
              <w:rPr>
                <w:b w:val="0"/>
                <w:sz w:val="19"/>
              </w:rPr>
              <w:t xml:space="preserve"> on every seeded run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frontend/test-results/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NOT gitignored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Generated — Playwright traces/screenshots; </w:t>
            </w:r>
            <w:r>
              <w:rPr>
                <w:b/>
                <w:sz w:val="19"/>
              </w:rPr>
              <w:t>now empty</w:t>
            </w:r>
            <w:r>
              <w:rPr>
                <w:b w:val="0"/>
                <w:sz w:val="19"/>
              </w:rPr>
              <w:t xml:space="preserve"> (0 entries), since all tests pass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Both are </w:t>
      </w:r>
      <w:r>
        <w:rPr>
          <w:b/>
        </w:rPr>
        <w:t>purely generated build output</w:t>
      </w:r>
      <w:r>
        <w:rPr>
          <w:b w:val="0"/>
        </w:rPr>
        <w:t xml:space="preserve">, regenerated on each run and carrying no authored content. </w:t>
      </w:r>
      <w:r>
        <w:rPr>
          <w:rFonts w:ascii="Consolas" w:hAnsi="Consolas"/>
          <w:sz w:val="19"/>
        </w:rPr>
        <w:t>.artifacts/fixtures.json</w:t>
      </w:r>
      <w:r>
        <w:rPr>
          <w:b w:val="0"/>
        </w:rPr>
        <w:t xml:space="preserve"> additionally contains fixture account identifiers and should not be committed.</w:t>
      </w:r>
    </w:p>
    <w:p>
      <w:pPr>
        <w:jc w:val="left"/>
      </w:pPr>
      <w:r>
        <w:rPr>
          <w:b/>
        </w:rPr>
        <w:t>Recommendation (not applied):</w:t>
      </w:r>
      <w:r>
        <w:rPr>
          <w:b w:val="0"/>
        </w:rPr>
        <w:t xml:space="preserve"> add </w:t>
      </w:r>
      <w:r>
        <w:rPr>
          <w:rFonts w:ascii="Consolas" w:hAnsi="Consolas"/>
          <w:sz w:val="19"/>
        </w:rPr>
        <w:t>frontend/e2e/.artifacts/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frontend/test-results/</w:t>
      </w:r>
      <w:r>
        <w:rPr>
          <w:b w:val="0"/>
        </w:rPr>
        <w:t xml:space="preserve"> to </w:t>
      </w:r>
      <w:r>
        <w:rPr>
          <w:rFonts w:ascii="Consolas" w:hAnsi="Consolas"/>
          <w:sz w:val="19"/>
        </w:rPr>
        <w:t>.gitignore</w:t>
      </w:r>
      <w:r>
        <w:rPr>
          <w:b w:val="0"/>
        </w:rPr>
        <w:t xml:space="preserve">. This would also remove </w:t>
      </w:r>
      <w:r>
        <w:rPr>
          <w:rFonts w:ascii="Consolas" w:hAnsi="Consolas"/>
          <w:sz w:val="19"/>
        </w:rPr>
        <w:t>tmp-ally/csp-check.mjs</w:t>
      </w:r>
      <w:r>
        <w:rPr>
          <w:b w:val="0"/>
        </w:rPr>
        <w:t xml:space="preserve">-style noise from the Prettier gate if extended to </w:t>
      </w:r>
      <w:r>
        <w:rPr>
          <w:rFonts w:ascii="Consolas" w:hAnsi="Consolas"/>
          <w:sz w:val="19"/>
        </w:rPr>
        <w:t>.prettierignore</w:t>
      </w:r>
      <w:r>
        <w:rPr>
          <w:b w:val="0"/>
        </w:rPr>
        <w:t xml:space="preserve">. </w:t>
      </w:r>
      <w:r>
        <w:rPr>
          <w:b/>
        </w:rPr>
        <w:t>`.gitignore` was not modified</w:t>
      </w:r>
      <w:r>
        <w:rPr>
          <w:b w:val="0"/>
        </w:rPr>
        <w:t>, as instructed.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12. Exact files changed</w:t>
      </w:r>
    </w:p>
    <w:p>
      <w:pPr>
        <w:jc w:val="left"/>
      </w:pPr>
      <w:r>
        <w:rPr>
          <w:b/>
        </w:rPr>
        <w:t>Three files, all test-harness. No application source.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frontend/e2e/fixtures/app.ts          cf8ec181… → 3d55d94a…   (B composite → A exact)</w:t>
      </w:r>
      <w:r>
        <w:br/>
      </w:r>
      <w:r>
        <w:rPr>
          <w:rFonts w:ascii="Consolas" w:hAnsi="Consolas"/>
          <w:sz w:val="18"/>
        </w:rPr>
        <w:t>frontend/e2e/specs/auth.spec.ts       1e052ec1… → a88271dd…   (A exact patch)</w:t>
      </w:r>
      <w:r>
        <w:br/>
      </w:r>
      <w:r>
        <w:rPr>
          <w:rFonts w:ascii="Consolas" w:hAnsi="Consolas"/>
          <w:sz w:val="18"/>
        </w:rPr>
        <w:t>frontend/e2e/specs/notifications.spec.ts  8ab4d4c8… → a5533d21…  (A exact refactor)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Changed?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Application source code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Backend code or tests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src/test/app.test.tsx</w:t>
            </w:r>
            <w:r>
              <w:rPr>
                <w:b w:val="0"/>
                <w:sz w:val="19"/>
              </w:rPr>
              <w:t xml:space="preserve"> (F-5)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The other 19 formatting-only files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verified no drift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.gitignore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.prettierignore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playwright.config.ts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Migrations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releases/</w:t>
            </w:r>
            <w:r>
              <w:rPr>
                <w:b w:val="0"/>
                <w:sz w:val="19"/>
              </w:rPr>
              <w:t xml:space="preserve"> artifacts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Existing forensic archives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a new directory was used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13. Production safety — confirmed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Migrations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30</w:t>
            </w:r>
            <w:r>
              <w:rPr>
                <w:b w:val="0"/>
                <w:sz w:val="19"/>
              </w:rPr>
              <w:t xml:space="preserve"> —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sccit/app:prod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sha256:de13d793201dfaa9a27ce…</w:t>
            </w:r>
            <w:r>
              <w:rPr>
                <w:b w:val="0"/>
                <w:sz w:val="19"/>
              </w:rPr>
              <w:t xml:space="preserve"> —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Containers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7</w:t>
            </w:r>
            <w:r>
              <w:rPr>
                <w:b w:val="0"/>
                <w:sz w:val="19"/>
              </w:rPr>
              <w:t xml:space="preserve">; </w:t>
            </w:r>
            <w:r>
              <w:rPr>
                <w:rFonts w:ascii="Consolas" w:hAnsi="Consolas"/>
                <w:sz w:val="19"/>
              </w:rPr>
              <w:t>sccit_prod_app</w:t>
            </w:r>
            <w:r>
              <w:rPr>
                <w:b w:val="0"/>
                <w:sz w:val="19"/>
              </w:rPr>
              <w:t xml:space="preserve"> created </w:t>
            </w:r>
            <w:r>
              <w:rPr>
                <w:rFonts w:ascii="Consolas" w:hAnsi="Consolas"/>
                <w:sz w:val="19"/>
              </w:rPr>
              <w:t>2026-08-30T11:52:58</w:t>
            </w:r>
            <w:r>
              <w:rPr>
                <w:b w:val="0"/>
                <w:sz w:val="19"/>
              </w:rPr>
              <w:t xml:space="preserve"> — never recreated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Volumes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4</w:t>
            </w:r>
            <w:r>
              <w:rPr>
                <w:b w:val="0"/>
                <w:sz w:val="19"/>
              </w:rPr>
              <w:t>, all preserved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Images built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Prune / deletion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Migrations 31/32 not applied. Production database never written to. No production seeding, no snapshot, no deployment.</w:t>
      </w:r>
    </w:p>
    <w:p>
      <w:pPr>
        <w:pStyle w:val="Heading3"/>
      </w:pPr>
      <w:r>
        <w:rPr>
          <w:b w:val="0"/>
        </w:rPr>
        <w:t>Development database — before / after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Before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After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users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fixture seeding is idempotent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assets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buildings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maintenance_records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qr_codes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13 · 4 · 17 · 26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unchanged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tickets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75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87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created by the E2E tests themselves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notifications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1,273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1,505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created by the E2E tests themselves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announcements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31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45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created by the E2E tests themselves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The growth is the suites exercising the application, not seeding. The production guard (</w:t>
      </w:r>
      <w:r>
        <w:rPr>
          <w:rFonts w:ascii="Consolas" w:hAnsi="Consolas"/>
          <w:sz w:val="19"/>
        </w:rPr>
        <w:t>APP_ENV=production</w:t>
      </w:r>
      <w:r>
        <w:rPr>
          <w:b w:val="0"/>
        </w:rPr>
        <w:t xml:space="preserve"> refusal) was preserved and the target was confirmed as the dev container before every run.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14. Git safety — confirmed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HEAD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d05fd6021227d618ea2617c38357e99a5b9df877</w:t>
            </w:r>
            <w:r>
              <w:rPr>
                <w:b w:val="0"/>
                <w:sz w:val="19"/>
              </w:rPr>
              <w:t xml:space="preserve"> —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Branch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recovery/phase-2.7-restored-baseline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Commits created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Tracked modified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21</w:t>
            </w:r>
            <w:r>
              <w:rPr>
                <w:b w:val="0"/>
                <w:sz w:val="19"/>
              </w:rPr>
              <w:t xml:space="preserve"> — 20 formatting + </w:t>
            </w:r>
            <w:r>
              <w:rPr>
                <w:rFonts w:ascii="Consolas" w:hAnsi="Consolas"/>
                <w:sz w:val="19"/>
              </w:rPr>
              <w:t>fixtures/app.ts</w:t>
            </w:r>
            <w:r>
              <w:rPr>
                <w:b w:val="0"/>
                <w:sz w:val="19"/>
              </w:rPr>
              <w:t xml:space="preserve">; </w:t>
            </w:r>
            <w:r>
              <w:rPr>
                <w:rFonts w:ascii="Consolas" w:hAnsi="Consolas"/>
                <w:sz w:val="19"/>
              </w:rPr>
              <w:t>auth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notifications</w:t>
            </w:r>
            <w:r>
              <w:rPr>
                <w:b w:val="0"/>
                <w:sz w:val="19"/>
              </w:rPr>
              <w:t xml:space="preserve"> specs were already in the 20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Pushed / merged / rebased / reset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origin</w:t>
            </w:r>
            <w:r>
              <w:rPr>
                <w:b w:val="0"/>
                <w:sz w:val="19"/>
              </w:rPr>
              <w:t xml:space="preserve"> still ends at </w:t>
            </w:r>
            <w:r>
              <w:rPr>
                <w:rFonts w:ascii="Consolas" w:hAnsi="Consolas"/>
                <w:sz w:val="19"/>
              </w:rPr>
              <w:t>c9ab8a4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recovery/phase-2.4-2.6-baseline</w:t>
            </w:r>
            <w:r>
              <w:rPr>
                <w:b w:val="0"/>
                <w:sz w:val="19"/>
              </w:rPr>
              <w:t xml:space="preserve"> @ </w:t>
            </w:r>
            <w:r>
              <w:rPr>
                <w:rFonts w:ascii="Consolas" w:hAnsi="Consolas"/>
                <w:sz w:val="19"/>
              </w:rPr>
              <w:t>c9ab8a4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intact on </w:t>
            </w:r>
            <w:r>
              <w:rPr>
                <w:rFonts w:ascii="Consolas" w:hAnsi="Consolas"/>
                <w:sz w:val="19"/>
              </w:rPr>
              <w:t>origin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15. Remaining owner decisions</w:t>
      </w:r>
    </w:p>
    <w:p>
      <w:pPr>
        <w:pStyle w:val="ListNumber"/>
        <w:spacing w:after="60"/>
      </w:pPr>
      <w:r>
        <w:rPr>
          <w:b/>
        </w:rPr>
        <w:t>Accept 35 as the verified E2E baseline?</w:t>
      </w:r>
      <w:r>
        <w:rPr>
          <w:b w:val="0"/>
        </w:rPr>
        <w:t xml:space="preserve"> The 9-test gap is **D — not</w:t>
      </w:r>
    </w:p>
    <w:p>
      <w:pPr>
        <w:jc w:val="left"/>
      </w:pPr>
      <w:r>
        <w:rPr>
          <w:b w:val="0"/>
        </w:rPr>
        <w:t>recoverable**; no per-test listing survives. Recommended, since all 35 pass and every spec reconciles to its attested state.</w:t>
      </w:r>
    </w:p>
    <w:p>
      <w:pPr>
        <w:pStyle w:val="ListNumber"/>
        <w:spacing w:after="60"/>
      </w:pPr>
      <w:r>
        <w:rPr>
          <w:b/>
        </w:rPr>
        <w:t>Commit the 21 modified files?</w:t>
      </w:r>
      <w:r>
        <w:rPr>
          <w:b w:val="0"/>
        </w:rPr>
        <w:t xml:space="preserve"> Still the blocking item for deployment —</w:t>
      </w:r>
    </w:p>
    <w:p>
      <w:pPr>
        <w:jc w:val="left"/>
      </w:pPr>
      <w:r>
        <w:rPr>
          <w:rFonts w:ascii="Consolas" w:hAnsi="Consolas"/>
          <w:sz w:val="19"/>
        </w:rPr>
        <w:t>deploy-prod.sh</w:t>
      </w:r>
      <w:r>
        <w:rPr>
          <w:b w:val="0"/>
        </w:rPr>
        <w:t xml:space="preserve"> refuses a dirty tree.</w:t>
      </w:r>
    </w:p>
    <w:p>
      <w:pPr>
        <w:pStyle w:val="ListNumber"/>
        <w:spacing w:after="60"/>
      </w:pPr>
      <w:r>
        <w:rPr>
          <w:b w:val="0"/>
        </w:rPr>
        <w:t xml:space="preserve">**Add </w:t>
      </w:r>
      <w:r>
        <w:rPr>
          <w:rFonts w:ascii="Consolas" w:hAnsi="Consolas"/>
          <w:sz w:val="19"/>
        </w:rPr>
        <w:t>frontend/e2e/.artifacts/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frontend/test-results/</w:t>
      </w:r>
      <w:r>
        <w:rPr>
          <w:b w:val="0"/>
        </w:rPr>
        <w:t xml:space="preserve"> to</w:t>
      </w:r>
    </w:p>
    <w:p>
      <w:pPr>
        <w:jc w:val="left"/>
      </w:pPr>
      <w:r>
        <w:rPr>
          <w:rFonts w:ascii="Consolas" w:hAnsi="Consolas"/>
          <w:sz w:val="19"/>
        </w:rPr>
        <w:t>.gitignore</w:t>
      </w:r>
      <w:r>
        <w:rPr>
          <w:b w:val="0"/>
        </w:rPr>
        <w:t>?** Reported only; not applied.</w:t>
      </w:r>
    </w:p>
    <w:p>
      <w:pPr>
        <w:pStyle w:val="ListNumber"/>
        <w:spacing w:after="60"/>
      </w:pPr>
      <w:r>
        <w:rPr>
          <w:b/>
        </w:rPr>
        <w:t>F-5</w:t>
      </w:r>
      <w:r>
        <w:rPr>
          <w:b w:val="0"/>
        </w:rPr>
        <w:t xml:space="preserve"> — remains the sole failing gate and a separate decision.</w:t>
      </w:r>
    </w:p>
    <w:p>
      <w:pPr>
        <w:pStyle w:val="ListNumber"/>
        <w:spacing w:after="60"/>
      </w:pPr>
      <w:r>
        <w:rPr>
          <w:b w:val="0"/>
        </w:rPr>
        <w:t xml:space="preserve">Carried forward: production data-rollback snapshot; finally </w:t>
      </w:r>
      <w:r>
        <w:rPr>
          <w:rFonts w:ascii="Consolas" w:hAnsi="Consolas"/>
          <w:sz w:val="19"/>
        </w:rPr>
        <w:t>--skip-gates</w:t>
      </w:r>
      <w:r>
        <w:rPr>
          <w:b w:val="0"/>
        </w:rPr>
        <w:t>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Summary</w:t>
      </w:r>
    </w:p>
    <w:p>
      <w:pPr>
        <w:jc w:val="left"/>
      </w:pPr>
      <w:r>
        <w:rPr>
          <w:b w:val="0"/>
        </w:rPr>
        <w:t xml:space="preserve">The E2E suite went from </w:t>
      </w:r>
      <w:r>
        <w:rPr>
          <w:b/>
        </w:rPr>
        <w:t>0 executable → 32/35 → 35/35 green</w:t>
      </w:r>
      <w:r>
        <w:rPr>
          <w:b w:val="0"/>
        </w:rPr>
        <w:t>, entirely through evidence-backed recovery.</w:t>
      </w:r>
    </w:p>
    <w:p>
      <w:pPr>
        <w:jc w:val="left"/>
      </w:pPr>
      <w:r>
        <w:rPr>
          <w:b w:val="0"/>
        </w:rPr>
        <w:t xml:space="preserve">The breakthrough was recognising that the historical specs were edited by </w:t>
      </w:r>
      <w:r>
        <w:rPr>
          <w:b/>
        </w:rPr>
        <w:t>python heredocs through Bash</w:t>
      </w:r>
      <w:r>
        <w:rPr>
          <w:b w:val="0"/>
        </w:rPr>
        <w:t xml:space="preserve">, invisible to an </w:t>
      </w:r>
      <w:r>
        <w:rPr>
          <w:rFonts w:ascii="Consolas" w:hAnsi="Consolas"/>
          <w:sz w:val="19"/>
        </w:rPr>
        <w:t>Edit</w:t>
      </w:r>
      <w:r>
        <w:rPr>
          <w:b w:val="0"/>
        </w:rPr>
        <w:t xml:space="preserve">-based audit. That unlocked two exact (A) recoveries and, with them, the elimination of the B-grade composite in </w:t>
      </w:r>
      <w:r>
        <w:rPr>
          <w:rFonts w:ascii="Consolas" w:hAnsi="Consolas"/>
          <w:sz w:val="19"/>
        </w:rPr>
        <w:t>app.ts</w:t>
      </w:r>
      <w:r>
        <w:rPr>
          <w:b w:val="0"/>
        </w:rPr>
        <w:t xml:space="preserve"> — the file is now the historically attested 12:39 state rather than an assembly made to satisfy stale specs.</w:t>
      </w:r>
    </w:p>
    <w:p>
      <w:pPr>
        <w:jc w:val="left"/>
      </w:pPr>
      <w:r>
        <w:rPr>
          <w:b w:val="0"/>
        </w:rPr>
        <w:t xml:space="preserve">The strongest single piece of evidence is the 04:28 operation that patched </w:t>
      </w:r>
      <w:r>
        <w:rPr>
          <w:rFonts w:ascii="Consolas" w:hAnsi="Consolas"/>
          <w:sz w:val="19"/>
        </w:rPr>
        <w:t>auth.spec.ts</w:t>
      </w:r>
      <w:r>
        <w:rPr>
          <w:b w:val="0"/>
        </w:rPr>
        <w:t xml:space="preserve"> </w:t>
      </w:r>
      <w:r>
        <w:rPr>
          <w:b/>
        </w:rPr>
        <w:t>and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smoke.spec.ts</w:t>
      </w:r>
      <w:r>
        <w:rPr>
          <w:b w:val="0"/>
        </w:rPr>
        <w:t xml:space="preserve"> in one atomic step, of which the restored tree held only smoke's half: a partial-restoration fingerprint that settles the staleness question beyond argument.</w:t>
      </w:r>
    </w:p>
    <w:p>
      <w:pPr>
        <w:jc w:val="left"/>
      </w:pPr>
      <w:r>
        <w:rPr>
          <w:b/>
        </w:rPr>
        <w:t>The 9-test gap remains open and is classified D.</w:t>
      </w:r>
      <w:r>
        <w:rPr>
          <w:b w:val="0"/>
        </w:rPr>
        <w:t xml:space="preserve"> No test was invented, and the most likely explanation — a lost session transcript — is recorded as hypothesis, not finding.</w:t>
      </w:r>
    </w:p>
    <w:p>
      <w:pPr>
        <w:jc w:val="left"/>
      </w:pPr>
      <w:r>
        <w:rPr>
          <w:i/>
        </w:rPr>
        <w:t>Stopped. No commit, no push, no deployment, no migration, no `--skip-gates`. Awaiting explicit owner authorization.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