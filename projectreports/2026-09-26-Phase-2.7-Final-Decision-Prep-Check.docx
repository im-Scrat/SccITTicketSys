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"PHASE 2.7 FINAL DECISION-PREP CHECK"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"2026-09-26"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"Read-only · no changes made · no deployment · no migration · no commit · no push · production unchanged at 30 migrations"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 w:val="0"/>
        </w:rPr>
        <w:t xml:space="preserve">A read-only verification performed immediately before the deployment decision. </w:t>
      </w:r>
      <w:r>
        <w:rPr>
          <w:b/>
        </w:rPr>
        <w:t>Nothing was modified.</w:t>
      </w:r>
      <w:r>
        <w:rPr>
          <w:b w:val="0"/>
        </w:rPr>
        <w:t xml:space="preserve"> No source file, test, script, document, configuration, migration, database, container, image or volume was changed. No commit was created and nothing was pushed.</w:t>
      </w:r>
    </w:p>
    <w:p>
      <w:pPr>
        <w:jc w:val="left"/>
      </w:pPr>
      <w:r>
        <w:rPr>
          <w:b w:val="0"/>
        </w:rPr>
        <w:t xml:space="preserve">All thirteen requested items were verified. </w:t>
      </w:r>
      <w:r>
        <w:rPr>
          <w:b/>
        </w:rPr>
        <w:t>All thirteen pass.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The exact 20 tracked formatting-only modifications</w:t>
      </w:r>
    </w:p>
    <w:p>
      <w:pPr>
        <w:jc w:val="left"/>
      </w:pPr>
      <w:r>
        <w:rPr>
          <w:b/>
        </w:rPr>
        <w:t>Backend — 9 files: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backend/app/Domains/Tickets/Events/TicketStatusChanged.php</w:t>
      </w:r>
      <w:r>
        <w:br/>
      </w:r>
      <w:r>
        <w:rPr>
          <w:rFonts w:ascii="Consolas" w:hAnsi="Consolas"/>
          <w:sz w:val="18"/>
        </w:rPr>
        <w:t>backend/tests/Feature/Notifications/DailyDigestCommandTest.php</w:t>
      </w:r>
      <w:r>
        <w:br/>
      </w:r>
      <w:r>
        <w:rPr>
          <w:rFonts w:ascii="Consolas" w:hAnsi="Consolas"/>
          <w:sz w:val="18"/>
        </w:rPr>
        <w:t>backend/tests/Feature/Notifications/DailyDigestTest.php</w:t>
      </w:r>
      <w:r>
        <w:br/>
      </w:r>
      <w:r>
        <w:rPr>
          <w:rFonts w:ascii="Consolas" w:hAnsi="Consolas"/>
          <w:sz w:val="18"/>
        </w:rPr>
        <w:t>backend/tests/Feature/Notifications/DigestMigrationTest.php</w:t>
      </w:r>
      <w:r>
        <w:br/>
      </w:r>
      <w:r>
        <w:rPr>
          <w:rFonts w:ascii="Consolas" w:hAnsi="Consolas"/>
          <w:sz w:val="18"/>
        </w:rPr>
        <w:t>backend/tests/Feature/Notifications/NotificationAuthorizationTest.php</w:t>
      </w:r>
      <w:r>
        <w:br/>
      </w:r>
      <w:r>
        <w:rPr>
          <w:rFonts w:ascii="Consolas" w:hAnsi="Consolas"/>
          <w:sz w:val="18"/>
        </w:rPr>
        <w:t>backend/tests/Feature/Notifications/NotificationDispatcherTest.php</w:t>
      </w:r>
      <w:r>
        <w:br/>
      </w:r>
      <w:r>
        <w:rPr>
          <w:rFonts w:ascii="Consolas" w:hAnsi="Consolas"/>
          <w:sz w:val="18"/>
        </w:rPr>
        <w:t>backend/tests/Feature/Notifications/NotificationTriggerTest.php</w:t>
      </w:r>
      <w:r>
        <w:br/>
      </w:r>
      <w:r>
        <w:rPr>
          <w:rFonts w:ascii="Consolas" w:hAnsi="Consolas"/>
          <w:sz w:val="18"/>
        </w:rPr>
        <w:t>backend/tests/Feature/Notifications/SlaDetectionTest.php</w:t>
      </w:r>
      <w:r>
        <w:br/>
      </w:r>
      <w:r>
        <w:rPr>
          <w:rFonts w:ascii="Consolas" w:hAnsi="Consolas"/>
          <w:sz w:val="18"/>
        </w:rPr>
        <w:t>backend/tests/Feature/Verification/SeedE2eFixturesTest.php</w:t>
      </w:r>
    </w:p>
    <w:p>
      <w:pPr>
        <w:jc w:val="left"/>
      </w:pPr>
      <w:r>
        <w:rPr>
          <w:b/>
        </w:rPr>
        <w:t>Frontend — 11 files: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frontend/e2e/specs/announcements.spec.ts</w:t>
      </w:r>
      <w:r>
        <w:br/>
      </w:r>
      <w:r>
        <w:rPr>
          <w:rFonts w:ascii="Consolas" w:hAnsi="Consolas"/>
          <w:sz w:val="18"/>
        </w:rPr>
        <w:t>frontend/e2e/specs/auth.spec.ts</w:t>
      </w:r>
      <w:r>
        <w:br/>
      </w:r>
      <w:r>
        <w:rPr>
          <w:rFonts w:ascii="Consolas" w:hAnsi="Consolas"/>
          <w:sz w:val="18"/>
        </w:rPr>
        <w:t>frontend/e2e/specs/notifications.spec.ts</w:t>
      </w:r>
      <w:r>
        <w:br/>
      </w:r>
      <w:r>
        <w:rPr>
          <w:rFonts w:ascii="Consolas" w:hAnsi="Consolas"/>
          <w:sz w:val="18"/>
        </w:rPr>
        <w:t>frontend/src/features/announcements/api/announcementsApi.ts</w:t>
      </w:r>
      <w:r>
        <w:br/>
      </w:r>
      <w:r>
        <w:rPr>
          <w:rFonts w:ascii="Consolas" w:hAnsi="Consolas"/>
          <w:sz w:val="18"/>
        </w:rPr>
        <w:t>frontend/src/features/announcements/components/AnnouncementCard.tsx</w:t>
      </w:r>
      <w:r>
        <w:br/>
      </w:r>
      <w:r>
        <w:rPr>
          <w:rFonts w:ascii="Consolas" w:hAnsi="Consolas"/>
          <w:sz w:val="18"/>
        </w:rPr>
        <w:t>frontend/src/features/announcements/components/AnnouncementForm.test.tsx</w:t>
      </w:r>
      <w:r>
        <w:br/>
      </w:r>
      <w:r>
        <w:rPr>
          <w:rFonts w:ascii="Consolas" w:hAnsi="Consolas"/>
          <w:sz w:val="18"/>
        </w:rPr>
        <w:t>frontend/src/features/announcements/components/AnnouncementForm.tsx</w:t>
      </w:r>
      <w:r>
        <w:br/>
      </w:r>
      <w:r>
        <w:rPr>
          <w:rFonts w:ascii="Consolas" w:hAnsi="Consolas"/>
          <w:sz w:val="18"/>
        </w:rPr>
        <w:t>frontend/src/features/announcements/pages/AnnouncementManagementPage.tsx</w:t>
      </w:r>
      <w:r>
        <w:br/>
      </w:r>
      <w:r>
        <w:rPr>
          <w:rFonts w:ascii="Consolas" w:hAnsi="Consolas"/>
          <w:sz w:val="18"/>
        </w:rPr>
        <w:t>frontend/src/features/auth/guards/GuestRoute.test.tsx</w:t>
      </w:r>
      <w:r>
        <w:br/>
      </w:r>
      <w:r>
        <w:rPr>
          <w:rFonts w:ascii="Consolas" w:hAnsi="Consolas"/>
          <w:sz w:val="18"/>
        </w:rPr>
        <w:t>frontend/src/features/notifications/components/NotificationMenu.test.tsx</w:t>
      </w:r>
      <w:r>
        <w:br/>
      </w:r>
      <w:r>
        <w:rPr>
          <w:rFonts w:ascii="Consolas" w:hAnsi="Consolas"/>
          <w:sz w:val="18"/>
        </w:rPr>
        <w:t>frontend/src/features/notifications/lib/presentation.test.ts</w:t>
      </w:r>
    </w:p>
    <w:p>
      <w:pPr>
        <w:jc w:val="left"/>
      </w:pPr>
      <w:r>
        <w:rPr>
          <w:b/>
        </w:rPr>
        <w:t>Count: exactly 20 tracked.</w:t>
      </w:r>
      <w:r>
        <w:rPr>
          <w:b w:val="0"/>
        </w:rPr>
        <w:t xml:space="preserve"> A 21st file was formatted, </w:t>
      </w:r>
      <w:r>
        <w:rPr>
          <w:rFonts w:ascii="Consolas" w:hAnsi="Consolas"/>
          <w:sz w:val="19"/>
        </w:rPr>
        <w:t>frontend/tmp-ally/csp-check.mjs</w:t>
      </w:r>
      <w:r>
        <w:rPr>
          <w:b w:val="0"/>
        </w:rPr>
        <w:t>, which is gitignored and therefore does not appear in the tracked diff.</w:t>
      </w:r>
    </w:p>
    <w:p>
      <w:pPr>
        <w:jc w:val="left"/>
      </w:pPr>
      <w:r>
        <w:rPr>
          <w:b w:val="0"/>
        </w:rPr>
        <w:t xml:space="preserve">Total: </w:t>
      </w:r>
      <w:r>
        <w:rPr>
          <w:b/>
        </w:rPr>
        <w:t>20 files changed, 87 insertions(+), 47 deletions(-)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Confirmation that all 20 are formatting-only</w:t>
      </w:r>
    </w:p>
    <w:p>
      <w:pPr>
        <w:jc w:val="left"/>
      </w:pPr>
      <w:r>
        <w:rPr>
          <w:b w:val="0"/>
        </w:rPr>
        <w:t>This was re-proven from the preserved pre-format byte copies, not asserted from memory.</w:t>
      </w:r>
    </w:p>
    <w:p>
      <w:pPr>
        <w:pStyle w:val="Heading3"/>
      </w:pPr>
      <w:r>
        <w:rPr>
          <w:b w:val="0"/>
        </w:rPr>
        <w:t>2.1 Frontend — mechanical proof</w:t>
      </w:r>
    </w:p>
    <w:p>
      <w:pPr>
        <w:jc w:val="left"/>
      </w:pPr>
      <w:r>
        <w:rPr>
          <w:b w:val="0"/>
        </w:rPr>
        <w:t xml:space="preserve">Each of the 12 frontend files was compared against its pre-format copy after stripping </w:t>
      </w:r>
      <w:r>
        <w:rPr>
          <w:b/>
        </w:rPr>
        <w:t>all whitespace, commas and semicolons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identical-under-normalization: 12/12,  differing: 0</w:t>
      </w:r>
    </w:p>
    <w:p>
      <w:pPr>
        <w:jc w:val="left"/>
      </w:pPr>
      <w:r>
        <w:rPr>
          <w:b w:val="0"/>
        </w:rPr>
        <w:t>No identifier, literal, operator, call or argument was added, removed or reordered. Only line breaks, indentation, trailing commas and type-literal separators changed.</w:t>
      </w:r>
    </w:p>
    <w:p>
      <w:pPr>
        <w:pStyle w:val="Heading3"/>
      </w:pPr>
      <w:r>
        <w:rPr>
          <w:b w:val="0"/>
        </w:rPr>
        <w:t>2.2 Backend — every added line accounted for</w:t>
      </w:r>
    </w:p>
    <w:p>
      <w:pPr>
        <w:jc w:val="left"/>
      </w:pPr>
      <w:r>
        <w:rPr>
          <w:b w:val="0"/>
        </w:rPr>
        <w:t xml:space="preserve">Every line the backend diff adds is either a </w:t>
      </w:r>
      <w:r>
        <w:rPr>
          <w:rFonts w:ascii="Consolas" w:hAnsi="Consolas"/>
          <w:sz w:val="19"/>
        </w:rPr>
        <w:t>use</w:t>
      </w:r>
      <w:r>
        <w:rPr>
          <w:b w:val="0"/>
        </w:rPr>
        <w:t xml:space="preserve"> import or the exact FQCN-shortened counterpart of a line it removes. The complete set of non-import additions is thirteen lines: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 xml:space="preserve"> * Raised by {@see TicketLifecycle} on every</w:t>
      </w:r>
      <w:r>
        <w:br/>
      </w:r>
      <w:r>
        <w:rPr>
          <w:rFonts w:ascii="Consolas" w:hAnsi="Consolas"/>
          <w:sz w:val="18"/>
        </w:rPr>
        <w:t xml:space="preserve">    return Artisan::call('notifications:send-digest', ['--date' =&gt; '2026-09-07']);</w:t>
      </w:r>
      <w:r>
        <w:br/>
      </w:r>
      <w:r>
        <w:rPr>
          <w:rFonts w:ascii="Consolas" w:hAnsi="Consolas"/>
          <w:sz w:val="18"/>
        </w:rPr>
        <w:t xml:space="preserve">    $this-&gt;seed(SystemSettingSeeder::class);</w:t>
      </w:r>
      <w:r>
        <w:br/>
      </w:r>
      <w:r>
        <w:rPr>
          <w:rFonts w:ascii="Consolas" w:hAnsi="Consolas"/>
          <w:sz w:val="18"/>
        </w:rPr>
        <w:t xml:space="preserve">    ]))-&gt;toThrow(UniqueConstraintViolationException::class, 'notification_digests_unique');</w:t>
      </w:r>
      <w:r>
        <w:br/>
      </w:r>
      <w:r>
        <w:rPr>
          <w:rFonts w:ascii="Consolas" w:hAnsi="Consolas"/>
          <w:sz w:val="18"/>
        </w:rPr>
        <w:t xml:space="preserve">    ]))-&gt;toThrow(QueryException::class, 'notification_preferences_channel_check');</w:t>
      </w:r>
      <w:r>
        <w:br/>
      </w:r>
      <w:r>
        <w:rPr>
          <w:rFonts w:ascii="Consolas" w:hAnsi="Consolas"/>
          <w:sz w:val="18"/>
        </w:rPr>
        <w:t xml:space="preserve">        -&gt;toThrow(QueryException::class, 'notification_digests_unique');</w:t>
      </w:r>
      <w:r>
        <w:br/>
      </w:r>
      <w:r>
        <w:rPr>
          <w:rFonts w:ascii="Consolas" w:hAnsi="Consolas"/>
          <w:sz w:val="18"/>
        </w:rPr>
        <w:t xml:space="preserve">        -&gt;getJson('/api/notifications/'.Str::uuid())-&gt;getStatusCode();</w:t>
      </w:r>
      <w:r>
        <w:br/>
      </w:r>
      <w:r>
        <w:rPr>
          <w:rFonts w:ascii="Consolas" w:hAnsi="Consolas"/>
          <w:sz w:val="18"/>
        </w:rPr>
        <w:t xml:space="preserve">    app(NotificationPreferences::class)-&gt;set(</w:t>
      </w:r>
      <w:r>
        <w:br/>
      </w:r>
      <w:r>
        <w:rPr>
          <w:rFonts w:ascii="Consolas" w:hAnsi="Consolas"/>
          <w:sz w:val="18"/>
        </w:rPr>
        <w:t xml:space="preserve">        NotificationChannel::InApp,</w:t>
      </w:r>
      <w:r>
        <w:br/>
      </w:r>
      <w:r>
        <w:rPr>
          <w:rFonts w:ascii="Consolas" w:hAnsi="Consolas"/>
          <w:sz w:val="18"/>
        </w:rPr>
        <w:t>function inboxOf(User $user): Collection</w:t>
      </w:r>
      <w:r>
        <w:br/>
      </w:r>
      <w:r>
        <w:rPr>
          <w:rFonts w:ascii="Consolas" w:hAnsi="Consolas"/>
          <w:sz w:val="18"/>
        </w:rPr>
        <w:t>function topicsFor(User $user): array</w:t>
      </w:r>
      <w:r>
        <w:br/>
      </w:r>
      <w:r>
        <w:rPr>
          <w:rFonts w:ascii="Consolas" w:hAnsi="Consolas"/>
          <w:sz w:val="18"/>
        </w:rPr>
        <w:t>function ticketWithDeadlines(User $reporter, User $technician, array $deadlines): Ticket</w:t>
      </w:r>
      <w:r>
        <w:br/>
      </w:r>
      <w:r>
        <w:rPr>
          <w:rFonts w:ascii="Consolas" w:hAnsi="Consolas"/>
          <w:sz w:val="18"/>
        </w:rPr>
        <w:t xml:space="preserve">    $manifest = json_decode(app(Kernel::class)-&gt;output(), true);</w:t>
      </w:r>
    </w:p>
    <w:p>
      <w:pPr>
        <w:jc w:val="left"/>
      </w:pPr>
      <w:r>
        <w:rPr>
          <w:b w:val="0"/>
        </w:rPr>
        <w:t>Each is the same statement with a short class name in place of an inline fully-qualified one. Both forms resolve to the identical class.</w:t>
      </w:r>
    </w:p>
    <w:p>
      <w:pPr>
        <w:pStyle w:val="Heading3"/>
      </w:pPr>
      <w:r>
        <w:rPr>
          <w:b w:val="0"/>
        </w:rPr>
        <w:t>2.3 Independent corroboration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PHPStan level 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[OK] No errors</w:t>
            </w:r>
            <w:r>
              <w:rPr>
                <w:b w:val="0"/>
                <w:sz w:val="19"/>
              </w:rPr>
              <w:t xml:space="preserve"> — a wrong or unresolvable import fails here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Pest test total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943</w:t>
            </w:r>
            <w:r>
              <w:rPr>
                <w:b w:val="0"/>
                <w:sz w:val="19"/>
              </w:rPr>
              <w:t xml:space="preserve"> before and after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Pest assertions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3,704</w:t>
            </w:r>
            <w:r>
              <w:rPr>
                <w:b w:val="0"/>
                <w:sz w:val="19"/>
              </w:rPr>
              <w:t xml:space="preserve"> before and after — unchanged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 assertion, timeout, dataset, test name or application behaviour was changed. No test was deleted, skipped or weakened.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Current HEAD and branch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HEAD   d05fd6021227d618ea2617c38357e99a5b9df877</w:t>
      </w:r>
      <w:r>
        <w:br/>
      </w:r>
      <w:r>
        <w:rPr>
          <w:rFonts w:ascii="Consolas" w:hAnsi="Consolas"/>
          <w:sz w:val="18"/>
        </w:rPr>
        <w:t>branch recovery/phase-2.7-restored-baseline</w:t>
      </w:r>
    </w:p>
    <w:p>
      <w:pPr>
        <w:jc w:val="left"/>
      </w:pPr>
      <w:r>
        <w:rPr>
          <w:b/>
        </w:rPr>
        <w:t>Commits created: 0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git rev-list --count d05fd60..HEAD</w:t>
      </w:r>
      <w:r>
        <w:rPr>
          <w:b w:val="0"/>
        </w:rPr>
        <w:t xml:space="preserve"> = 0).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Origin unchanged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24d46ac4654d5870652627800c661a6fa40690bd   HEAD</w:t>
      </w:r>
      <w:r>
        <w:br/>
      </w:r>
      <w:r>
        <w:rPr>
          <w:rFonts w:ascii="Consolas" w:hAnsi="Consolas"/>
          <w:sz w:val="18"/>
        </w:rPr>
        <w:t>24d46ac4654d5870652627800c661a6fa40690bd   refs/heads/main</w:t>
      </w:r>
      <w:r>
        <w:br/>
      </w:r>
      <w:r>
        <w:rPr>
          <w:rFonts w:ascii="Consolas" w:hAnsi="Consolas"/>
          <w:sz w:val="18"/>
        </w:rPr>
        <w:t>c9ab8a4ccd77e6c2c9a7b235f8af69489a42acd8   refs/heads/recovery/phase-2.4-2.6-baseline</w:t>
      </w:r>
      <w:r>
        <w:br/>
      </w:r>
      <w:r>
        <w:rPr>
          <w:rFonts w:ascii="Consolas" w:hAnsi="Consolas"/>
          <w:sz w:val="18"/>
        </w:rPr>
        <w:t>ec20536168dcd10774bb96ce4023a90dec267c1f   refs/tags/v1.0-database-baseline</w:t>
      </w:r>
      <w:r>
        <w:br/>
      </w:r>
      <w:r>
        <w:rPr>
          <w:rFonts w:ascii="Consolas" w:hAnsi="Consolas"/>
          <w:sz w:val="18"/>
        </w:rPr>
        <w:t>3b989f576b638238afd173e056e14c4390bbcd55   refs/tags/v1.0-project-specification</w:t>
      </w:r>
    </w:p>
    <w:p>
      <w:pPr>
        <w:jc w:val="left"/>
      </w:pPr>
      <w:r>
        <w:rPr>
          <w:b w:val="0"/>
        </w:rPr>
        <w:t xml:space="preserve">✅ The protected recovery baseline </w:t>
      </w:r>
      <w:r>
        <w:rPr>
          <w:b/>
        </w:rPr>
        <w:t>`recovery/phase-2.4-2.6-baseline` @ `c9ab8a4` is intact on `origin`</w:t>
      </w:r>
      <w:r>
        <w:rPr>
          <w:b w:val="0"/>
        </w:rPr>
        <w:t xml:space="preserve"> and unmodified. </w:t>
      </w:r>
      <w:r>
        <w:rPr>
          <w:rFonts w:ascii="Consolas" w:hAnsi="Consolas"/>
          <w:sz w:val="19"/>
        </w:rPr>
        <w:t>main</w:t>
      </w:r>
      <w:r>
        <w:rPr>
          <w:b w:val="0"/>
        </w:rPr>
        <w:t xml:space="preserve"> is untouched at </w:t>
      </w:r>
      <w:r>
        <w:rPr>
          <w:rFonts w:ascii="Consolas" w:hAnsi="Consolas"/>
          <w:sz w:val="19"/>
        </w:rPr>
        <w:t>24d46ac</w:t>
      </w:r>
      <w:r>
        <w:rPr>
          <w:b w:val="0"/>
        </w:rPr>
        <w:t>.</w:t>
      </w:r>
    </w:p>
    <w:p>
      <w:pPr>
        <w:jc w:val="left"/>
      </w:pP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 </w:t>
      </w:r>
      <w:r>
        <w:rPr>
          <w:b/>
        </w:rPr>
        <w:t>has never been pushed</w:t>
      </w:r>
      <w:r>
        <w:rPr>
          <w:b w:val="0"/>
        </w:rPr>
        <w:t xml:space="preserve"> — it exists only locally, as intended.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Production unchanged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Verified 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sha256:de13d793201dfaa9a27ce33c36d0cfe628a42660c4955c5c5652ca06e497bf08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sha256:b8bd04e3c42739f947dc2f5fe43dafae10dd6080c725da53af40bb8c80a6705b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7</w:t>
            </w:r>
            <w:r>
              <w:rPr>
                <w:b w:val="0"/>
                <w:sz w:val="19"/>
              </w:rPr>
              <w:t>, all healthy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prod-d05fd60</w:t>
            </w:r>
            <w:r>
              <w:rPr>
                <w:b w:val="0"/>
                <w:sz w:val="19"/>
              </w:rPr>
              <w:t xml:space="preserve"> image tags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no production image was built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5.1 Proof that no container was recreated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sccit_prod_app     Created: 2026-08-30T11:52:58.289795728Z</w:t>
      </w:r>
      <w:r>
        <w:br/>
      </w:r>
      <w:r>
        <w:rPr>
          <w:rFonts w:ascii="Consolas" w:hAnsi="Consolas"/>
          <w:sz w:val="18"/>
        </w:rPr>
        <w:t>sccit_prod_queue   Created: 2026-08-30T11:52:58.786291612Z</w:t>
      </w:r>
      <w:r>
        <w:br/>
      </w:r>
      <w:r>
        <w:rPr>
          <w:rFonts w:ascii="Consolas" w:hAnsi="Consolas"/>
          <w:sz w:val="18"/>
        </w:rPr>
        <w:t xml:space="preserve">                   Started: 2026-09-26T15:08:27.169540214Z</w:t>
      </w:r>
      <w:r>
        <w:br/>
      </w:r>
      <w:r>
        <w:rPr>
          <w:rFonts w:ascii="Consolas" w:hAnsi="Consolas"/>
          <w:sz w:val="18"/>
        </w:rPr>
        <w:t xml:space="preserve">                   RestartCount: 9</w:t>
      </w:r>
    </w:p>
    <w:p>
      <w:pPr>
        <w:jc w:val="left"/>
      </w:pPr>
      <w:r>
        <w:rPr>
          <w:b w:val="0"/>
        </w:rPr>
        <w:t xml:space="preserve">Both are the </w:t>
      </w:r>
      <w:r>
        <w:rPr>
          <w:b/>
        </w:rPr>
        <w:t>original containers created on 2026-08-30</w:t>
      </w:r>
      <w:r>
        <w:rPr>
          <w:b w:val="0"/>
        </w:rPr>
        <w:t xml:space="preserve">. </w:t>
      </w:r>
      <w:r>
        <w:rPr>
          <w:rFonts w:ascii="Consolas" w:hAnsi="Consolas"/>
          <w:sz w:val="19"/>
        </w:rPr>
        <w:t>sccit_prod_queue</w:t>
      </w:r>
      <w:r>
        <w:rPr>
          <w:b w:val="0"/>
        </w:rPr>
        <w:t xml:space="preserve"> shows a shorter uptime than its siblings, but its creation timestamp is unchanged and its </w:t>
      </w:r>
      <w:r>
        <w:rPr>
          <w:rFonts w:ascii="Consolas" w:hAnsi="Consolas"/>
          <w:sz w:val="19"/>
        </w:rPr>
        <w:t>RestartCount</w:t>
      </w:r>
      <w:r>
        <w:rPr>
          <w:b w:val="0"/>
        </w:rPr>
        <w:t xml:space="preserve"> is 9 — it is restarting under its own restart policy, which is pre-existing behaviour and not a recreation.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Recovery artifacts — exact and evidence-backed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releases/2df17db/manifest.json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present · SHA-256 </w:t>
            </w:r>
            <w:r>
              <w:rPr>
                <w:rFonts w:ascii="Consolas" w:hAnsi="Consolas"/>
                <w:sz w:val="19"/>
              </w:rPr>
              <w:t>455bca7d304ec292b330e75c4b6a3ff81ebf29f84bbaedeab2ba8be477fa6974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releases/current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2df17db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Field-level re-verification against live Docker: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app_id match:        True</w:t>
      </w:r>
      <w:r>
        <w:br/>
      </w:r>
      <w:r>
        <w:rPr>
          <w:rFonts w:ascii="Consolas" w:hAnsi="Consolas"/>
          <w:sz w:val="18"/>
        </w:rPr>
        <w:t>web_id match:        True</w:t>
      </w:r>
      <w:r>
        <w:br/>
      </w:r>
      <w:r>
        <w:rPr>
          <w:rFonts w:ascii="Consolas" w:hAnsi="Consolas"/>
          <w:sz w:val="18"/>
        </w:rPr>
        <w:t>migration_count:     30</w:t>
      </w:r>
      <w:r>
        <w:br/>
      </w:r>
      <w:r>
        <w:rPr>
          <w:rFonts w:ascii="Consolas" w:hAnsi="Consolas"/>
          <w:sz w:val="18"/>
        </w:rPr>
        <w:t>release / commit:    2df17db  2df17db3d1c7</w:t>
      </w:r>
      <w:r>
        <w:br/>
      </w:r>
      <w:r>
        <w:rPr>
          <w:rFonts w:ascii="Consolas" w:hAnsi="Consolas"/>
          <w:sz w:val="18"/>
        </w:rPr>
        <w:t>verification:        {'gates': 'not recorded', 'smoke': 'not recorded'}</w:t>
      </w:r>
      <w:r>
        <w:br/>
      </w:r>
      <w:r>
        <w:rPr>
          <w:rFonts w:ascii="Consolas" w:hAnsi="Consolas"/>
          <w:sz w:val="18"/>
        </w:rPr>
        <w:t>pre_deploy_snapshot: backups/prod/20260901T044951Z-gate-verify</w:t>
      </w:r>
    </w:p>
    <w:p>
      <w:pPr>
        <w:jc w:val="left"/>
      </w:pPr>
      <w:r>
        <w:rPr>
          <w:b w:val="0"/>
        </w:rPr>
        <w:t xml:space="preserve">The </w:t>
      </w:r>
      <w:r>
        <w:rPr>
          <w:rFonts w:ascii="Consolas" w:hAnsi="Consolas"/>
          <w:sz w:val="19"/>
        </w:rPr>
        <w:t>verification</w:t>
      </w:r>
      <w:r>
        <w:rPr>
          <w:b w:val="0"/>
        </w:rPr>
        <w:t xml:space="preserve"> block honestly reads </w:t>
      </w:r>
      <w:r>
        <w:rPr>
          <w:b/>
        </w:rPr>
        <w:t>`not recorded`</w:t>
      </w:r>
      <w:r>
        <w:rPr>
          <w:b w:val="0"/>
        </w:rPr>
        <w:t xml:space="preserve"> rather than </w:t>
      </w:r>
      <w:r>
        <w:rPr>
          <w:rFonts w:ascii="Consolas" w:hAnsi="Consolas"/>
          <w:sz w:val="19"/>
        </w:rPr>
        <w:t>passed</w:t>
      </w:r>
      <w:r>
        <w:rPr>
          <w:b w:val="0"/>
        </w:rPr>
        <w:t xml:space="preserve"> — this release predates the quality gates, and no verification it never underwent is claimed.</w:t>
      </w:r>
    </w:p>
    <w:p>
      <w:pPr>
        <w:pStyle w:val="Heading3"/>
      </w:pPr>
      <w:r>
        <w:rPr>
          <w:b w:val="0"/>
        </w:rPr>
        <w:t>6.1 Precisely what these artifacts protect</w:t>
      </w:r>
    </w:p>
    <w:p>
      <w:pPr>
        <w:pStyle w:val="ListNumber"/>
        <w:spacing w:after="60"/>
      </w:pPr>
      <w:r>
        <w:rPr>
          <w:b/>
        </w:rPr>
        <w:t>They give `rollback-prod.sh` a resolvable target.</w:t>
      </w:r>
      <w:r>
        <w:rPr>
          <w:b w:val="0"/>
        </w:rPr>
        <w:t xml:space="preserve"> Without the manifest the</w:t>
      </w:r>
    </w:p>
    <w:p>
      <w:pPr>
        <w:jc w:val="left"/>
      </w:pPr>
      <w:r>
        <w:rPr>
          <w:b w:val="0"/>
        </w:rPr>
        <w:t xml:space="preserve">script falls to its </w:t>
      </w:r>
      <w:r>
        <w:rPr>
          <w:i/>
        </w:rPr>
        <w:t>"no manifest — rolling back the images only"</w:t>
      </w:r>
      <w:r>
        <w:rPr>
          <w:b w:val="0"/>
        </w:rPr>
        <w:t xml:space="preserve"> branch.</w:t>
      </w:r>
    </w:p>
    <w:p>
      <w:pPr>
        <w:pStyle w:val="ListNumber"/>
        <w:spacing w:after="60"/>
      </w:pPr>
      <w:r>
        <w:rPr>
          <w:b/>
        </w:rPr>
        <w:t>They re-arm the schema-ahead guard.</w:t>
      </w:r>
      <w:r>
        <w:rPr>
          <w:b w:val="0"/>
        </w:rPr>
        <w:t xml:space="preserve"> This is the substantive protection.</w:t>
      </w:r>
    </w:p>
    <w:p>
      <w:pPr>
        <w:jc w:val="left"/>
      </w:pPr>
      <w:r>
        <w:rPr>
          <w:b w:val="0"/>
        </w:rPr>
        <w:t xml:space="preserve">The guard is conditional on the manifest supplying </w:t>
      </w:r>
      <w:r>
        <w:rPr>
          <w:rFonts w:ascii="Consolas" w:hAnsi="Consolas"/>
          <w:sz w:val="19"/>
        </w:rPr>
        <w:t>migration_count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 xml:space="preserve">   if [ -n "$TARGET_MIGRATIONS" ] &amp;&amp; [ "$LIVE_MIGRATIONS" -gt "$TARGET_MIGRATIONS" ]; then</w:t>
      </w:r>
      <w:r>
        <w:br/>
      </w:r>
      <w:r>
        <w:rPr>
          <w:rFonts w:ascii="Consolas" w:hAnsi="Consolas"/>
          <w:sz w:val="18"/>
        </w:rPr>
        <w:t xml:space="preserve">       warn "the live schema is AHEAD of the target release by …"</w:t>
      </w:r>
    </w:p>
    <w:p>
      <w:pPr>
        <w:jc w:val="left"/>
      </w:pPr>
      <w:r>
        <w:rPr>
          <w:b w:val="0"/>
        </w:rPr>
        <w:t xml:space="preserve">Without it, rolling a </w:t>
      </w:r>
      <w:r>
        <w:rPr>
          <w:b/>
        </w:rPr>
        <w:t>30-migration image</w:t>
      </w:r>
      <w:r>
        <w:rPr>
          <w:b w:val="0"/>
        </w:rPr>
        <w:t xml:space="preserve"> back against a </w:t>
      </w:r>
      <w:r>
        <w:rPr>
          <w:b/>
        </w:rPr>
        <w:t>32-migration database</w:t>
      </w:r>
      <w:r>
        <w:rPr>
          <w:b w:val="0"/>
        </w:rPr>
        <w:t xml:space="preserve"> would proceed </w:t>
      </w:r>
      <w:r>
        <w:rPr>
          <w:b/>
        </w:rPr>
        <w:t>with no warning at all</w:t>
      </w:r>
      <w:r>
        <w:rPr>
          <w:b w:val="0"/>
        </w:rPr>
        <w:t xml:space="preserve">. With it restored, the plan step now prints </w:t>
      </w:r>
      <w:r>
        <w:rPr>
          <w:rFonts w:ascii="Consolas" w:hAnsi="Consolas"/>
          <w:sz w:val="19"/>
        </w:rPr>
        <w:t>30 expected by the target release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/>
        </w:rPr>
        <w:t>They restore the rollback hint in `deploy-prod.sh`.</w:t>
      </w:r>
      <w:r>
        <w:rPr>
          <w:b w:val="0"/>
        </w:rPr>
        <w:t xml:space="preserve"> On smoke-test failure</w:t>
      </w:r>
    </w:p>
    <w:p>
      <w:pPr>
        <w:jc w:val="left"/>
      </w:pPr>
      <w:r>
        <w:rPr>
          <w:b w:val="0"/>
        </w:rPr>
        <w:t xml:space="preserve">the script prints a concrete rollback command only when </w:t>
      </w: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 supplies a previous release; otherwise it prints nothing.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The referenced data-rollback snapshot no longer exists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backups/prod/20260901T044951Z-gate-verify   → No such file or directory</w:t>
      </w:r>
      <w:r>
        <w:br/>
      </w:r>
      <w:r>
        <w:rPr>
          <w:rFonts w:ascii="Consolas" w:hAnsi="Consolas"/>
          <w:sz w:val="18"/>
        </w:rPr>
        <w:t>backups                                      → No such file or directory</w:t>
      </w:r>
    </w:p>
    <w:p>
      <w:pPr>
        <w:jc w:val="left"/>
      </w:pPr>
      <w:r>
        <w:rPr>
          <w:b/>
        </w:rPr>
        <w:t>Confirmed absent.</w:t>
      </w:r>
      <w:r>
        <w:rPr>
          <w:b w:val="0"/>
        </w:rPr>
        <w:t xml:space="preserve"> The entire </w:t>
      </w:r>
      <w:r>
        <w:rPr>
          <w:rFonts w:ascii="Consolas" w:hAnsi="Consolas"/>
          <w:sz w:val="19"/>
        </w:rPr>
        <w:t>backups/</w:t>
      </w:r>
      <w:r>
        <w:rPr>
          <w:b w:val="0"/>
        </w:rPr>
        <w:t xml:space="preserve"> directory was destroyed in the 2026-09-14 workspace loss, alongside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The manifest field was recovered </w:t>
      </w:r>
      <w:r>
        <w:rPr>
          <w:b/>
        </w:rPr>
        <w:t>verbatim</w:t>
      </w:r>
      <w:r>
        <w:rPr>
          <w:b w:val="0"/>
        </w:rPr>
        <w:t xml:space="preserve"> rather than edited, so it now points at a restore point that is gone.</w:t>
      </w:r>
    </w:p>
    <w:p>
      <w:pPr>
        <w:jc w:val="left"/>
      </w:pPr>
      <w:r>
        <w:rPr>
          <w:b/>
        </w:rPr>
        <w:t>Consequence: code rollback is restored; data rollback has no restore point.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rollback-prod.sh</w:t>
      </w:r>
      <w:r>
        <w:rPr>
          <w:b w:val="0"/>
        </w:rPr>
        <w:t xml:space="preserve"> can retag and recreate containers, but </w:t>
      </w:r>
      <w:r>
        <w:rPr>
          <w:rFonts w:ascii="Consolas" w:hAnsi="Consolas"/>
          <w:sz w:val="19"/>
        </w:rPr>
        <w:t>restore.sh --stack prod &lt;snapshot&gt;</w:t>
      </w:r>
      <w:r>
        <w:rPr>
          <w:b w:val="0"/>
        </w:rPr>
        <w:t xml:space="preserve"> has nothing to restore from. This matters only if a future deployment's migrations must be undone.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8. F-5 is the only failing gate, and </w:t>
      </w:r>
      <w:r>
        <w:rPr>
          <w:rFonts w:ascii="Consolas" w:hAnsi="Consolas"/>
          <w:sz w:val="19"/>
        </w:rPr>
        <w:t>app.test.tsx</w:t>
      </w:r>
      <w:r>
        <w:rPr>
          <w:b w:val="0"/>
        </w:rPr>
        <w:t xml:space="preserve"> is untouched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Appears in </w:t>
            </w:r>
            <w:r>
              <w:rPr>
                <w:rFonts w:ascii="Consolas" w:hAnsi="Consolas"/>
                <w:sz w:val="19"/>
              </w:rPr>
              <w:t>git diff</w:t>
            </w:r>
            <w:r>
              <w:rPr>
                <w:b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0 occurrences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Identical to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(pre-Phase-2.7 baseline)?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fe6849fb68d0a4f444f2171a6390d5eb5e2de72cfbbb63a6f3c0d65ab40bf613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The file was not modified in any way. Its timeout was not changed, its assertions were not weakened, it was not skipped or deleted.</w:t>
      </w:r>
    </w:p>
    <w:p>
      <w:pPr>
        <w:jc w:val="left"/>
      </w:pPr>
      <w:r>
        <w:rPr>
          <w:b w:val="0"/>
        </w:rPr>
        <w:t xml:space="preserve">F-5 is the </w:t>
      </w:r>
      <w:r>
        <w:rPr>
          <w:b/>
        </w:rPr>
        <w:t>only</w:t>
      </w:r>
      <w:r>
        <w:rPr>
          <w:b w:val="0"/>
        </w:rPr>
        <w:t xml:space="preserve"> failing automated gate; the other eight pass (§C, §D).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E2E and axe have not been executed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frontend/e2e/.artifacts/fixtures.json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frontend/e2e/.artifacts/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frontend/playwright-report/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frontend/test-results/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frontend/e2e/a11y-baseline.json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unchanged since </w:t>
            </w:r>
            <w:r>
              <w:rPr>
                <w:b/>
                <w:sz w:val="19"/>
              </w:rPr>
              <w:t>2026-08-31 22:07:50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baseline in </w:t>
            </w:r>
            <w:r>
              <w:rPr>
                <w:rFonts w:ascii="Consolas" w:hAnsi="Consolas"/>
                <w:sz w:val="19"/>
              </w:rPr>
              <w:t>git diff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— untouched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Neither suite was run, because both require seeding fixtures into the development database and that authorization was not granted. The fixture manifest destroyed in the workspace loss also makes </w:t>
      </w:r>
      <w:r>
        <w:rPr>
          <w:rFonts w:ascii="Consolas" w:hAnsi="Consolas"/>
          <w:sz w:val="19"/>
        </w:rPr>
        <w:t>--no-seed</w:t>
      </w:r>
      <w:r>
        <w:rPr>
          <w:b w:val="0"/>
        </w:rPr>
        <w:t xml:space="preserve"> unavailable.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Migrations 31 and 32 have not been applied</w:t>
      </w:r>
    </w:p>
    <w:p>
      <w:pPr>
        <w:jc w:val="left"/>
      </w:pPr>
      <w:r>
        <w:rPr>
          <w:b w:val="0"/>
        </w:rPr>
        <w:t>Production's three most recently applied migrations: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2026_08_29_100010_create_work_support_requests</w:t>
      </w:r>
      <w:r>
        <w:br/>
      </w:r>
      <w:r>
        <w:rPr>
          <w:rFonts w:ascii="Consolas" w:hAnsi="Consolas"/>
          <w:sz w:val="18"/>
        </w:rPr>
        <w:t>2026_08_29_100000_add_uuid_to_qr_scan_logs</w:t>
      </w:r>
      <w:r>
        <w:br/>
      </w:r>
      <w:r>
        <w:rPr>
          <w:rFonts w:ascii="Consolas" w:hAnsi="Consolas"/>
          <w:sz w:val="18"/>
        </w:rPr>
        <w:t>2026_08_28_100030_add_maintenance_indexes</w:t>
      </w:r>
    </w:p>
    <w:p>
      <w:pPr>
        <w:jc w:val="left"/>
      </w:pPr>
      <w:r>
        <w:rPr>
          <w:b w:val="0"/>
        </w:rPr>
        <w:t xml:space="preserve">The newest is dated </w:t>
      </w:r>
      <w:r>
        <w:rPr>
          <w:b/>
        </w:rPr>
        <w:t>2026-08-29</w:t>
      </w:r>
      <w:r>
        <w:rPr>
          <w:b w:val="0"/>
        </w:rPr>
        <w:t xml:space="preserve">. The two pending migrations — </w:t>
      </w:r>
      <w:r>
        <w:rPr>
          <w:rFonts w:ascii="Consolas" w:hAnsi="Consolas"/>
          <w:sz w:val="19"/>
        </w:rPr>
        <w:t>2026_09_05_100000_add_dedupe_key_to_notifications</w:t>
      </w:r>
      <w:r>
        <w:rPr>
          <w:b w:val="0"/>
        </w:rPr>
        <w:t xml:space="preserve"> (31) and </w:t>
      </w:r>
      <w:r>
        <w:rPr>
          <w:rFonts w:ascii="Consolas" w:hAnsi="Consolas"/>
          <w:sz w:val="19"/>
        </w:rPr>
        <w:t>2026_09_07_100000_add_digest_channel_and_digest_log</w:t>
      </w:r>
      <w:r>
        <w:rPr>
          <w:b w:val="0"/>
        </w:rPr>
        <w:t xml:space="preserve"> (32) — are </w:t>
      </w:r>
      <w:r>
        <w:rPr>
          <w:b/>
        </w:rPr>
        <w:t>absent from production</w:t>
      </w:r>
      <w:r>
        <w:rPr>
          <w:b w:val="0"/>
        </w:rPr>
        <w:t>, confirmed by content rather than by count alone.</w:t>
      </w:r>
    </w:p>
    <w:p>
      <w:pPr>
        <w:jc w:val="left"/>
      </w:pPr>
      <w:r>
        <w:rPr>
          <w:b w:val="0"/>
        </w:rPr>
        <w:t xml:space="preserve">Production remains at </w:t>
      </w:r>
      <w:r>
        <w:rPr>
          <w:b/>
        </w:rPr>
        <w:t>30</w:t>
      </w:r>
      <w:r>
        <w:rPr>
          <w:b w:val="0"/>
        </w:rPr>
        <w:t xml:space="preserve">; development at </w:t>
      </w:r>
      <w:r>
        <w:rPr>
          <w:b/>
        </w:rPr>
        <w:t>32</w:t>
      </w:r>
      <w:r>
        <w:rPr>
          <w:b w:val="0"/>
        </w:rPr>
        <w:t xml:space="preserve"> with 0 pending.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No production database, data or volume was modified</w:t>
      </w:r>
    </w:p>
    <w:p>
      <w:pPr>
        <w:jc w:val="left"/>
      </w:pPr>
      <w:r>
        <w:rPr>
          <w:b w:val="0"/>
        </w:rPr>
        <w:t>All four production volumes are present and intact: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sccit_prod_pgdata        created 2026-07-06T20:24:51Z</w:t>
      </w:r>
      <w:r>
        <w:br/>
      </w:r>
      <w:r>
        <w:rPr>
          <w:rFonts w:ascii="Consolas" w:hAnsi="Consolas"/>
          <w:sz w:val="18"/>
        </w:rPr>
        <w:t>sccit_prod_redisdata</w:t>
      </w:r>
      <w:r>
        <w:br/>
      </w:r>
      <w:r>
        <w:rPr>
          <w:rFonts w:ascii="Consolas" w:hAnsi="Consolas"/>
          <w:sz w:val="18"/>
        </w:rPr>
        <w:t>sccit_prod_storage</w:t>
      </w:r>
      <w:r>
        <w:br/>
      </w:r>
      <w:r>
        <w:rPr>
          <w:rFonts w:ascii="Consolas" w:hAnsi="Consolas"/>
          <w:sz w:val="18"/>
        </w:rPr>
        <w:t>sccit_prod_mailpitdata</w:t>
      </w:r>
    </w:p>
    <w:p>
      <w:pPr>
        <w:jc w:val="left"/>
      </w:pPr>
      <w:r>
        <w:rPr>
          <w:rFonts w:ascii="Consolas" w:hAnsi="Consolas"/>
          <w:sz w:val="19"/>
        </w:rPr>
        <w:t>sccit_prod_pgdata</w:t>
      </w:r>
      <w:r>
        <w:rPr>
          <w:b w:val="0"/>
        </w:rPr>
        <w:t xml:space="preserve"> was created on </w:t>
      </w:r>
      <w:r>
        <w:rPr>
          <w:b/>
        </w:rPr>
        <w:t>2026-07-06</w:t>
      </w:r>
      <w:r>
        <w:rPr>
          <w:b w:val="0"/>
        </w:rPr>
        <w:t xml:space="preserve"> — months before this session — and has never been removed or recreated. No Docker resource was pruned, and no image or volume was deleted.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The 943 / 3,704 result is reproducible</w:t>
      </w:r>
    </w:p>
    <w:p>
      <w:pPr>
        <w:jc w:val="left"/>
      </w:pPr>
      <w:r>
        <w:rPr>
          <w:b w:val="0"/>
        </w:rPr>
        <w:t>Run serially, alone, against the current tree: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Tests:    943 passed (3704 assertions)</w:t>
      </w:r>
      <w:r>
        <w:br/>
      </w:r>
      <w:r>
        <w:rPr>
          <w:rFonts w:ascii="Consolas" w:hAnsi="Consolas"/>
          <w:sz w:val="18"/>
        </w:rPr>
        <w:t>Duration: 486.94s</w:t>
      </w:r>
      <w:r>
        <w:br/>
      </w:r>
      <w:r>
        <w:rPr>
          <w:rFonts w:ascii="Consolas" w:hAnsi="Consolas"/>
          <w:sz w:val="18"/>
        </w:rPr>
        <w:t>exit 0</w:t>
      </w:r>
    </w:p>
    <w:p>
      <w:pPr>
        <w:jc w:val="left"/>
      </w:pPr>
      <w:r>
        <w:rPr>
          <w:b/>
        </w:rPr>
        <w:t>Zero failures.</w:t>
      </w:r>
      <w:r>
        <w:rPr>
          <w:b w:val="0"/>
        </w:rPr>
        <w:t xml:space="preserve"> This is the </w:t>
      </w:r>
      <w:r>
        <w:rPr>
          <w:b/>
        </w:rPr>
        <w:t>third</w:t>
      </w:r>
      <w:r>
        <w:rPr>
          <w:b w:val="0"/>
        </w:rPr>
        <w:t xml:space="preserve"> time this exact figure has been produced on this tree: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Context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pre-formatting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943 passed · 3,704 assertions · exit 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post-formatting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942 passed · 1 failed · 3,699 assertions — </w:t>
            </w:r>
            <w:r>
              <w:rPr>
                <w:rFonts w:ascii="Consolas" w:hAnsi="Consolas"/>
                <w:sz w:val="19"/>
              </w:rPr>
              <w:t>LocationArchiveTest</w:t>
            </w:r>
            <w:r>
              <w:rPr>
                <w:b w:val="0"/>
                <w:sz w:val="19"/>
              </w:rPr>
              <w:t xml:space="preserve"> flake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post-formatting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943 passed · 3,704 assertions · exit 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this check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943 passed · 3,704 assertions · exit 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Run 2's single failure was the documented </w:t>
      </w:r>
      <w:r>
        <w:rPr>
          <w:rFonts w:ascii="Consolas" w:hAnsi="Consolas"/>
          <w:sz w:val="19"/>
        </w:rPr>
        <w:t>FloorFactory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floor_number</w:t>
      </w:r>
      <w:r>
        <w:rPr>
          <w:b w:val="0"/>
        </w:rPr>
        <w:t xml:space="preserve"> collision in </w:t>
      </w:r>
      <w:r>
        <w:rPr>
          <w:rFonts w:ascii="Consolas" w:hAnsi="Consolas"/>
          <w:sz w:val="19"/>
        </w:rPr>
        <w:t>LocationArchiveTest</w:t>
      </w:r>
      <w:r>
        <w:rPr>
          <w:b w:val="0"/>
        </w:rPr>
        <w:t xml:space="preserve">, listed in </w:t>
      </w:r>
      <w:r>
        <w:rPr>
          <w:rFonts w:ascii="Consolas" w:hAnsi="Consolas"/>
          <w:sz w:val="19"/>
        </w:rPr>
        <w:t>docs/TESTING.md</w:t>
      </w:r>
      <w:r>
        <w:rPr>
          <w:b w:val="0"/>
        </w:rPr>
        <w:t xml:space="preserve"> under "Known pre-existing flakes" and classified at the WP-2.7e closure as item C, pre-existing non-blocking technical debt. It passes in isolation (7 passed, 41 assertions) and did not recur in runs 3 or 4. It also accounts exactly for the 5-assertion swing between 3,704 and 3,699.</w:t>
      </w:r>
    </w:p>
    <w:p>
      <w:pPr>
        <w:jc w:val="left"/>
      </w:pPr>
      <w:r>
        <w:rPr>
          <w:b/>
        </w:rPr>
        <w:t>The formatting reconciliation changed neither the test count nor the assertion count.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Could anything since the last report have changed these facts?</w:t>
      </w:r>
    </w:p>
    <w:p>
      <w:pPr>
        <w:jc w:val="left"/>
      </w:pPr>
      <w:r>
        <w:rPr>
          <w:b/>
        </w:rPr>
        <w:t>No.</w:t>
      </w:r>
      <w:r>
        <w:rPr>
          <w:b w:val="0"/>
        </w:rPr>
        <w:t xml:space="preserve"> Verified by hash rather than by recollection: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NO DRIFT — all 21 files byte-identical to the post-format record</w:t>
      </w:r>
    </w:p>
    <w:p>
      <w:pPr>
        <w:jc w:val="left"/>
      </w:pPr>
      <w:r>
        <w:rPr>
          <w:b w:val="0"/>
        </w:rPr>
        <w:t xml:space="preserve">Every action taken after the Controlled Reconciliation Report was read-only: </w:t>
      </w:r>
      <w:r>
        <w:rPr>
          <w:rFonts w:ascii="Consolas" w:hAnsi="Consolas"/>
          <w:sz w:val="19"/>
        </w:rPr>
        <w:t>pint --test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prettier --check</w:t>
      </w:r>
      <w:r>
        <w:rPr>
          <w:b w:val="0"/>
        </w:rPr>
        <w:t xml:space="preserve"> (check modes, never </w:t>
      </w:r>
      <w:r>
        <w:rPr>
          <w:rFonts w:ascii="Consolas" w:hAnsi="Consolas"/>
          <w:sz w:val="19"/>
        </w:rPr>
        <w:t>--write</w:t>
      </w:r>
      <w:r>
        <w:rPr>
          <w:b w:val="0"/>
        </w:rPr>
        <w:t xml:space="preserve">), </w:t>
      </w:r>
      <w:r>
        <w:rPr>
          <w:rFonts w:ascii="Consolas" w:hAnsi="Consolas"/>
          <w:sz w:val="19"/>
        </w:rPr>
        <w:t>git</w:t>
      </w:r>
      <w:r>
        <w:rPr>
          <w:b w:val="0"/>
        </w:rPr>
        <w:t xml:space="preserve"> inspections, </w:t>
      </w:r>
      <w:r>
        <w:rPr>
          <w:rFonts w:ascii="Consolas" w:hAnsi="Consolas"/>
          <w:sz w:val="19"/>
        </w:rPr>
        <w:t>docker inspect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docker image inspect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docker volume inspect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psql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SELECT</w:t>
      </w:r>
      <w:r>
        <w:rPr>
          <w:b w:val="0"/>
        </w:rPr>
        <w:t xml:space="preserve"> statements, transcript reads, and the Pest run in §12.</w:t>
      </w:r>
    </w:p>
    <w:p>
      <w:pPr>
        <w:jc w:val="left"/>
      </w:pPr>
      <w:r>
        <w:rPr>
          <w:b w:val="0"/>
        </w:rPr>
        <w:t xml:space="preserve">The only writes in the entire session were the authorized formatting reconciliation, the evidence-backed recovery of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 xml:space="preserve">, and the report files in </w:t>
      </w:r>
      <w:r>
        <w:rPr>
          <w:rFonts w:ascii="Consolas" w:hAnsi="Consolas"/>
          <w:sz w:val="19"/>
        </w:rPr>
        <w:t>projectreports/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ListNumber"/>
        <w:spacing w:after="60"/>
      </w:pPr>
      <w:r>
        <w:rPr>
          <w:b/>
        </w:rPr>
        <w:t>Commit the 20 formatting-only files?</w:t>
      </w:r>
      <w:r>
        <w:rPr>
          <w:b w:val="0"/>
        </w:rPr>
        <w:t xml:space="preserve"> </w:t>
      </w:r>
      <w:r>
        <w:rPr>
          <w:i/>
        </w:rPr>
        <w:t>(blocking — see §B)</w:t>
      </w:r>
      <w:r>
        <w:rPr>
          <w:b w:val="0"/>
        </w:rPr>
        <w:t xml:space="preserve"> Scope: the 20</w:t>
      </w:r>
    </w:p>
    <w:p>
      <w:pPr>
        <w:jc w:val="left"/>
      </w:pPr>
      <w:r>
        <w:rPr>
          <w:b w:val="0"/>
        </w:rPr>
        <w:t xml:space="preserve">tracked files on </w:t>
      </w: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>, no push.</w:t>
      </w:r>
    </w:p>
    <w:p>
      <w:pPr>
        <w:pStyle w:val="ListNumber"/>
        <w:spacing w:after="60"/>
      </w:pPr>
      <w:r>
        <w:rPr>
          <w:b/>
        </w:rPr>
        <w:t>Retain `releases/2df17db/manifest.json` and `releases/current`?</w:t>
      </w:r>
    </w:p>
    <w:p>
      <w:pPr>
        <w:jc w:val="left"/>
      </w:pPr>
      <w:r>
        <w:rPr>
          <w:b w:val="0"/>
        </w:rPr>
        <w:t xml:space="preserve">Classification </w:t>
      </w:r>
      <w:r>
        <w:rPr>
          <w:b/>
        </w:rPr>
        <w:t>A — exact recovery</w:t>
      </w:r>
      <w:r>
        <w:rPr>
          <w:b w:val="0"/>
        </w:rPr>
        <w:t>; retaining them keeps the schema-ahead guard armed.</w:t>
      </w:r>
    </w:p>
    <w:p>
      <w:pPr>
        <w:pStyle w:val="ListNumber"/>
        <w:spacing w:after="60"/>
      </w:pPr>
      <w:r>
        <w:rPr>
          <w:b/>
        </w:rPr>
        <w:t>Accept 943 as the verified baseline?</w:t>
      </w:r>
      <w:r>
        <w:rPr>
          <w:b w:val="0"/>
        </w:rPr>
        <w:t xml:space="preserve"> The previously reported 945 cannot be</w:t>
      </w:r>
    </w:p>
    <w:p>
      <w:pPr>
        <w:jc w:val="left"/>
      </w:pPr>
      <w:r>
        <w:rPr>
          <w:b w:val="0"/>
        </w:rPr>
        <w:t xml:space="preserve">reconciled from surviving evidence, and </w:t>
      </w:r>
      <w:r>
        <w:rPr>
          <w:rFonts w:ascii="Consolas" w:hAnsi="Consolas"/>
          <w:sz w:val="19"/>
        </w:rPr>
        <w:t>DailyDigestCommandTest</w:t>
      </w:r>
      <w:r>
        <w:rPr>
          <w:b w:val="0"/>
        </w:rPr>
        <w:t xml:space="preserve"> has been eliminated as its cause.</w:t>
      </w:r>
    </w:p>
    <w:p>
      <w:pPr>
        <w:pStyle w:val="ListNumber"/>
        <w:spacing w:after="60"/>
      </w:pPr>
      <w:r>
        <w:rPr>
          <w:b/>
        </w:rPr>
        <w:t>Accept that data rollback has no restore point</w:t>
      </w:r>
      <w:r>
        <w:rPr>
          <w:b w:val="0"/>
        </w:rPr>
        <w:t>, or authorize a fresh</w:t>
      </w:r>
    </w:p>
    <w:p>
      <w:pPr>
        <w:jc w:val="left"/>
      </w:pPr>
      <w:r>
        <w:rPr>
          <w:b w:val="0"/>
        </w:rPr>
        <w:t>production snapshot before any deployment?</w:t>
      </w:r>
    </w:p>
    <w:p>
      <w:pPr>
        <w:pStyle w:val="ListNumber"/>
        <w:spacing w:after="60"/>
      </w:pPr>
      <w:r>
        <w:rPr>
          <w:b/>
        </w:rPr>
        <w:t>Authorize development-database seeding</w:t>
      </w:r>
      <w:r>
        <w:rPr>
          <w:b w:val="0"/>
        </w:rPr>
        <w:t xml:space="preserve"> so E2E (44 tests) and axe (28</w:t>
      </w:r>
    </w:p>
    <w:p>
      <w:pPr>
        <w:jc w:val="left"/>
      </w:pPr>
      <w:r>
        <w:rPr>
          <w:b w:val="0"/>
        </w:rPr>
        <w:t>checks) can be run?</w:t>
      </w:r>
    </w:p>
    <w:p>
      <w:pPr>
        <w:pStyle w:val="ListNumber"/>
        <w:spacing w:after="60"/>
      </w:pPr>
      <w:r>
        <w:rPr>
          <w:b/>
        </w:rPr>
        <w:t>Only then:</w:t>
      </w:r>
      <w:r>
        <w:rPr>
          <w:b w:val="0"/>
        </w:rPr>
        <w:t xml:space="preserve"> may </w:t>
      </w:r>
      <w:r>
        <w:rPr>
          <w:rFonts w:ascii="Consolas" w:hAnsi="Consolas"/>
          <w:sz w:val="19"/>
        </w:rPr>
        <w:t>deploy-prod.sh --skip-gates</w:t>
      </w:r>
      <w:r>
        <w:rPr>
          <w:b w:val="0"/>
        </w:rPr>
        <w:t xml:space="preserve"> run, with F-5 as the sole</w:t>
      </w:r>
    </w:p>
    <w:p>
      <w:pPr>
        <w:jc w:val="left"/>
      </w:pPr>
      <w:r>
        <w:rPr>
          <w:b w:val="0"/>
        </w:rPr>
        <w:t>failing gate?</w:t>
      </w:r>
    </w:p>
    <w:p>
      <w:pPr>
        <w:spacing w:before="120" w:after="200"/>
        <w:pBdr>
          <w:bottom w:val="single" w:sz="6" w:color="D4D4D8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Blocker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Uncommitted working tree (20 files).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deploy-prod.sh</w:t>
            </w:r>
            <w:r>
              <w:rPr>
                <w:b w:val="0"/>
                <w:sz w:val="19"/>
              </w:rPr>
              <w:t xml:space="preserve"> step 1/8 aborts on a dirty tree, </w:t>
            </w:r>
            <w:r>
              <w:rPr>
                <w:i/>
                <w:sz w:val="19"/>
              </w:rPr>
              <w:t>before</w:t>
            </w:r>
            <w:r>
              <w:rPr>
                <w:b w:val="0"/>
                <w:sz w:val="19"/>
              </w:rPr>
              <w:t xml:space="preserve"> the gates run. </w:t>
            </w:r>
            <w:r>
              <w:rPr>
                <w:rFonts w:ascii="Consolas" w:hAnsi="Consolas"/>
                <w:sz w:val="19"/>
              </w:rPr>
              <w:t>--allow-dirty</w:t>
            </w:r>
            <w:r>
              <w:rPr>
                <w:b w:val="0"/>
                <w:sz w:val="19"/>
              </w:rPr>
              <w:t xml:space="preserve"> exists but warns the release tag will not reproduce the image — not recommended.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F-5 fails the Vitest gate</w:t>
            </w:r>
            <w:r>
              <w:rPr>
                <w:b w:val="0"/>
                <w:sz w:val="19"/>
              </w:rPr>
              <w:t xml:space="preserve">, and the gate has no exception mechanism, so </w:t>
            </w:r>
            <w:r>
              <w:rPr>
                <w:rFonts w:ascii="Consolas" w:hAnsi="Consolas"/>
                <w:sz w:val="19"/>
              </w:rPr>
              <w:t>gates.sh</w:t>
            </w:r>
            <w:r>
              <w:rPr>
                <w:b w:val="0"/>
                <w:sz w:val="19"/>
              </w:rPr>
              <w:t xml:space="preserve"> exits non-zero. </w:t>
            </w:r>
            <w:r>
              <w:rPr>
                <w:rFonts w:ascii="Consolas" w:hAnsi="Consolas"/>
                <w:sz w:val="19"/>
              </w:rPr>
              <w:t>--skip-gates</w:t>
            </w:r>
            <w:r>
              <w:rPr>
                <w:b w:val="0"/>
                <w:sz w:val="19"/>
              </w:rPr>
              <w:t xml:space="preserve"> remains the only lever.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Blocking (policy)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 data-rollback restore point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 destroyed; </w:t>
            </w:r>
            <w:r>
              <w:rPr>
                <w:rFonts w:ascii="Consolas" w:hAnsi="Consolas"/>
                <w:sz w:val="19"/>
              </w:rPr>
              <w:t>pre_deploy_snapshot</w:t>
            </w:r>
            <w:r>
              <w:rPr>
                <w:b w:val="0"/>
                <w:sz w:val="19"/>
              </w:rPr>
              <w:t xml:space="preserve"> dangles.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E2E and axe unverified</w:t>
            </w:r>
            <w:r>
              <w:rPr>
                <w:b w:val="0"/>
                <w:sz w:val="19"/>
              </w:rPr>
              <w:t xml:space="preserve"> since the workspace loss.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945 → 943</w:t>
            </w:r>
            <w:r>
              <w:rPr>
                <w:b w:val="0"/>
                <w:sz w:val="19"/>
              </w:rPr>
              <w:t xml:space="preserve"> remains unattributable.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Low — informational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Rollback never exercised in production (F-2, accepted at WP-2.7d sign-off).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Accepted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✅ PASS — 666 files, exit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PHPStan (Larastan L6)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PASS — </w:t>
            </w:r>
            <w:r>
              <w:rPr>
                <w:rFonts w:ascii="Consolas" w:hAnsi="Consolas"/>
                <w:sz w:val="19"/>
              </w:rPr>
              <w:t>[OK] No errors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PASS — 943 passed, 3,704 assertions, exit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 status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✅ PASS — dev 32 applied, 0 pending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TypeScript (</w:t>
            </w:r>
            <w:r>
              <w:rPr>
                <w:rFonts w:ascii="Consolas" w:hAnsi="Consolas"/>
                <w:sz w:val="19"/>
              </w:rPr>
              <w:t>tsc -b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✅ PASS — exit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ESLint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✅ PASS — 0 errors, 1 known warning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Prettier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✅ PASS — all matched files conform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build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8 of 9 gates green.</w:t>
      </w:r>
    </w:p>
    <w:p>
      <w:pPr>
        <w:jc w:val="left"/>
      </w:pPr>
      <w:r>
        <w:rPr>
          <w:b w:val="0"/>
        </w:rPr>
        <w:t xml:space="preserve">The single ESLint warning is the pre-existing WP-2.7d item at </w:t>
      </w:r>
      <w:r>
        <w:rPr>
          <w:rFonts w:ascii="Consolas" w:hAnsi="Consolas"/>
          <w:sz w:val="19"/>
        </w:rPr>
        <w:t>e2e/specs/a11y.spec.ts:77</w:t>
      </w:r>
      <w:r>
        <w:rPr>
          <w:b w:val="0"/>
        </w:rPr>
        <w:t xml:space="preserve"> (unused </w:t>
      </w:r>
      <w:r>
        <w:rPr>
          <w:rFonts w:ascii="Consolas" w:hAnsi="Consolas"/>
          <w:sz w:val="19"/>
        </w:rPr>
        <w:t>eslint-disable</w:t>
      </w:r>
      <w:r>
        <w:rPr>
          <w:b w:val="0"/>
        </w:rPr>
        <w:t xml:space="preserve"> directive) — unchanged and non-blocking.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Vitest — F-5 only.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× src/test/app.test.tsx &gt; public routing &gt; renders the landing hero and sections on /   5100ms</w:t>
      </w:r>
      <w:r>
        <w:br/>
      </w:r>
      <w:r>
        <w:rPr>
          <w:rFonts w:ascii="Consolas" w:hAnsi="Consolas"/>
          <w:sz w:val="18"/>
        </w:rPr>
        <w:t>Test Files  1 failed | 34 passed (35)</w:t>
      </w:r>
      <w:r>
        <w:br/>
      </w:r>
      <w:r>
        <w:rPr>
          <w:rFonts w:ascii="Consolas" w:hAnsi="Consolas"/>
          <w:sz w:val="18"/>
        </w:rPr>
        <w:t xml:space="preserve">     Tests  1 failed | 312 passed (313)</w:t>
      </w:r>
    </w:p>
    <w:p>
      <w:pPr>
        <w:jc w:val="left"/>
      </w:pPr>
      <w:r>
        <w:rPr>
          <w:b w:val="0"/>
        </w:rPr>
        <w:t>One test, overrunning its 5,000 ms timeout by roughly 100 ms.</w:t>
      </w:r>
    </w:p>
    <w:p>
      <w:pPr>
        <w:jc w:val="left"/>
      </w:pPr>
      <w:r>
        <w:rPr>
          <w:b w:val="0"/>
        </w:rPr>
        <w:t>Behaviour across the four Vitest runs in this session: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Failures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Margin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 — sign-in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25 ms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 — landing hero · sign-in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122 ms · 30 ms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 — landing hero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100 ms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Different tests, different counts, all marginal. This </w:t>
      </w:r>
      <w:r>
        <w:rPr>
          <w:b/>
        </w:rPr>
        <w:t>confirms the original 2026-09-01 load-dependent characterisation</w:t>
      </w:r>
      <w:r>
        <w:rPr>
          <w:b w:val="0"/>
        </w:rPr>
        <w:t xml:space="preserve"> and contradicts the "fails consistently" reading recorded on 2026-09-11.</w:t>
      </w:r>
    </w:p>
    <w:p>
      <w:pPr>
        <w:jc w:val="left"/>
      </w:pPr>
      <w:r>
        <w:rPr>
          <w:b w:val="0"/>
        </w:rPr>
        <w:t xml:space="preserve">A contributing factor was identified and is reported, not acted on: both tests render the entire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tree, whose lazy route imports grew </w:t>
      </w:r>
      <w:r>
        <w:rPr>
          <w:b/>
        </w:rPr>
        <w:t>31 → 45</w:t>
      </w:r>
      <w:r>
        <w:rPr>
          <w:b w:val="0"/>
        </w:rPr>
        <w:t xml:space="preserve"> (+45%) across WP-2.6b and Phase 2.7, while the timeouts were calibrated against the smaller tree.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UNTOUCHED AND VERIFIED.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30 — unchanged; 31/32 absent by content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Images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de13d793201d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b8bd04e3c427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7, original containers from 2026-08-30, none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Volumes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All 4 present; </w:t>
            </w:r>
            <w:r>
              <w:rPr>
                <w:rFonts w:ascii="Consolas" w:hAnsi="Consolas"/>
                <w:sz w:val="19"/>
              </w:rPr>
              <w:t>pgdata</w:t>
            </w:r>
            <w:r>
              <w:rPr>
                <w:b w:val="0"/>
                <w:sz w:val="19"/>
              </w:rPr>
              <w:t xml:space="preserve"> created 2026-07-06, never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data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read, not written, not deleted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Images built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prune / deletion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Recovery artifacts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Preserved</w:t>
            </w:r>
            <w:r>
              <w:rPr>
                <w:b w:val="0"/>
                <w:sz w:val="19"/>
              </w:rPr>
              <w:t xml:space="preserve"> — nothing deleted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 deployment, no migration, no seeding, no </w:t>
      </w:r>
      <w:r>
        <w:rPr>
          <w:rFonts w:ascii="Consolas" w:hAnsi="Consolas"/>
          <w:sz w:val="19"/>
        </w:rPr>
        <w:t>--skip-gates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releases/2df17db/manifest.json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exact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Present, every field re-verified against live Docker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releases/current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exact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2df17db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sccit/app:prod-2df17db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Present, ID verified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sccit/web:prod-2df17db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Present, ID verified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Schema-ahead guard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Armed</w:t>
            </w:r>
            <w:r>
              <w:rPr>
                <w:b w:val="0"/>
                <w:sz w:val="19"/>
              </w:rPr>
              <w:t xml:space="preserve"> — was silent before recovery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pre_deploy_snapshot</w:t>
            </w:r>
            <w:r>
              <w:rPr>
                <w:b w:val="0"/>
                <w:sz w:val="19"/>
              </w:rPr>
              <w:t xml:space="preserve"> target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C — permanently lost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 destroyed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E2E fixture manifest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C — absent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Blocks E2E/axe without seeding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Code rollback: restored and verified. Data rollback: no restore point.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If decision 1 is approved:</w:t>
      </w:r>
    </w:p>
    <w:p>
      <w:pPr>
        <w:pStyle w:val="ListNumber"/>
        <w:spacing w:after="60"/>
      </w:pPr>
      <w:r>
        <w:rPr>
          <w:b w:val="0"/>
        </w:rPr>
        <w:t>Commit the 20 formatting-only files to</w:t>
      </w:r>
    </w:p>
    <w:p>
      <w:pPr>
        <w:jc w:val="left"/>
      </w:pP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. </w:t>
      </w:r>
      <w:r>
        <w:rPr>
          <w:b/>
        </w:rPr>
        <w:t>No push.</w:t>
      </w:r>
    </w:p>
    <w:p>
      <w:pPr>
        <w:pStyle w:val="ListNumber"/>
        <w:spacing w:after="60"/>
      </w:pPr>
      <w:r>
        <w:rPr>
          <w:b w:val="0"/>
        </w:rPr>
        <w:t xml:space="preserve">Re-run </w:t>
      </w:r>
      <w:r>
        <w:rPr>
          <w:rFonts w:ascii="Consolas" w:hAnsi="Consolas"/>
          <w:sz w:val="19"/>
        </w:rPr>
        <w:t>sh scripts/gates.sh</w:t>
      </w:r>
      <w:r>
        <w:rPr>
          <w:b w:val="0"/>
        </w:rPr>
        <w:t xml:space="preserve"> against the now-clean tree to confirm on the</w:t>
      </w:r>
    </w:p>
    <w:p>
      <w:pPr>
        <w:jc w:val="left"/>
      </w:pPr>
      <w:r>
        <w:rPr>
          <w:b w:val="0"/>
        </w:rPr>
        <w:t xml:space="preserve">record that </w:t>
      </w:r>
      <w:r>
        <w:rPr>
          <w:b/>
        </w:rPr>
        <w:t>F-5 is the lone failing gate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>Return for decision 6 with that result.</w:t>
      </w:r>
    </w:p>
    <w:p>
      <w:pPr>
        <w:jc w:val="left"/>
      </w:pPr>
      <w:r>
        <w:rPr>
          <w:b w:val="0"/>
        </w:rPr>
        <w:t>Nothing beyond step 1 proceeds without further authorization. In particular: no production image will be built, no migration run, no snapshot taken and no deployment attempted until the remaining decisions are given.</w:t>
      </w:r>
    </w:p>
    <w:p>
      <w:pPr>
        <w:jc w:val="left"/>
      </w:pPr>
      <w:r>
        <w:rPr>
          <w:b/>
        </w:rPr>
        <w:t>If decision 1 is declined</w:t>
      </w:r>
      <w:r>
        <w:rPr>
          <w:b w:val="0"/>
        </w:rPr>
        <w:t xml:space="preserve">, the release cannot proceed by the scripted path at all, since </w:t>
      </w:r>
      <w:r>
        <w:rPr>
          <w:rFonts w:ascii="Consolas" w:hAnsi="Consolas"/>
          <w:sz w:val="19"/>
        </w:rPr>
        <w:t>deploy-prod.sh</w:t>
      </w:r>
      <w:r>
        <w:rPr>
          <w:b w:val="0"/>
        </w:rPr>
        <w:t xml:space="preserve"> refuses a dirty tree; the only alternative is </w:t>
      </w:r>
      <w:r>
        <w:rPr>
          <w:rFonts w:ascii="Consolas" w:hAnsi="Consolas"/>
          <w:sz w:val="19"/>
        </w:rPr>
        <w:t>--allow-dirty</w:t>
      </w:r>
      <w:r>
        <w:rPr>
          <w:b w:val="0"/>
        </w:rPr>
        <w:t>, which produces an unreproducible release tag and is not recommended.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Summary</w:t>
      </w:r>
    </w:p>
    <w:p>
      <w:pPr>
        <w:jc w:val="left"/>
      </w:pPr>
      <w:r>
        <w:rPr>
          <w:b w:val="0"/>
        </w:rPr>
        <w:t xml:space="preserve">Thirteen checks requested; </w:t>
      </w:r>
      <w:r>
        <w:rPr>
          <w:b/>
        </w:rPr>
        <w:t>thirteen verified, all passing</w:t>
      </w:r>
      <w:r>
        <w:rPr>
          <w:b w:val="0"/>
        </w:rPr>
        <w:t>. The tree is formatting-clean, the backend suite is reproducibly green at 943 / 3,704, production is provably untouched, the rollback guard is restored and armed, and F-5 remains the single failing gate — untouched, and byte-identical to the pre-Phase-2.7 baseline.</w:t>
      </w:r>
    </w:p>
    <w:p>
      <w:pPr>
        <w:jc w:val="left"/>
      </w:pPr>
      <w:r>
        <w:rPr>
          <w:b/>
        </w:rPr>
        <w:t>One blocking item is procedural rather than technical:</w:t>
      </w:r>
      <w:r>
        <w:rPr>
          <w:b w:val="0"/>
        </w:rPr>
        <w:t xml:space="preserve"> the working tree is uncommitted, and the deployment script refuses to run against it.</w:t>
      </w:r>
    </w:p>
    <w:p>
      <w:pPr>
        <w:jc w:val="left"/>
      </w:pPr>
      <w:r>
        <w:rPr>
          <w:i/>
        </w:rPr>
        <w:t>Read-only check. No changes were made. Awaiting explicit owner authorization.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