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"GIT RECOVERY BRANCH PUBLICATION CHECKPOINT"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"Complete — origin/recovery/phase-2.7-restored-baseline published at d05fd60"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Purpose.</w:t>
      </w:r>
      <w:r>
        <w:rPr>
          <w:b w:val="0"/>
        </w:rPr>
        <w:t xml:space="preserve"> Publish the existing recovery branch to GitHub so that a later Claude Code on the web session can operate from the exact recovered </w:t>
      </w:r>
      <w:r>
        <w:rPr>
          <w:i/>
        </w:rPr>
        <w:t>committed</w:t>
      </w:r>
      <w:r>
        <w:rPr>
          <w:b w:val="0"/>
        </w:rPr>
        <w:t xml:space="preserve"> state. No application functionality, code, schema, Docker, production config, documentation, </w:t>
      </w:r>
      <w:r>
        <w:rPr>
          <w:rFonts w:ascii="Consolas" w:hAnsi="Consolas"/>
          <w:sz w:val="19"/>
        </w:rPr>
        <w:t>.gitignore</w:t>
      </w:r>
      <w:r>
        <w:rPr>
          <w:b w:val="0"/>
        </w:rPr>
        <w:t xml:space="preserve"> or </w:t>
      </w:r>
      <w:r>
        <w:rPr>
          <w:rFonts w:ascii="Consolas" w:hAnsi="Consolas"/>
          <w:sz w:val="19"/>
        </w:rPr>
        <w:t>.prettierignore</w:t>
      </w:r>
      <w:r>
        <w:rPr>
          <w:b w:val="0"/>
        </w:rPr>
        <w:t xml:space="preserve"> was touched.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Pre-publication inspection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Repository identity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SccITTicketSys</w:t>
            </w:r>
            <w:r>
              <w:rPr>
                <w:b w:val="0"/>
                <w:sz w:val="19"/>
              </w:rPr>
              <w:t xml:space="preserve"> — toplevel </w:t>
            </w:r>
            <w:r>
              <w:rPr>
                <w:rFonts w:ascii="Consolas" w:hAnsi="Consolas"/>
                <w:sz w:val="19"/>
              </w:rPr>
              <w:t>C:/Users/admin/Desktop/SccITTicketSys</w:t>
            </w:r>
            <w:r>
              <w:rPr>
                <w:b w:val="0"/>
                <w:sz w:val="19"/>
              </w:rPr>
              <w:t xml:space="preserve">, git dir </w:t>
            </w:r>
            <w:r>
              <w:rPr>
                <w:rFonts w:ascii="Consolas" w:hAnsi="Consolas"/>
                <w:sz w:val="19"/>
              </w:rPr>
              <w:t>.git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Current branch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Current HEAD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HEAD matches expected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MATCH</w:t>
            </w:r>
            <w:r>
              <w:rPr>
                <w:b w:val="0"/>
                <w:sz w:val="19"/>
              </w:rPr>
              <w:t xml:space="preserve"> — identical to the owner-specified commit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Remote name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origin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Remote URL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https://github.com/im-Scrat/SccITTicketSys.git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no credentials embedded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 xml:space="preserve">Remote state </w:t>
      </w:r>
      <w:r>
        <w:rPr>
          <w:b/>
        </w:rPr>
        <w:t>before</w:t>
      </w:r>
      <w:r>
        <w:rPr>
          <w:b w:val="0"/>
        </w:rPr>
        <w:t xml:space="preserve"> the push </w:t>
      </w:r>
      <w:r>
        <w:rPr>
          <w:i/>
        </w:rPr>
        <w:t>(inspected)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24d46ac4654d5870652627800c661a6fa40690bd  refs/heads/main</w:t>
      </w:r>
      <w:r>
        <w:br/>
      </w:r>
      <w:r>
        <w:rPr>
          <w:rFonts w:ascii="Consolas" w:hAnsi="Consolas"/>
          <w:sz w:val="18"/>
        </w:rPr>
        <w:t>c9ab8a4ccd77e6c2c9a7b235f8af69489a42acd8  refs/heads/recovery/phase-2.4-2.6-baseline</w:t>
      </w:r>
    </w:p>
    <w:p>
      <w:pPr>
        <w:jc w:val="left"/>
      </w:pP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 xml:space="preserve"> — </w:t>
      </w:r>
      <w:r>
        <w:rPr>
          <w:b/>
        </w:rPr>
        <w:t>DID NOT EXIST on the remote.</w:t>
      </w:r>
      <w:r>
        <w:rPr>
          <w:b w:val="0"/>
        </w:rPr>
        <w:t xml:space="preserve"> The publishing rule's "push" path therefore applied; no overwrite decision was required.</w:t>
      </w:r>
    </w:p>
    <w:p>
      <w:pPr>
        <w:pStyle w:val="Heading3"/>
      </w:pPr>
      <w:r>
        <w:rPr>
          <w:b w:val="0"/>
        </w:rPr>
        <w:t xml:space="preserve">Working tree </w:t>
      </w:r>
      <w:r>
        <w:rPr>
          <w:b/>
        </w:rPr>
        <w:t>before</w:t>
      </w:r>
      <w:r>
        <w:rPr>
          <w:b w:val="0"/>
        </w:rPr>
        <w:t xml:space="preserve"> the push </w:t>
      </w:r>
      <w:r>
        <w:rPr>
          <w:i/>
        </w:rPr>
        <w:t>(inspected)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modified tracked : 21</w:t>
      </w:r>
      <w:r>
        <w:br/>
      </w:r>
      <w:r>
        <w:rPr>
          <w:rFonts w:ascii="Consolas" w:hAnsi="Consolas"/>
          <w:sz w:val="18"/>
        </w:rPr>
        <w:t>staged           :  0</w:t>
      </w:r>
      <w:r>
        <w:br/>
      </w:r>
      <w:r>
        <w:rPr>
          <w:rFonts w:ascii="Consolas" w:hAnsi="Consolas"/>
          <w:sz w:val="18"/>
        </w:rPr>
        <w:t>untracked        : 29</w:t>
      </w:r>
    </w:p>
    <w:p>
      <w:pPr>
        <w:jc w:val="left"/>
      </w:pPr>
      <w:r>
        <w:rPr>
          <w:b w:val="0"/>
        </w:rPr>
        <w:t xml:space="preserve">All pre-existing. Snapshot of </w:t>
      </w:r>
      <w:r>
        <w:rPr>
          <w:rFonts w:ascii="Consolas" w:hAnsi="Consolas"/>
          <w:sz w:val="19"/>
        </w:rPr>
        <w:t>git status --short</w:t>
      </w:r>
      <w:r>
        <w:rPr>
          <w:b w:val="0"/>
        </w:rPr>
        <w:t xml:space="preserve"> captured to the session scratchpad for byte-exact post-push comparison.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Action performed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git push origin recovery/phase-2.7-restored-baseline</w:t>
      </w:r>
    </w:p>
    <w:p>
      <w:pPr>
        <w:jc w:val="left"/>
      </w:pPr>
      <w:r>
        <w:rPr>
          <w:i/>
        </w:rPr>
        <w:t>(implemented)</w:t>
      </w:r>
    </w:p>
    <w:p>
      <w:pPr>
        <w:jc w:val="left"/>
      </w:pPr>
      <w:r>
        <w:rPr>
          <w:b w:val="0"/>
        </w:rPr>
        <w:t xml:space="preserve">Deliberately a </w:t>
      </w:r>
      <w:r>
        <w:rPr>
          <w:b/>
        </w:rPr>
        <w:t>plain push</w:t>
      </w:r>
      <w:r>
        <w:rPr>
          <w:b w:val="0"/>
        </w:rPr>
        <w:t xml:space="preserve">: no </w:t>
      </w:r>
      <w:r>
        <w:rPr>
          <w:rFonts w:ascii="Consolas" w:hAnsi="Consolas"/>
          <w:sz w:val="19"/>
        </w:rPr>
        <w:t>-u</w:t>
      </w:r>
      <w:r>
        <w:rPr>
          <w:b w:val="0"/>
        </w:rPr>
        <w:t xml:space="preserve">, no </w:t>
      </w:r>
      <w:r>
        <w:rPr>
          <w:rFonts w:ascii="Consolas" w:hAnsi="Consolas"/>
          <w:sz w:val="19"/>
        </w:rPr>
        <w:t>--force</w:t>
      </w:r>
      <w:r>
        <w:rPr>
          <w:b w:val="0"/>
        </w:rPr>
        <w:t xml:space="preserve">, no </w:t>
      </w:r>
      <w:r>
        <w:rPr>
          <w:rFonts w:ascii="Consolas" w:hAnsi="Consolas"/>
          <w:sz w:val="19"/>
        </w:rPr>
        <w:t>--tags</w:t>
      </w:r>
      <w:r>
        <w:rPr>
          <w:b w:val="0"/>
        </w:rPr>
        <w:t>, no additional refspec, no other branch. Output: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 xml:space="preserve"> * [new branch]      recovery/phase-2.7-restored-baseline -&gt; recovery/phase-2.7-restored-baseline</w:t>
      </w:r>
      <w:r>
        <w:br/>
      </w:r>
      <w:r>
        <w:rPr>
          <w:rFonts w:ascii="Consolas" w:hAnsi="Consolas"/>
          <w:sz w:val="18"/>
        </w:rPr>
        <w:t>push exit=0</w:t>
      </w:r>
    </w:p>
    <w:p>
      <w:pPr>
        <w:jc w:val="left"/>
      </w:pPr>
      <w:r>
        <w:rPr>
          <w:b/>
        </w:rPr>
        <w:t>No commit was created. Nothing was staged.</w:t>
      </w:r>
      <w:r>
        <w:rPr>
          <w:b w:val="0"/>
        </w:rPr>
        <w:t xml:space="preserve"> Only already-existing commits were published; the uncommitted working-tree changes were necessarily excluded because they are uncommitted.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 xml:space="preserve">3. Remote state </w:t>
      </w:r>
      <w:r>
        <w:rPr>
          <w:b/>
        </w:rPr>
        <w:t>after</w:t>
      </w:r>
      <w:r>
        <w:rPr>
          <w:b w:val="0"/>
        </w:rPr>
        <w:t xml:space="preserve"> the push </w:t>
      </w:r>
      <w:r>
        <w:rPr>
          <w:i/>
        </w:rPr>
        <w:t>(tested — passed)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24d46ac4654d5870652627800c661a6fa40690bd  refs/heads/main</w:t>
      </w:r>
      <w:r>
        <w:br/>
      </w:r>
      <w:r>
        <w:rPr>
          <w:rFonts w:ascii="Consolas" w:hAnsi="Consolas"/>
          <w:sz w:val="18"/>
        </w:rPr>
        <w:t>c9ab8a4ccd77e6c2c9a7b235f8af69489a42acd8  refs/heads/recovery/phase-2.4-2.6-baseline</w:t>
      </w:r>
      <w:r>
        <w:br/>
      </w:r>
      <w:r>
        <w:rPr>
          <w:rFonts w:ascii="Consolas" w:hAnsi="Consolas"/>
          <w:sz w:val="18"/>
        </w:rPr>
        <w:t>d05fd6021227d618ea2617c38357e99a5b9df877  refs/heads/recovery/phase-2.7-restored-baseline   ← new</w:t>
      </w:r>
    </w:p>
    <w:p>
      <w:pPr>
        <w:jc w:val="left"/>
      </w:pPr>
      <w:r>
        <w:rPr>
          <w:b w:val="0"/>
        </w:rPr>
        <w:t xml:space="preserve">Remote branch commit </w:t>
      </w:r>
      <w:r>
        <w:rPr>
          <w:rFonts w:ascii="Consolas" w:hAnsi="Consolas"/>
          <w:sz w:val="19"/>
        </w:rPr>
        <w:t>d05fd6021227d618ea2617c38357e99a5b9df877</w:t>
      </w:r>
      <w:r>
        <w:rPr>
          <w:b w:val="0"/>
        </w:rPr>
        <w:t xml:space="preserve"> — </w:t>
      </w:r>
      <w:r>
        <w:rPr>
          <w:b/>
        </w:rPr>
        <w:t>identical to local HEAD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 xml:space="preserve">Recovery commits now published </w:t>
      </w:r>
      <w:r>
        <w:rPr>
          <w:i/>
        </w:rPr>
        <w:t>(tested — passed)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Commit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Subject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fix(recovery): checkpoint derived development security header repair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18aa6c4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fix(recovery): restore production security header includes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1debc58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checkpoint(recovery): restore validated Phase 2.7 baseline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All three are reachable from </w:t>
      </w:r>
      <w:r>
        <w:rPr>
          <w:rFonts w:ascii="Consolas" w:hAnsi="Consolas"/>
          <w:sz w:val="19"/>
        </w:rPr>
        <w:t>origin/recovery/phase-2.7-restored-baseline</w:t>
      </w:r>
      <w:r>
        <w:rPr>
          <w:b w:val="0"/>
        </w:rPr>
        <w:t>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Post-publication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HEAD unchanged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d05fd6021227d618ea2617c38357e99a5b9df877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Branch unchanged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Working tree unchanged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status --short</w:t>
            </w:r>
            <w:r>
              <w:rPr>
                <w:b w:val="0"/>
                <w:sz w:val="19"/>
              </w:rPr>
              <w:t xml:space="preserve"> diffed pre vs post → </w:t>
            </w:r>
            <w:r>
              <w:rPr>
                <w:b/>
                <w:sz w:val="19"/>
              </w:rPr>
              <w:t>zero differences</w:t>
            </w:r>
            <w:r>
              <w:rPr>
                <w:b w:val="0"/>
                <w:sz w:val="19"/>
              </w:rPr>
              <w:t xml:space="preserve"> (21 / 0 / 29 both times)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files staged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diff --cached --name-only</w:t>
            </w:r>
            <w:r>
              <w:rPr>
                <w:b w:val="0"/>
                <w:sz w:val="19"/>
              </w:rPr>
              <w:t xml:space="preserve"> → 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new commit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24 commits on branch; 3 since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— both unchanged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Remote matches local HEAD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remote </w:t>
            </w:r>
            <w:r>
              <w:rPr>
                <w:rFonts w:ascii="Consolas" w:hAnsi="Consolas"/>
                <w:sz w:val="19"/>
              </w:rPr>
              <w:t>d05fd602…</w:t>
            </w:r>
            <w:r>
              <w:rPr>
                <w:b w:val="0"/>
                <w:sz w:val="19"/>
              </w:rPr>
              <w:t xml:space="preserve"> = local </w:t>
            </w:r>
            <w:r>
              <w:rPr>
                <w:rFonts w:ascii="Consolas" w:hAnsi="Consolas"/>
                <w:sz w:val="19"/>
              </w:rPr>
              <w:t>d05fd602…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origin/main</w:t>
            </w:r>
            <w:r>
              <w:rPr>
                <w:b w:val="0"/>
                <w:sz w:val="19"/>
              </w:rPr>
              <w:t xml:space="preserve"> untouched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24d46ac…</w:t>
            </w:r>
            <w:r>
              <w:rPr>
                <w:b w:val="0"/>
                <w:sz w:val="19"/>
              </w:rPr>
              <w:t xml:space="preserve"> — unchanged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origin/recovery/phase-2.4-2.6-baseline</w:t>
            </w:r>
            <w:r>
              <w:rPr>
                <w:b w:val="0"/>
                <w:sz w:val="19"/>
              </w:rPr>
              <w:t xml:space="preserve"> untouched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c9ab8a4…</w:t>
            </w:r>
            <w:r>
              <w:rPr>
                <w:b w:val="0"/>
                <w:sz w:val="19"/>
              </w:rPr>
              <w:t xml:space="preserve"> — unchanged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Baseline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intact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ancestor of HEAD; object type </w:t>
            </w:r>
            <w:r>
              <w:rPr>
                <w:rFonts w:ascii="Consolas" w:hAnsi="Consolas"/>
                <w:sz w:val="19"/>
              </w:rPr>
              <w:t>commit</w:t>
            </w:r>
            <w:r>
              <w:rPr>
                <w:b w:val="0"/>
                <w:sz w:val="19"/>
              </w:rPr>
              <w:t>; present on origin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tested — passed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 w:val="0"/>
        </w:rPr>
        <w:t xml:space="preserve">Protected items — all intact </w:t>
      </w:r>
      <w:r>
        <w:rPr>
          <w:i/>
        </w:rPr>
        <w:t>(tested — passed)</w:t>
      </w:r>
    </w:p>
    <w:p>
      <w:pPr>
        <w:pStyle w:val="ListBullet"/>
        <w:spacing w:after="60"/>
      </w:pPr>
      <w:r>
        <w:rPr>
          <w:b w:val="0"/>
        </w:rPr>
        <w:t>All 21 modified tracked files (including the three substantive E2E repairs:</w:t>
      </w:r>
    </w:p>
    <w:p>
      <w:pPr>
        <w:jc w:val="left"/>
      </w:pPr>
      <w:r>
        <w:rPr>
          <w:rFonts w:ascii="Consolas" w:hAnsi="Consolas"/>
          <w:sz w:val="19"/>
        </w:rPr>
        <w:t>frontend/e2e/fixtures/app.ts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notifications.spec.ts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auth.spec.ts</w:t>
      </w:r>
      <w:r>
        <w:rPr>
          <w:b w:val="0"/>
        </w:rPr>
        <w:t>)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frontend/e2e/.artifacts/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frontend/test-results/</w:t>
      </w:r>
    </w:p>
    <w:p>
      <w:pPr>
        <w:pStyle w:val="ListBullet"/>
        <w:spacing w:after="60"/>
      </w:pPr>
      <w:r>
        <w:rPr>
          <w:b w:val="0"/>
        </w:rPr>
        <w:t xml:space="preserve">All </w:t>
      </w:r>
      <w:r>
        <w:rPr>
          <w:rFonts w:ascii="Consolas" w:hAnsi="Consolas"/>
          <w:sz w:val="19"/>
        </w:rPr>
        <w:t>projectreports/</w:t>
      </w:r>
      <w:r>
        <w:rPr>
          <w:b w:val="0"/>
        </w:rPr>
        <w:t xml:space="preserve"> files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releases/</w:t>
      </w:r>
    </w:p>
    <w:p>
      <w:pPr>
        <w:pStyle w:val="ListBullet"/>
        <w:spacing w:after="60"/>
      </w:pPr>
      <w:r>
        <w:rPr>
          <w:b w:val="0"/>
        </w:rPr>
        <w:t>Every other untracked file and directory</w:t>
      </w:r>
    </w:p>
    <w:p>
      <w:pPr>
        <w:jc w:val="left"/>
      </w:pPr>
      <w:r>
        <w:rPr>
          <w:b w:val="0"/>
        </w:rPr>
        <w:t>Nothing was staged, committed, amended, reset, rebased, squashed, force-pushed, cleaned, restored or deleted.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Warnings and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Note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W-1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Tags:</w:t>
            </w:r>
            <w:r>
              <w:rPr>
                <w:b w:val="0"/>
                <w:sz w:val="19"/>
              </w:rPr>
              <w:t xml:space="preserve"> six tags already existed on the remote (</w:t>
            </w:r>
            <w:r>
              <w:rPr>
                <w:rFonts w:ascii="Consolas" w:hAnsi="Consolas"/>
                <w:sz w:val="19"/>
              </w:rPr>
              <w:t>v1.0-database-baseline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v1.0-project-specification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v2.1-public-foundation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v2.2-authentication-authorization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v2.3-user-management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v2.3.1-performance-optimization</w:t>
            </w:r>
            <w:r>
              <w:rPr>
                <w:b w:val="0"/>
                <w:sz w:val="19"/>
              </w:rPr>
              <w:t xml:space="preserve">) and are unchanged. This push did </w:t>
            </w:r>
            <w:r>
              <w:rPr>
                <w:b/>
                <w:sz w:val="19"/>
              </w:rPr>
              <w:t>not</w:t>
            </w:r>
            <w:r>
              <w:rPr>
                <w:b w:val="0"/>
                <w:sz w:val="19"/>
              </w:rPr>
              <w:t xml:space="preserve"> include tags.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W-2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No upstream tracking configured.</w:t>
            </w:r>
            <w:r>
              <w:rPr>
                <w:b w:val="0"/>
                <w:sz w:val="19"/>
              </w:rPr>
              <w:t xml:space="preserve"> A plain push was used deliberately so </w:t>
            </w:r>
            <w:r>
              <w:rPr>
                <w:rFonts w:ascii="Consolas" w:hAnsi="Consolas"/>
                <w:sz w:val="19"/>
              </w:rPr>
              <w:t>.git/config</w:t>
            </w:r>
            <w:r>
              <w:rPr>
                <w:b w:val="0"/>
                <w:sz w:val="19"/>
              </w:rPr>
              <w:t xml:space="preserve"> was not written. A future web session clones fresh, so this has no effect on it. </w:t>
            </w:r>
            <w:r>
              <w:rPr>
                <w:rFonts w:ascii="Consolas" w:hAnsi="Consolas"/>
                <w:sz w:val="19"/>
              </w:rPr>
              <w:t>-u</w:t>
            </w:r>
            <w:r>
              <w:rPr>
                <w:b w:val="0"/>
                <w:sz w:val="19"/>
              </w:rPr>
              <w:t xml:space="preserve"> can be set later on request.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W-3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GitHub returned a pull-request creation hint in its push output. </w:t>
            </w:r>
            <w:r>
              <w:rPr>
                <w:b/>
                <w:sz w:val="19"/>
              </w:rPr>
              <w:t>No pull request was created.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W-4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Untracked count moved 28 → 29 since the previous checkpoint: the two Owner-Decision-Checkpoint report files were added, and the transient Word lock file </w:t>
            </w:r>
            <w:r>
              <w:rPr>
                <w:rFonts w:ascii="Consolas" w:hAnsi="Consolas"/>
                <w:sz w:val="19"/>
              </w:rPr>
              <w:t>~$…docx</w:t>
            </w:r>
            <w:r>
              <w:rPr>
                <w:b w:val="0"/>
                <w:sz w:val="19"/>
              </w:rPr>
              <w:t xml:space="preserve"> is gone (document closed). Neither relates to the push.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W-5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Carried forward, unchanged by this checkpoint: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npm run format:check</w:t>
            </w:r>
            <w:r>
              <w:rPr>
                <w:b w:val="0"/>
                <w:sz w:val="19"/>
              </w:rPr>
              <w:t xml:space="preserve"> still exits 1 because </w:t>
            </w:r>
            <w:r>
              <w:rPr>
                <w:rFonts w:ascii="Consolas" w:hAnsi="Consolas"/>
                <w:sz w:val="19"/>
              </w:rPr>
              <w:t>frontend/e2e/.artifacts/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frontend/test-results/</w:t>
            </w:r>
            <w:r>
              <w:rPr>
                <w:b w:val="0"/>
                <w:sz w:val="19"/>
              </w:rPr>
              <w:t xml:space="preserve"> appear in neither </w:t>
            </w:r>
            <w:r>
              <w:rPr>
                <w:rFonts w:ascii="Consolas" w:hAnsi="Consolas"/>
                <w:sz w:val="19"/>
              </w:rPr>
              <w:t>.gitignore</w:t>
            </w:r>
            <w:r>
              <w:rPr>
                <w:b w:val="0"/>
                <w:sz w:val="19"/>
              </w:rPr>
              <w:t xml:space="preserve"> nor </w:t>
            </w:r>
            <w:r>
              <w:rPr>
                <w:rFonts w:ascii="Consolas" w:hAnsi="Consolas"/>
                <w:sz w:val="19"/>
              </w:rPr>
              <w:t>.prettierignore</w:t>
            </w:r>
            <w:r>
              <w:rPr>
                <w:b w:val="0"/>
                <w:sz w:val="19"/>
              </w:rPr>
              <w:t>. This remains the condition to clear before OD-1.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not yet verified (unchanged since last measured)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W-6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Carried forward:</w:t>
            </w:r>
            <w:r>
              <w:rPr>
                <w:b w:val="0"/>
                <w:sz w:val="19"/>
              </w:rPr>
              <w:t xml:space="preserve"> the rollback snapshot </w:t>
            </w:r>
            <w:r>
              <w:rPr>
                <w:rFonts w:ascii="Consolas" w:hAnsi="Consolas"/>
                <w:sz w:val="19"/>
              </w:rPr>
              <w:t>backups/prod/20260901T044951Z-gate-verify</w:t>
            </w:r>
            <w:r>
              <w:rPr>
                <w:b w:val="0"/>
                <w:sz w:val="19"/>
              </w:rPr>
              <w:t xml:space="preserve"> referenced by </w:t>
            </w:r>
            <w:r>
              <w:rPr>
                <w:rFonts w:ascii="Consolas" w:hAnsi="Consolas"/>
                <w:sz w:val="19"/>
              </w:rPr>
              <w:t>releases/2df17db/manifest.json</w:t>
            </w:r>
            <w:r>
              <w:rPr>
                <w:b w:val="0"/>
                <w:sz w:val="19"/>
              </w:rPr>
              <w:t xml:space="preserve"> remains absent. Gates WP-O only.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inspected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6. Blockers</w:t>
      </w:r>
    </w:p>
    <w:p>
      <w:pPr>
        <w:jc w:val="left"/>
      </w:pPr>
      <w:r>
        <w:rPr>
          <w:b/>
        </w:rPr>
        <w:t>None.</w:t>
      </w:r>
      <w:r>
        <w:rPr>
          <w:b w:val="0"/>
        </w:rPr>
        <w:t xml:space="preserve"> The publication completed cleanly and every safety condition held. </w:t>
      </w:r>
      <w:r>
        <w:rPr>
          <w:i/>
        </w:rPr>
        <w:t>(tested — passed)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7. Outcome</w:t>
      </w:r>
    </w:p>
    <w:p>
      <w:pPr>
        <w:jc w:val="left"/>
      </w:pPr>
      <w:r>
        <w:rPr>
          <w:b w:val="0"/>
        </w:rPr>
        <w:t xml:space="preserve">The recovered committed state is published at </w:t>
      </w:r>
      <w:r>
        <w:rPr>
          <w:b/>
        </w:rPr>
        <w:t>`origin/recovery/phase-2.7-restored-baseline` @ `d05fd6021227d618ea2617c38357e99a5b9df877`</w:t>
      </w:r>
      <w:r>
        <w:rPr>
          <w:b w:val="0"/>
        </w:rPr>
        <w:t>, exactly as it existed locally, with no uncommitted work included and no other ref altered.</w:t>
      </w:r>
    </w:p>
    <w:p>
      <w:pPr>
        <w:jc w:val="left"/>
      </w:pPr>
      <w:r>
        <w:rPr>
          <w:b w:val="0"/>
        </w:rPr>
        <w:t xml:space="preserve">A later Claude Code on the web session can now clone this branch and obtain the exact recovered committed baseline. It will </w:t>
      </w:r>
      <w:r>
        <w:rPr>
          <w:b/>
        </w:rPr>
        <w:t>not</w:t>
      </w:r>
      <w:r>
        <w:rPr>
          <w:b w:val="0"/>
        </w:rPr>
        <w:t xml:space="preserve"> receive the 21 uncommitted working-tree modifications — including the three substantive E2E harness repairs, without which the E2E project does not type-check. Any web session must be told this explicitly, or it will encounter the broken-at-HEAD import mismatch documented in the Pre-Implementation Working-Tree Reconciliation Report.</w:t>
      </w:r>
    </w:p>
    <w:p>
      <w:pPr>
        <w:jc w:val="left"/>
      </w:pPr>
      <w:r>
        <w:rPr>
          <w:b/>
        </w:rPr>
        <w:t>Stopped here. SESSION 00 not started. OD-1 not started.</w:t>
      </w:r>
    </w:p>
    <w:p>
      <w:pPr>
        <w:pStyle w:val="Heading3"/>
      </w:pPr>
      <w:r>
        <w:rPr>
          <w:b w:val="0"/>
        </w:rPr>
        <w:t>Evidence labels</w:t>
      </w:r>
    </w:p>
    <w:p>
      <w:pPr>
        <w:jc w:val="left"/>
      </w:pPr>
      <w:r>
        <w:rPr>
          <w:i/>
        </w:rPr>
        <w:t>inspected</w:t>
      </w:r>
      <w:r>
        <w:rPr>
          <w:b w:val="0"/>
        </w:rPr>
        <w:t xml:space="preserve"> — established by reading Git metadata, remote refs or the filesystem. </w:t>
      </w:r>
      <w:r>
        <w:rPr>
          <w:i/>
        </w:rPr>
        <w:t>implemented</w:t>
      </w:r>
      <w:r>
        <w:rPr>
          <w:b w:val="0"/>
        </w:rPr>
        <w:t xml:space="preserve"> — a change was made (the single </w:t>
      </w:r>
      <w:r>
        <w:rPr>
          <w:rFonts w:ascii="Consolas" w:hAnsi="Consolas"/>
          <w:sz w:val="19"/>
        </w:rPr>
        <w:t>git push</w:t>
      </w:r>
      <w:r>
        <w:rPr>
          <w:b w:val="0"/>
        </w:rPr>
        <w:t xml:space="preserve">). </w:t>
      </w:r>
      <w:r>
        <w:rPr>
          <w:i/>
        </w:rPr>
        <w:t>tested — passed</w:t>
      </w:r>
      <w:r>
        <w:rPr>
          <w:b w:val="0"/>
        </w:rPr>
        <w:t xml:space="preserve"> — a command was executed and its output or exit status observed. </w:t>
      </w:r>
      <w:r>
        <w:rPr>
          <w:i/>
        </w:rPr>
        <w:t>not yet verified</w:t>
      </w:r>
      <w:r>
        <w:rPr>
          <w:b w:val="0"/>
        </w:rPr>
        <w:t xml:space="preserve"> — previously measured; not re-measured in this checkpoint.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