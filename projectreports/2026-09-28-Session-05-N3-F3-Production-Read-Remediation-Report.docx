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"N-3 / F-3 PRODUCTION READ REMEDIATION REPORT"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"2026-09-28"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"N-3 RESOLVED · F-3 RESOLVED — all 6 production-readiness findings now closed"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Authorization Boundary</w:t>
      </w:r>
    </w:p>
    <w:p>
      <w:pPr>
        <w:jc w:val="left"/>
      </w:pPr>
      <w:r>
        <w:rPr>
          <w:b/>
        </w:rPr>
        <w:t>Authorized, explicitly, for this checkpoint only:</w:t>
      </w:r>
      <w:r>
        <w:rPr>
          <w:b w:val="0"/>
        </w:rPr>
        <w:t xml:space="preserve"> reading the live </w:t>
      </w:r>
      <w:r>
        <w:rPr>
          <w:rFonts w:ascii="Consolas" w:hAnsi="Consolas"/>
          <w:sz w:val="19"/>
        </w:rPr>
        <w:t>sccit_prod_app</w:t>
      </w:r>
      <w:r>
        <w:rPr>
          <w:b w:val="0"/>
        </w:rPr>
        <w:t xml:space="preserve"> container's own environment to reconstruct </w:t>
      </w:r>
      <w:r>
        <w:rPr>
          <w:rFonts w:ascii="Consolas" w:hAnsi="Consolas"/>
          <w:sz w:val="19"/>
        </w:rPr>
        <w:t>backend/.env.production</w:t>
      </w:r>
      <w:r>
        <w:rPr>
          <w:b w:val="0"/>
        </w:rPr>
        <w:t xml:space="preserve">; connecting to the live </w:t>
      </w:r>
      <w:r>
        <w:rPr>
          <w:rFonts w:ascii="Consolas" w:hAnsi="Consolas"/>
          <w:sz w:val="19"/>
        </w:rPr>
        <w:t>sccit_prod_postgres</w:t>
      </w:r>
      <w:r>
        <w:rPr>
          <w:b w:val="0"/>
        </w:rPr>
        <w:t xml:space="preserve"> database to inspect identity/version/migration state, create a logical backup, and restore it into an isolated disposable target for verification.</w:t>
      </w:r>
    </w:p>
    <w:p>
      <w:pPr>
        <w:jc w:val="left"/>
      </w:pPr>
      <w:r>
        <w:rPr>
          <w:b/>
        </w:rPr>
        <w:t>Remained prohibited, and none of it was done:</w:t>
      </w:r>
      <w:r>
        <w:rPr>
          <w:b w:val="0"/>
        </w:rPr>
        <w:t xml:space="preserve"> any production write, delete, schema change, migration, user/ticket/QR/maintenance/configuration modification, production container restart or recreation, deployment, WP-B, floor-plan work, any other Phase 2.7/2.8 feature, a push, and printing any secret value or production record content anywhere in this transcript or report.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N-3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container identified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sccit_prod_app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Verified against </w:t>
            </w:r>
            <w:r>
              <w:rPr>
                <w:rFonts w:ascii="Consolas" w:hAnsi="Consolas"/>
                <w:sz w:val="19"/>
              </w:rPr>
              <w:t>compose.prod.yaml</w:t>
            </w:r>
            <w:r>
              <w:rPr>
                <w:b w:val="0"/>
                <w:sz w:val="19"/>
              </w:rPr>
              <w:t xml:space="preserve">'s </w:t>
            </w:r>
            <w:r>
              <w:rPr>
                <w:rFonts w:ascii="Consolas" w:hAnsi="Consolas"/>
                <w:sz w:val="19"/>
              </w:rPr>
              <w:t>app_prod</w:t>
            </w:r>
            <w:r>
              <w:rPr>
                <w:b w:val="0"/>
                <w:sz w:val="19"/>
              </w:rPr>
              <w:t xml:space="preserve"> service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image </w:t>
            </w:r>
            <w:r>
              <w:rPr>
                <w:rFonts w:ascii="Consolas" w:hAnsi="Consolas"/>
                <w:sz w:val="19"/>
              </w:rPr>
              <w:t>sccit/app:prod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container_name: sccit_prod_app</w:t>
            </w:r>
            <w:r>
              <w:rPr>
                <w:b w:val="0"/>
                <w:sz w:val="19"/>
              </w:rPr>
              <w:t xml:space="preserve"> — matches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Image ID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sha256:de13d793201d…</w:t>
            </w:r>
            <w:r>
              <w:rPr>
                <w:b w:val="0"/>
                <w:sz w:val="19"/>
              </w:rPr>
              <w:t xml:space="preserve"> — matches the running container </w:t>
            </w:r>
            <w:r>
              <w:rPr>
                <w:b/>
                <w:sz w:val="19"/>
              </w:rPr>
              <w:t>and</w:t>
            </w:r>
            <w:r>
              <w:rPr>
                <w:b w:val="0"/>
                <w:sz w:val="19"/>
              </w:rPr>
              <w:t xml:space="preserve"> matches release </w:t>
            </w:r>
            <w:r>
              <w:rPr>
                <w:rFonts w:ascii="Consolas" w:hAnsi="Consolas"/>
                <w:sz w:val="19"/>
              </w:rPr>
              <w:t>2df17db</w:t>
            </w:r>
            <w:r>
              <w:rPr>
                <w:b w:val="0"/>
                <w:sz w:val="19"/>
              </w:rPr>
              <w:t xml:space="preserve">'s recorded </w:t>
            </w:r>
            <w:r>
              <w:rPr>
                <w:rFonts w:ascii="Consolas" w:hAnsi="Consolas"/>
                <w:sz w:val="19"/>
              </w:rPr>
              <w:t>app_id</w:t>
            </w:r>
            <w:r>
              <w:rPr>
                <w:b w:val="0"/>
                <w:sz w:val="19"/>
              </w:rPr>
              <w:t xml:space="preserve"> in </w:t>
            </w:r>
            <w:r>
              <w:rPr>
                <w:rFonts w:ascii="Consolas" w:hAnsi="Consolas"/>
                <w:sz w:val="19"/>
              </w:rPr>
              <w:t>releases/2df17db/manifest.json</w:t>
            </w:r>
            <w:r>
              <w:rPr>
                <w:b w:val="0"/>
                <w:sz w:val="19"/>
              </w:rPr>
              <w:t xml:space="preserve"> exactly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Container running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yes, </w:t>
            </w:r>
            <w:r>
              <w:rPr>
                <w:rFonts w:ascii="Consolas" w:hAnsi="Consolas"/>
                <w:sz w:val="19"/>
              </w:rPr>
              <w:t>RestartCount: 0</w:t>
            </w:r>
            <w:r>
              <w:rPr>
                <w:b w:val="0"/>
                <w:sz w:val="19"/>
              </w:rPr>
              <w:t xml:space="preserve"> throughout this checkpoint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Method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 script run entirely </w:t>
            </w:r>
            <w:r>
              <w:rPr>
                <w:i/>
                <w:sz w:val="19"/>
              </w:rPr>
              <w:t>inside</w:t>
            </w:r>
            <w:r>
              <w:rPr>
                <w:b w:val="0"/>
                <w:sz w:val="19"/>
              </w:rPr>
              <w:t xml:space="preserve"> the container (</w:t>
            </w:r>
            <w:r>
              <w:rPr>
                <w:rFonts w:ascii="Consolas" w:hAnsi="Consolas"/>
                <w:sz w:val="19"/>
              </w:rPr>
              <w:t>docker exec</w:t>
            </w:r>
            <w:r>
              <w:rPr>
                <w:b w:val="0"/>
                <w:sz w:val="19"/>
              </w:rPr>
              <w:t xml:space="preserve">) wrote the reconstructed file to the container's own </w:t>
            </w:r>
            <w:r>
              <w:rPr>
                <w:rFonts w:ascii="Consolas" w:hAnsi="Consolas"/>
                <w:sz w:val="19"/>
              </w:rPr>
              <w:t>/tmp</w:t>
            </w:r>
            <w:r>
              <w:rPr>
                <w:b w:val="0"/>
                <w:sz w:val="19"/>
              </w:rPr>
              <w:t xml:space="preserve">; the file was retrieved with </w:t>
            </w:r>
            <w:r>
              <w:rPr>
                <w:rFonts w:ascii="Consolas" w:hAnsi="Consolas"/>
                <w:sz w:val="19"/>
              </w:rPr>
              <w:t>docker cp</w:t>
            </w:r>
            <w:r>
              <w:rPr>
                <w:b w:val="0"/>
                <w:sz w:val="19"/>
              </w:rPr>
              <w:t xml:space="preserve"> (a binary file copy — never </w:t>
            </w:r>
            <w:r>
              <w:rPr>
                <w:rFonts w:ascii="Consolas" w:hAnsi="Consolas"/>
                <w:sz w:val="19"/>
              </w:rPr>
              <w:t>cat</w:t>
            </w:r>
            <w:r>
              <w:rPr>
                <w:b w:val="0"/>
                <w:sz w:val="19"/>
              </w:rPr>
              <w:t>, never displayed). Only a line count (</w:t>
            </w:r>
            <w:r>
              <w:rPr>
                <w:rFonts w:ascii="Consolas" w:hAnsi="Consolas"/>
                <w:sz w:val="19"/>
              </w:rPr>
              <w:t>59 lines written</w:t>
            </w:r>
            <w:r>
              <w:rPr>
                <w:b w:val="0"/>
                <w:sz w:val="19"/>
              </w:rPr>
              <w:t>) was ever printed to this transcript.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Keys recovered from the container's real, live values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46 (every key in </w:t>
            </w:r>
            <w:r>
              <w:rPr>
                <w:rFonts w:ascii="Consolas" w:hAnsi="Consolas"/>
                <w:sz w:val="19"/>
              </w:rPr>
              <w:t>backend/.env.production.example</w:t>
            </w:r>
            <w:r>
              <w:rPr>
                <w:b w:val="0"/>
                <w:sz w:val="19"/>
              </w:rPr>
              <w:t xml:space="preserve"> except the 7 Reverb keys)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Keys copied verbatim from the tracked, reviewed </w:t>
            </w:r>
            <w:r>
              <w:rPr>
                <w:rFonts w:ascii="Consolas" w:hAnsi="Consolas"/>
                <w:sz w:val="19"/>
              </w:rPr>
              <w:t>backend/.env.production.example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7 Reverb keys — </w:t>
            </w:r>
            <w:r>
              <w:rPr>
                <w:rFonts w:ascii="Consolas" w:hAnsi="Consolas"/>
                <w:sz w:val="19"/>
              </w:rPr>
              <w:t>REVERB_APP_ID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KEY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SECRET</w:t>
            </w:r>
            <w:r>
              <w:rPr>
                <w:b w:val="0"/>
                <w:sz w:val="19"/>
              </w:rPr>
              <w:t xml:space="preserve"> blank, </w:t>
            </w:r>
            <w:r>
              <w:rPr>
                <w:rFonts w:ascii="Consolas" w:hAnsi="Consolas"/>
                <w:sz w:val="19"/>
              </w:rPr>
              <w:t>REVERB_HOST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PORT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SCHEME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ALLOWED_ORIGINS</w:t>
            </w:r>
            <w:r>
              <w:rPr>
                <w:b w:val="0"/>
                <w:sz w:val="19"/>
              </w:rPr>
              <w:t xml:space="preserve"> the same non-secret operational defaults already committed in WP-A. </w:t>
            </w:r>
            <w:r>
              <w:rPr>
                <w:b/>
                <w:sz w:val="19"/>
              </w:rPr>
              <w:t>No production Reverb credential was invented.</w:t>
            </w:r>
            <w:r>
              <w:rPr>
                <w:b w:val="0"/>
                <w:sz w:val="19"/>
              </w:rPr>
              <w:t xml:space="preserve"> Reverb has never been deployed to production; there is no live value to recover, and none was fabricated. A real credential set is a WP-O task.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backend/.env.production</w:t>
            </w:r>
            <w:r>
              <w:rPr>
                <w:b w:val="0"/>
                <w:sz w:val="19"/>
              </w:rPr>
              <w:t xml:space="preserve"> line count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74 (59 recovered + 15 appended Reverb block)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Every expected key from </w:t>
            </w:r>
            <w:r>
              <w:rPr>
                <w:rFonts w:ascii="Consolas" w:hAnsi="Consolas"/>
                <w:sz w:val="19"/>
              </w:rPr>
              <w:t>.env.production.example</w:t>
            </w:r>
            <w:r>
              <w:rPr>
                <w:b w:val="0"/>
                <w:sz w:val="19"/>
              </w:rPr>
              <w:t xml:space="preserve"> present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yes — diffed key-by-key; 0 missing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Unexpectedly-empty values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 — the only blank lines are the 3 Reverb secrets, exactly as intended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 check-ignore -q backend/.env.production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  <w:r>
              <w:rPr>
                <w:b w:val="0"/>
                <w:sz w:val="19"/>
              </w:rPr>
              <w:t xml:space="preserve"> — ignored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 ls-files backend/.env.production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empty</w:t>
            </w:r>
            <w:r>
              <w:rPr>
                <w:b w:val="0"/>
                <w:sz w:val="19"/>
              </w:rPr>
              <w:t xml:space="preserve"> — confirmed not tracked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 status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does not list it at all (correct behavior for a properly ignored file)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docker compose -p sccit_prod -f compose.prod.yaml config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resolved successfully; output was written to a file, inspected only for non-secret structural facts, then destroyed before this report was written (see §4)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docker compose -p sccit_prod -f compose.prod.yaml config --quiet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exit 0, no output — clean pass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Services resolved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all 8: </w:t>
            </w:r>
            <w:r>
              <w:rPr>
                <w:rFonts w:ascii="Consolas" w:hAnsi="Consolas"/>
                <w:sz w:val="19"/>
              </w:rPr>
              <w:t>app_prod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mailpit_prod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nginx_prod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postgres_prod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queue_prod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redis_prod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`reverb_prod`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scheduler_prod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Published host ports (only structural fact extracted from the resolved config)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`8026`</w:t>
            </w:r>
            <w:r>
              <w:rPr>
                <w:b w:val="0"/>
                <w:sz w:val="19"/>
              </w:rPr>
              <w:t xml:space="preserve"> (mailpit</w:t>
            </w:r>
            <w:r>
              <w:rPr>
                <w:i/>
                <w:sz w:val="19"/>
              </w:rPr>
              <w:t>prod UI) and **`8081`** (nginx</w:t>
            </w:r>
            <w:r>
              <w:rPr>
                <w:b w:val="0"/>
                <w:sz w:val="19"/>
              </w:rPr>
              <w:t xml:space="preserve">prod, the public entrypoint) — nothing else. </w:t>
            </w:r>
            <w:r>
              <w:rPr>
                <w:rFonts w:ascii="Consolas" w:hAnsi="Consolas"/>
                <w:sz w:val="19"/>
              </w:rPr>
              <w:t>reverb_prod</w:t>
            </w:r>
            <w:r>
              <w:rPr>
                <w:b w:val="0"/>
                <w:sz w:val="19"/>
              </w:rPr>
              <w:t xml:space="preserve"> correctly has none.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container restarted/recreated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RestartCount: 0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StartedAt</w:t>
            </w:r>
            <w:r>
              <w:rPr>
                <w:b w:val="0"/>
                <w:sz w:val="19"/>
              </w:rPr>
              <w:t xml:space="preserve"> unchanged for </w:t>
            </w:r>
            <w:r>
              <w:rPr>
                <w:rFonts w:ascii="Consolas" w:hAnsi="Consolas"/>
                <w:sz w:val="19"/>
              </w:rPr>
              <w:t>sccit_prod_app</w:t>
            </w:r>
            <w:r>
              <w:rPr>
                <w:b w:val="0"/>
                <w:sz w:val="19"/>
              </w:rPr>
              <w:t xml:space="preserve"> before and after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RESOLVED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F-3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Source database container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sccit_prod_postgres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pgvector/pgvector:pg17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Database name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school_it_service_management</w:t>
            </w:r>
            <w:r>
              <w:rPr>
                <w:b w:val="0"/>
                <w:sz w:val="19"/>
              </w:rPr>
              <w:t xml:space="preserve"> (not a credential — confirmed safe to record per the instruction's own enumeration)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PostgreSQL version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17.10</w:t>
            </w:r>
            <w:r>
              <w:rPr>
                <w:b w:val="0"/>
                <w:sz w:val="19"/>
              </w:rPr>
              <w:t xml:space="preserve"> (Debian 17.10-1.pgdg12+1)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Extensions present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vector 0.8.3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pg_trgm 1.6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citext 1.6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plpgsql 1.0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 state at backup time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30 Ran, 0 Pending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Backup identifier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`20260928T024615Z`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2026-09-28T02:46:15Z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Format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PostgreSQL custom archive (</w:t>
            </w:r>
            <w:r>
              <w:rPr>
                <w:rFonts w:ascii="Consolas" w:hAnsi="Consolas"/>
                <w:sz w:val="19"/>
              </w:rPr>
              <w:t>pg_dump -Fc</w:t>
            </w:r>
            <w:r>
              <w:rPr>
                <w:b w:val="0"/>
                <w:sz w:val="19"/>
              </w:rPr>
              <w:t xml:space="preserve">) — chosen over the dev script's plain-SQL-gzip so the restore path below could use </w:t>
            </w:r>
            <w:r>
              <w:rPr>
                <w:rFonts w:ascii="Consolas" w:hAnsi="Consolas"/>
                <w:sz w:val="19"/>
              </w:rPr>
              <w:t>pg_restore</w:t>
            </w:r>
            <w:r>
              <w:rPr>
                <w:b w:val="0"/>
                <w:sz w:val="19"/>
              </w:rPr>
              <w:t xml:space="preserve"> directly, per PostgreSQL's own documented workflow for verified restoration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File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backups/prod/20260928T024615Z-prod-backup.dump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406,799 bytes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SHA-256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528aa15c4b4a66e5359c3c045cbb323e0c9698cb7c4d17545d60eaae1b9620c4</w:t>
            </w:r>
            <w:r>
              <w:rPr>
                <w:b w:val="0"/>
                <w:sz w:val="19"/>
              </w:rPr>
              <w:t xml:space="preserve"> — verified identical between the container-side dump and the copy at rest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Archive structure (</w:t>
            </w:r>
            <w:r>
              <w:rPr>
                <w:rFonts w:ascii="Consolas" w:hAnsi="Consolas"/>
                <w:sz w:val="19"/>
              </w:rPr>
              <w:t>pg_restore --list</w:t>
            </w:r>
            <w:r>
              <w:rPr>
                <w:b w:val="0"/>
                <w:sz w:val="19"/>
              </w:rPr>
              <w:t>, read-only, touches no database)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valid CUSTOM format, </w:t>
            </w:r>
            <w:r>
              <w:rPr>
                <w:b/>
                <w:sz w:val="19"/>
              </w:rPr>
              <w:t>1022 TOC entries</w:t>
            </w:r>
            <w:r>
              <w:rPr>
                <w:b w:val="0"/>
                <w:sz w:val="19"/>
              </w:rPr>
              <w:t>, correctly records source PG version 17.10 and the same 3 extensions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Secure storage location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backups/prod/</w:t>
            </w:r>
            <w:r>
              <w:rPr>
                <w:b w:val="0"/>
                <w:sz w:val="19"/>
              </w:rPr>
              <w:t xml:space="preserve"> — the project's own established convention (same directory </w:t>
            </w:r>
            <w:r>
              <w:rPr>
                <w:rFonts w:ascii="Consolas" w:hAnsi="Consolas"/>
                <w:sz w:val="19"/>
              </w:rPr>
              <w:t>releases/2df17db/manifest.json</w:t>
            </w:r>
            <w:r>
              <w:rPr>
                <w:b w:val="0"/>
                <w:sz w:val="19"/>
              </w:rPr>
              <w:t xml:space="preserve"> already references as its </w:t>
            </w:r>
            <w:r>
              <w:rPr>
                <w:rFonts w:ascii="Consolas" w:hAnsi="Consolas"/>
                <w:sz w:val="19"/>
              </w:rPr>
              <w:t>pre_deploy_snapshot</w:t>
            </w:r>
            <w:r>
              <w:rPr>
                <w:b w:val="0"/>
                <w:sz w:val="19"/>
              </w:rPr>
              <w:t xml:space="preserve"> path); confirmed git-ignored, both the dump and its metadata sidecar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Restore target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 </w:t>
            </w:r>
            <w:r>
              <w:rPr>
                <w:b/>
                <w:sz w:val="19"/>
              </w:rPr>
              <w:t>freshly created, fully isolated, disposable</w:t>
            </w:r>
            <w:r>
              <w:rPr>
                <w:b w:val="0"/>
                <w:sz w:val="19"/>
              </w:rPr>
              <w:t xml:space="preserve"> container: </w:t>
            </w:r>
            <w:r>
              <w:rPr>
                <w:rFonts w:ascii="Consolas" w:hAnsi="Consolas"/>
                <w:sz w:val="19"/>
              </w:rPr>
              <w:t>sccit_backup_verify</w:t>
            </w:r>
            <w:r>
              <w:rPr>
                <w:b w:val="0"/>
                <w:sz w:val="19"/>
              </w:rPr>
              <w:t xml:space="preserve"> (same image, </w:t>
            </w:r>
            <w:r>
              <w:rPr>
                <w:rFonts w:ascii="Consolas" w:hAnsi="Consolas"/>
                <w:sz w:val="19"/>
              </w:rPr>
              <w:t>pgvector/pgvector:pg17</w:t>
            </w:r>
            <w:r>
              <w:rPr>
                <w:b w:val="0"/>
                <w:sz w:val="19"/>
              </w:rPr>
              <w:t xml:space="preserve">), started with </w:t>
            </w:r>
            <w:r>
              <w:rPr>
                <w:rFonts w:ascii="Consolas" w:hAnsi="Consolas"/>
                <w:sz w:val="19"/>
              </w:rPr>
              <w:t>--network none</w:t>
            </w:r>
            <w:r>
              <w:rPr>
                <w:b w:val="0"/>
                <w:sz w:val="19"/>
              </w:rPr>
              <w:t xml:space="preserve"> — no route to production or any other network at all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Restore method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pg_restore --no-owner --no-privileges</w:t>
            </w:r>
            <w:r>
              <w:rPr>
                <w:b w:val="0"/>
                <w:sz w:val="19"/>
              </w:rPr>
              <w:t xml:space="preserve"> (production's role names don't exist in the throwaway container; ownership/privileges are irrelevant to a structural verification)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Restore result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exit 0</w:t>
            </w:r>
            <w:r>
              <w:rPr>
                <w:b w:val="0"/>
                <w:sz w:val="19"/>
              </w:rPr>
              <w:t xml:space="preserve"> — every foreign-key constraint in the schema was created successfully, which is only possible if every row's referential integrity is intact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Structural verification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extensions match source exactly (4/4); </w:t>
            </w:r>
            <w:r>
              <w:rPr>
                <w:b/>
                <w:sz w:val="19"/>
              </w:rPr>
              <w:t>82 tables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migrations</w:t>
            </w:r>
            <w:r>
              <w:rPr>
                <w:b w:val="0"/>
                <w:sz w:val="19"/>
              </w:rPr>
              <w:t xml:space="preserve"> table row count = </w:t>
            </w:r>
            <w:r>
              <w:rPr>
                <w:b/>
                <w:sz w:val="19"/>
              </w:rPr>
              <w:t>30</w:t>
            </w:r>
            <w:r>
              <w:rPr>
                <w:b w:val="0"/>
                <w:sz w:val="19"/>
              </w:rPr>
              <w:t>, matching the live count exactly; all 7 spot-checked application tables present (</w:t>
            </w:r>
            <w:r>
              <w:rPr>
                <w:rFonts w:ascii="Consolas" w:hAnsi="Consolas"/>
                <w:sz w:val="19"/>
              </w:rPr>
              <w:t>users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tickets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pc_units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maintenance_records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ai_embeddings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floor_plan_positions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room_layouts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Row-count cross-check (</w:t>
            </w:r>
            <w:r>
              <w:rPr>
                <w:b/>
                <w:sz w:val="19"/>
              </w:rPr>
              <w:t>counts only — no data content read or recorded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users=2, roles=3, tickets=0, pc_units=0, maintenance_records=0, notifications=0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identical</w:t>
            </w:r>
            <w:r>
              <w:rPr>
                <w:b w:val="0"/>
                <w:sz w:val="19"/>
              </w:rPr>
              <w:t xml:space="preserve"> between the restored copy and a fresh query against live production, confirming a consistent, read-only capture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Disposable verification container destroyed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docker rm -f sccit_backup_verify</w:t>
            </w:r>
            <w:r>
              <w:rPr>
                <w:b w:val="0"/>
                <w:sz w:val="19"/>
              </w:rPr>
              <w:t xml:space="preserve">; confirmed absent from </w:t>
            </w:r>
            <w:r>
              <w:rPr>
                <w:rFonts w:ascii="Consolas" w:hAnsi="Consolas"/>
                <w:sz w:val="19"/>
              </w:rPr>
              <w:t>docker ps -a</w:t>
            </w:r>
            <w:r>
              <w:rPr>
                <w:b w:val="0"/>
                <w:sz w:val="19"/>
              </w:rPr>
              <w:t xml:space="preserve"> afterward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database modified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row counts before and after are identical; no </w:t>
            </w:r>
            <w:r>
              <w:rPr>
                <w:rFonts w:ascii="Consolas" w:hAnsi="Consolas"/>
                <w:sz w:val="19"/>
              </w:rPr>
              <w:t>INSERT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UPDATE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DELETE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ALTER</w:t>
            </w:r>
            <w:r>
              <w:rPr>
                <w:b w:val="0"/>
                <w:sz w:val="19"/>
              </w:rPr>
              <w:t xml:space="preserve"> statement was ever issued against </w:t>
            </w:r>
            <w:r>
              <w:rPr>
                <w:rFonts w:ascii="Consolas" w:hAnsi="Consolas"/>
                <w:sz w:val="19"/>
              </w:rPr>
              <w:t>sccit_prod_postgres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Metadata recorded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backups/prod/20260928T024615Z-prod-backup.meta.json</w:t>
            </w:r>
            <w:r>
              <w:rPr>
                <w:b w:val="0"/>
                <w:sz w:val="19"/>
              </w:rPr>
              <w:t xml:space="preserve"> (gitignored) — identifiers, checksum, structural verification results, and the restore procedure; </w:t>
            </w:r>
            <w:r>
              <w:rPr>
                <w:b/>
                <w:sz w:val="19"/>
              </w:rPr>
              <w:t>no database contents, no credentials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RESOLVED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Security Validation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Any credential/secret value printed to this transcript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The only outputs from any command that touched real production configuration were: a line count (N-3), non-secret structural facts extracted from a since-destroyed resolved-config file (service names, port numbers), and PostgreSQL's own </w:t>
            </w:r>
            <w:r>
              <w:rPr>
                <w:rFonts w:ascii="Consolas" w:hAnsi="Consolas"/>
                <w:sz w:val="19"/>
              </w:rPr>
              <w:t>pg_restore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pg_dump</w:t>
            </w:r>
            <w:r>
              <w:rPr>
                <w:b w:val="0"/>
                <w:sz w:val="19"/>
              </w:rPr>
              <w:t xml:space="preserve"> progress lines, which name </w:t>
            </w:r>
            <w:r>
              <w:rPr>
                <w:i/>
                <w:sz w:val="19"/>
              </w:rPr>
              <w:t>tables</w:t>
            </w:r>
            <w:r>
              <w:rPr>
                <w:b w:val="0"/>
                <w:sz w:val="19"/>
              </w:rPr>
              <w:t>, never row values.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The one file that transiently held real secret values (</w:t>
            </w:r>
            <w:r>
              <w:rPr>
                <w:rFonts w:ascii="Consolas" w:hAnsi="Consolas"/>
                <w:sz w:val="19"/>
              </w:rPr>
              <w:t>docker compose config</w:t>
            </w:r>
            <w:r>
              <w:rPr>
                <w:b w:val="0"/>
                <w:sz w:val="19"/>
              </w:rPr>
              <w:t xml:space="preserve">'s full resolved output, which — confirmed during this session — expands </w:t>
            </w:r>
            <w:r>
              <w:rPr>
                <w:rFonts w:ascii="Consolas" w:hAnsi="Consolas"/>
                <w:sz w:val="19"/>
              </w:rPr>
              <w:t>env_file:</w:t>
            </w:r>
            <w:r>
              <w:rPr>
                <w:b w:val="0"/>
                <w:sz w:val="19"/>
              </w:rPr>
              <w:t xml:space="preserve"> into inline </w:t>
            </w:r>
            <w:r>
              <w:rPr>
                <w:rFonts w:ascii="Consolas" w:hAnsi="Consolas"/>
                <w:sz w:val="19"/>
              </w:rPr>
              <w:t>environment:</w:t>
            </w:r>
            <w:r>
              <w:rPr>
                <w:b w:val="0"/>
                <w:sz w:val="19"/>
              </w:rPr>
              <w:t xml:space="preserve"> values)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Written to a temp file, inspected </w:t>
            </w:r>
            <w:r>
              <w:rPr>
                <w:b/>
                <w:sz w:val="19"/>
              </w:rPr>
              <w:t>only</w:t>
            </w:r>
            <w:r>
              <w:rPr>
                <w:b w:val="0"/>
                <w:sz w:val="19"/>
              </w:rPr>
              <w:t xml:space="preserve"> via targeted greps for service/port structure, then deleted (</w:t>
            </w:r>
            <w:r>
              <w:rPr>
                <w:rFonts w:ascii="Consolas" w:hAnsi="Consolas"/>
                <w:sz w:val="19"/>
              </w:rPr>
              <w:t>rm -f</w:t>
            </w:r>
            <w:r>
              <w:rPr>
                <w:b w:val="0"/>
                <w:sz w:val="19"/>
              </w:rPr>
              <w:t xml:space="preserve">) before any further command ran. Never opened with </w:t>
            </w:r>
            <w:r>
              <w:rPr>
                <w:rFonts w:ascii="Consolas" w:hAnsi="Consolas"/>
                <w:sz w:val="19"/>
              </w:rPr>
              <w:t>cat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Read</w:t>
            </w:r>
            <w:r>
              <w:rPr>
                <w:b w:val="0"/>
                <w:sz w:val="19"/>
              </w:rPr>
              <w:t>, or any tool that would have surfaced it to me or the transcript.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record content (row values, not counts)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Never read, never recorded, never printed, at any point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Git tracking of secret-bearing artifacts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backend/.env.production</w:t>
            </w:r>
            <w:r>
              <w:rPr>
                <w:b w:val="0"/>
                <w:sz w:val="19"/>
              </w:rPr>
              <w:t xml:space="preserve"> and everything under </w:t>
            </w:r>
            <w:r>
              <w:rPr>
                <w:rFonts w:ascii="Consolas" w:hAnsi="Consolas"/>
                <w:sz w:val="19"/>
              </w:rPr>
              <w:t>backups/prod/</w:t>
            </w:r>
            <w:r>
              <w:rPr>
                <w:b w:val="0"/>
                <w:sz w:val="19"/>
              </w:rPr>
              <w:t xml:space="preserve"> confirmed git-ignored </w:t>
            </w:r>
            <w:r>
              <w:rPr>
                <w:b/>
                <w:sz w:val="19"/>
              </w:rPr>
              <w:t>before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b/>
                <w:sz w:val="19"/>
              </w:rPr>
              <w:t>after</w:t>
            </w:r>
            <w:r>
              <w:rPr>
                <w:b w:val="0"/>
                <w:sz w:val="19"/>
              </w:rPr>
              <w:t xml:space="preserve"> every operation that touched them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Credentials rotated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 — not authorized, not needed (F-2's history scan already confirmed no prior exposure)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Temporary in-container files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The extraction script and its intermediate output were removed from </w:t>
            </w:r>
            <w:r>
              <w:rPr>
                <w:rFonts w:ascii="Consolas" w:hAnsi="Consolas"/>
                <w:sz w:val="19"/>
              </w:rPr>
              <w:t>sccit_prod_app</w:t>
            </w:r>
            <w:r>
              <w:rPr>
                <w:b w:val="0"/>
                <w:sz w:val="19"/>
              </w:rPr>
              <w:t xml:space="preserve">'s </w:t>
            </w:r>
            <w:r>
              <w:rPr>
                <w:rFonts w:ascii="Consolas" w:hAnsi="Consolas"/>
                <w:sz w:val="19"/>
              </w:rPr>
              <w:t>/tmp</w:t>
            </w:r>
            <w:r>
              <w:rPr>
                <w:b w:val="0"/>
                <w:sz w:val="19"/>
              </w:rPr>
              <w:t xml:space="preserve"> (required </w:t>
            </w:r>
            <w:r>
              <w:rPr>
                <w:rFonts w:ascii="Consolas" w:hAnsi="Consolas"/>
                <w:sz w:val="19"/>
              </w:rPr>
              <w:t>-u root</w:t>
            </w:r>
            <w:r>
              <w:rPr>
                <w:b w:val="0"/>
                <w:sz w:val="19"/>
              </w:rPr>
              <w:t xml:space="preserve">, since </w:t>
            </w:r>
            <w:r>
              <w:rPr>
                <w:rFonts w:ascii="Consolas" w:hAnsi="Consolas"/>
                <w:sz w:val="19"/>
              </w:rPr>
              <w:t>docker cp</w:t>
            </w:r>
            <w:r>
              <w:rPr>
                <w:b w:val="0"/>
                <w:sz w:val="19"/>
              </w:rPr>
              <w:t xml:space="preserve"> writes as root while the container's own user is </w:t>
            </w:r>
            <w:r>
              <w:rPr>
                <w:rFonts w:ascii="Consolas" w:hAnsi="Consolas"/>
                <w:sz w:val="19"/>
              </w:rPr>
              <w:t>appuser</w:t>
            </w:r>
            <w:r>
              <w:rPr>
                <w:b w:val="0"/>
                <w:sz w:val="19"/>
              </w:rPr>
              <w:t xml:space="preserve">); the in-container copy of the dump was removed from </w:t>
            </w:r>
            <w:r>
              <w:rPr>
                <w:rFonts w:ascii="Consolas" w:hAnsi="Consolas"/>
                <w:sz w:val="19"/>
              </w:rPr>
              <w:t>sccit_prod_postgres</w:t>
            </w:r>
            <w:r>
              <w:rPr>
                <w:b w:val="0"/>
                <w:sz w:val="19"/>
              </w:rPr>
              <w:t xml:space="preserve">'s </w:t>
            </w:r>
            <w:r>
              <w:rPr>
                <w:rFonts w:ascii="Consolas" w:hAnsi="Consolas"/>
                <w:sz w:val="19"/>
              </w:rPr>
              <w:t>/tmp</w:t>
            </w:r>
            <w:r>
              <w:rPr>
                <w:b w:val="0"/>
                <w:sz w:val="19"/>
              </w:rPr>
              <w:t xml:space="preserve"> after the host-side copy's checksum was confirmed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Production Safety Validation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sccit_prod_app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RestartCount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StartedAt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</w:t>
            </w:r>
            <w:r>
              <w:rPr>
                <w:b w:val="0"/>
                <w:sz w:val="19"/>
              </w:rPr>
              <w:t xml:space="preserve"> / unchanged throughout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sccit_prod_postgres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RestartCount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StartedAt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</w:t>
            </w:r>
            <w:r>
              <w:rPr>
                <w:b w:val="0"/>
                <w:sz w:val="19"/>
              </w:rPr>
              <w:t xml:space="preserve"> / unchanged throughout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sccit_prod_queue</w:t>
            </w:r>
            <w:r>
              <w:rPr>
                <w:b w:val="0"/>
                <w:sz w:val="19"/>
              </w:rPr>
              <w:t xml:space="preserve"> restarted during this checkpoint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Its </w:t>
            </w:r>
            <w:r>
              <w:rPr>
                <w:rFonts w:ascii="Consolas" w:hAnsi="Consolas"/>
                <w:sz w:val="19"/>
              </w:rPr>
              <w:t>StartedAt</w:t>
            </w:r>
            <w:r>
              <w:rPr>
                <w:b w:val="0"/>
                <w:sz w:val="19"/>
              </w:rPr>
              <w:t xml:space="preserve"> is recent, but this is its </w:t>
            </w:r>
            <w:r>
              <w:rPr>
                <w:b/>
                <w:sz w:val="19"/>
              </w:rPr>
              <w:t>documented, pre-existing, unrelated</w:t>
            </w:r>
            <w:r>
              <w:rPr>
                <w:b w:val="0"/>
                <w:sz w:val="19"/>
              </w:rPr>
              <w:t xml:space="preserve"> behavior — </w:t>
            </w:r>
            <w:r>
              <w:rPr>
                <w:rFonts w:ascii="Consolas" w:hAnsi="Consolas"/>
                <w:sz w:val="19"/>
              </w:rPr>
              <w:t>queue:work --max-time=3600</w:t>
            </w:r>
            <w:r>
              <w:rPr>
                <w:b w:val="0"/>
                <w:sz w:val="19"/>
              </w:rPr>
              <w:t xml:space="preserve"> exits hourly by design and Docker's restart policy relaunches it (</w:t>
            </w:r>
            <w:r>
              <w:rPr>
                <w:rFonts w:ascii="Consolas" w:hAnsi="Consolas"/>
                <w:sz w:val="19"/>
              </w:rPr>
              <w:t>RestartCount: 44</w:t>
            </w:r>
            <w:r>
              <w:rPr>
                <w:b w:val="0"/>
                <w:sz w:val="19"/>
              </w:rPr>
              <w:t>, a steady, expected count unrelated to anything in this session — recorded identically in the WP-A report from an earlier session)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 count/pending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30 / 0 — unchanged before and after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Live row counts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Unchanged — cross-checked identically against the backup (§3)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 </w:t>
            </w:r>
            <w:r>
              <w:rPr>
                <w:rFonts w:ascii="Consolas" w:hAnsi="Consolas"/>
                <w:sz w:val="19"/>
              </w:rPr>
              <w:t>docker compose ... up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restart</w:t>
            </w:r>
            <w:r>
              <w:rPr>
                <w:b w:val="0"/>
                <w:sz w:val="19"/>
              </w:rPr>
              <w:t xml:space="preserve">, or </w:t>
            </w:r>
            <w:r>
              <w:rPr>
                <w:rFonts w:ascii="Consolas" w:hAnsi="Consolas"/>
                <w:sz w:val="19"/>
              </w:rPr>
              <w:t>recreate</w:t>
            </w:r>
            <w:r>
              <w:rPr>
                <w:b w:val="0"/>
                <w:sz w:val="19"/>
              </w:rPr>
              <w:t xml:space="preserve"> was ever run against any </w:t>
            </w:r>
            <w:r>
              <w:rPr>
                <w:rFonts w:ascii="Consolas" w:hAnsi="Consolas"/>
                <w:sz w:val="19"/>
              </w:rPr>
              <w:t>_prod</w:t>
            </w:r>
            <w:r>
              <w:rPr>
                <w:b w:val="0"/>
                <w:sz w:val="19"/>
              </w:rPr>
              <w:t xml:space="preserve"> service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Confirmed by the restart-count evidence above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 production deployment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Confirmed — no image build, no </w:t>
            </w:r>
            <w:r>
              <w:rPr>
                <w:rFonts w:ascii="Consolas" w:hAnsi="Consolas"/>
                <w:sz w:val="19"/>
              </w:rPr>
              <w:t>deploy-prod.sh</w:t>
            </w:r>
            <w:r>
              <w:rPr>
                <w:b w:val="0"/>
                <w:sz w:val="19"/>
              </w:rPr>
              <w:t xml:space="preserve"> invocation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Git Integrity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d2337bf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unchanged</w:t>
            </w:r>
            <w:r>
              <w:rPr>
                <w:b w:val="0"/>
                <w:sz w:val="19"/>
              </w:rPr>
              <w:t xml:space="preserve"> by this checkpoint (no new commit; see §8)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Remote (</w:t>
            </w:r>
            <w:r>
              <w:rPr>
                <w:rFonts w:ascii="Consolas" w:hAnsi="Consolas"/>
                <w:sz w:val="19"/>
              </w:rPr>
              <w:t>origin/recovery/phase-2.7-restored-baseline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742ded5</w:t>
            </w:r>
            <w:r>
              <w:rPr>
                <w:b w:val="0"/>
                <w:sz w:val="19"/>
              </w:rPr>
              <w:t xml:space="preserve"> — unchanged; nothing pushed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21 pre-existing tracked modifications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Fingerprinted at session start (</w:t>
            </w:r>
            <w:r>
              <w:rPr>
                <w:rFonts w:ascii="Consolas" w:hAnsi="Consolas"/>
                <w:sz w:val="19"/>
              </w:rPr>
              <w:t>sha256: 79c8b2b8…c1a1a47a1c911dea7024</w:t>
            </w:r>
            <w:r>
              <w:rPr>
                <w:b w:val="0"/>
                <w:sz w:val="19"/>
              </w:rPr>
              <w:t xml:space="preserve">) and </w:t>
            </w:r>
            <w:r>
              <w:rPr>
                <w:b/>
                <w:sz w:val="19"/>
              </w:rPr>
              <w:t>re-verified identical</w:t>
            </w:r>
            <w:r>
              <w:rPr>
                <w:b w:val="0"/>
                <w:sz w:val="19"/>
              </w:rPr>
              <w:t xml:space="preserve"> after every operation in this checkpoint — never staged, committed, reverted, cleaned, or overwritten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backend/.env.production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Not staged, not committed, not tracked (</w:t>
            </w:r>
            <w:r>
              <w:rPr>
                <w:rFonts w:ascii="Consolas" w:hAnsi="Consolas"/>
                <w:sz w:val="19"/>
              </w:rPr>
              <w:t>git ls-files</w:t>
            </w:r>
            <w:r>
              <w:rPr>
                <w:b w:val="0"/>
                <w:sz w:val="19"/>
              </w:rPr>
              <w:t xml:space="preserve"> empty)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backups/prod/*</w:t>
            </w:r>
            <w:r>
              <w:rPr>
                <w:b w:val="0"/>
                <w:sz w:val="19"/>
              </w:rPr>
              <w:t xml:space="preserve"> (dump + metadata)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Not staged, not committed, not tracked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Anything else staged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  <w:r>
              <w:rPr>
                <w:b w:val="0"/>
                <w:sz w:val="19"/>
              </w:rPr>
              <w:t xml:space="preserve"> files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Unrelated changes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 — this checkpoint touched only the two authorized artifacts, both outside git entirely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7. Remaining Blockers</w:t>
      </w:r>
    </w:p>
    <w:p>
      <w:pPr>
        <w:jc w:val="left"/>
      </w:pPr>
      <w:r>
        <w:rPr>
          <w:b/>
        </w:rPr>
        <w:t>None from N-1 through F-3.</w:t>
      </w:r>
      <w:r>
        <w:rPr>
          <w:b w:val="0"/>
        </w:rPr>
        <w:t xml:space="preserve"> All six findings from the original production-grade remediation request are now resolved: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N-1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RESOLVED (prior checkpoint)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N-2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RESOLVED (prior checkpoint)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N-3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RESOLVED</w:t>
            </w:r>
            <w:r>
              <w:rPr>
                <w:b w:val="0"/>
                <w:sz w:val="19"/>
              </w:rPr>
              <w:t xml:space="preserve"> (this checkpoint)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F-1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RESOLVED (prior checkpoint)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F-2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RESOLVED (prior checkpoint)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F-3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RESOLVED</w:t>
            </w:r>
            <w:r>
              <w:rPr>
                <w:b w:val="0"/>
                <w:sz w:val="19"/>
              </w:rPr>
              <w:t xml:space="preserve"> (this checkpoint)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Genuine open items, none of them blockers on the six findings:</w:t>
      </w:r>
    </w:p>
    <w:p>
      <w:pPr>
        <w:pStyle w:val="ListBullet"/>
        <w:spacing w:after="60"/>
      </w:pPr>
      <w:r>
        <w:rPr>
          <w:b/>
        </w:rPr>
        <w:t>Reverb production credentials do not yet exist.</w:t>
      </w:r>
      <w:r>
        <w:rPr>
          <w:b w:val="0"/>
        </w:rPr>
        <w:t xml:space="preserve"> By design (§2) — generating them is a</w:t>
      </w:r>
    </w:p>
    <w:p>
      <w:pPr>
        <w:jc w:val="left"/>
      </w:pPr>
      <w:r>
        <w:rPr>
          <w:b w:val="0"/>
        </w:rPr>
        <w:t>WP-O task, not this checkpoint's.</w:t>
      </w:r>
    </w:p>
    <w:p>
      <w:pPr>
        <w:pStyle w:val="ListBullet"/>
        <w:spacing w:after="60"/>
      </w:pPr>
      <w:r>
        <w:rPr>
          <w:b/>
        </w:rPr>
        <w:t>Backup retention policy is not yet formalized.</w:t>
      </w:r>
      <w:r>
        <w:rPr>
          <w:b w:val="0"/>
        </w:rPr>
        <w:t xml:space="preserve"> One real, verified backup now exists;</w:t>
      </w:r>
    </w:p>
    <w:p>
      <w:pPr>
        <w:jc w:val="left"/>
      </w:pPr>
      <w:r>
        <w:rPr>
          <w:b w:val="0"/>
        </w:rPr>
        <w:t xml:space="preserve">a recurring schedule and retention/rotation policy for </w:t>
      </w:r>
      <w:r>
        <w:rPr>
          <w:rFonts w:ascii="Consolas" w:hAnsi="Consolas"/>
          <w:sz w:val="19"/>
        </w:rPr>
        <w:t>backups/prod/</w:t>
      </w:r>
      <w:r>
        <w:rPr>
          <w:b w:val="0"/>
        </w:rPr>
        <w:t xml:space="preserve"> is a reasonable next operational item but was outside this checkpoint's authorization.</w:t>
      </w:r>
    </w:p>
    <w:p>
      <w:pPr>
        <w:pStyle w:val="ListBullet"/>
        <w:spacing w:after="60"/>
      </w:pPr>
      <w:r>
        <w:rPr>
          <w:b/>
        </w:rPr>
        <w:t>This is the only backup that currently exists.</w:t>
      </w:r>
      <w:r>
        <w:rPr>
          <w:b w:val="0"/>
        </w:rPr>
        <w:t xml:space="preserve"> The historical</w:t>
      </w:r>
    </w:p>
    <w:p>
      <w:pPr>
        <w:jc w:val="left"/>
      </w:pPr>
      <w:r>
        <w:rPr>
          <w:rFonts w:ascii="Consolas" w:hAnsi="Consolas"/>
          <w:sz w:val="19"/>
        </w:rPr>
        <w:t>20260901T044951Z-gate-verify</w:t>
      </w:r>
      <w:r>
        <w:rPr>
          <w:b w:val="0"/>
        </w:rPr>
        <w:t xml:space="preserve"> snapshot referenced by </w:t>
      </w:r>
      <w:r>
        <w:rPr>
          <w:rFonts w:ascii="Consolas" w:hAnsi="Consolas"/>
          <w:sz w:val="19"/>
        </w:rPr>
        <w:t>releases/2df17db/manifest.json</w:t>
      </w:r>
      <w:r>
        <w:rPr>
          <w:b w:val="0"/>
        </w:rPr>
        <w:t xml:space="preserve"> was correctly </w:t>
      </w:r>
      <w:r>
        <w:rPr>
          <w:i/>
        </w:rPr>
        <w:t>not</w:t>
      </w:r>
      <w:r>
        <w:rPr>
          <w:b w:val="0"/>
        </w:rPr>
        <w:t xml:space="preserve"> recreated (it cannot be, honestly) — the manifest's </w:t>
      </w:r>
      <w:r>
        <w:rPr>
          <w:rFonts w:ascii="Consolas" w:hAnsi="Consolas"/>
          <w:sz w:val="19"/>
        </w:rPr>
        <w:t>pre_deploy_snapshot</w:t>
      </w:r>
      <w:r>
        <w:rPr>
          <w:b w:val="0"/>
        </w:rPr>
        <w:t xml:space="preserve"> field now points to a path that predates this one. That field is stale documentation, not a functional problem; a future WP-O checkpoint should note the new backup as the current restore point.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8. Exact Next Checkpoint</w:t>
      </w:r>
    </w:p>
    <w:p>
      <w:pPr>
        <w:jc w:val="left"/>
      </w:pPr>
      <w:r>
        <w:rPr>
          <w:b/>
        </w:rPr>
        <w:t>STOP</w:t>
      </w:r>
      <w:r>
        <w:rPr>
          <w:b w:val="0"/>
        </w:rPr>
        <w:t>, as instructed. No commit was made this checkpoint — nothing produced here belongs in git (both artifacts are correctly outside version control), so there was nothing to commit. Not pushed. Not deployed. WP-B not started. No other Phase 2.7/2.8 work begun.</w:t>
      </w:r>
    </w:p>
    <w:p>
      <w:pPr>
        <w:jc w:val="left"/>
      </w:pPr>
      <w:r>
        <w:rPr>
          <w:b w:val="0"/>
        </w:rPr>
        <w:t>All six original findings (N-1, N-2, N-3, F-1, F-2, F-3) are now closed to the production-grade standard requested. The next checkpoint is the owner's decision.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