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"SESSION 02 — WP-A LARAVEL 13 REVERB INFRASTRUCTURE"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"2026-09-28"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"Complete — commit 742ded5 (not pushed); two-browser proof passed; full gate green; production not rebuilt or deployed"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Purpose.</w:t>
      </w:r>
      <w:r>
        <w:rPr>
          <w:b w:val="0"/>
        </w:rPr>
        <w:t xml:space="preserve"> Implement and verify WP-A only: Laravel Reverb installed through the Laravel 13 installer, a same-origin WebSocket path, authenticated private-channel authorization, an Echo client, and proof in two authenticated browsers. No floor-plan, AI, maintenance, RAG or assistant behaviour was implemented.</w:t>
      </w:r>
    </w:p>
    <w:p>
      <w:pPr>
        <w:jc w:val="left"/>
      </w:pPr>
      <w:r>
        <w:rPr>
          <w:b/>
        </w:rPr>
        <w:t>Evidence labels.</w:t>
      </w:r>
      <w:r>
        <w:rPr>
          <w:b w:val="0"/>
        </w:rPr>
        <w:t xml:space="preserve"> Every claim carries one of: </w:t>
      </w:r>
      <w:r>
        <w:rPr>
          <w:i/>
        </w:rPr>
        <w:t>inspected · implemented · tested · passed · failed · blocked · not yet verified</w:t>
      </w:r>
      <w:r>
        <w:rPr>
          <w:b w:val="0"/>
        </w:rPr>
        <w:t>. Runtime claims come from runtime evidence; browser claims from browser evidence. Nothing on production was verified at runtime, because WP-O is not authorized.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0. Findings the owner must see first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The dev PHP tier had been down since OD-1.</w:t>
            </w:r>
            <w:r>
              <w:rPr>
                <w:b w:val="0"/>
                <w:sz w:val="19"/>
              </w:rPr>
              <w:t xml:space="preserve"> php-fpm workers were segfaulting (SIGSEGV, 592 crashes). Every page and API call through </w:t>
            </w:r>
            <w:r>
              <w:rPr>
                <w:rFonts w:ascii="Consolas" w:hAnsi="Consolas"/>
                <w:sz w:val="19"/>
              </w:rPr>
              <w:t>:8080</w:t>
            </w:r>
            <w:r>
              <w:rPr>
                <w:b w:val="0"/>
                <w:sz w:val="19"/>
              </w:rPr>
              <w:t xml:space="preserve"> returned 502. The first failure was at 18:33:32 UTC (02:33:32 +08), while OD-1's </w:t>
            </w:r>
            <w:r>
              <w:rPr>
                <w:rFonts w:ascii="Consolas" w:hAnsi="Consolas"/>
                <w:sz w:val="19"/>
              </w:rPr>
              <w:t>composer update</w:t>
            </w:r>
            <w:r>
              <w:rPr>
                <w:b w:val="0"/>
                <w:sz w:val="19"/>
              </w:rPr>
              <w:t xml:space="preserve"> was rewriting </w:t>
            </w:r>
            <w:r>
              <w:rPr>
                <w:rFonts w:ascii="Consolas" w:hAnsi="Consolas"/>
                <w:sz w:val="19"/>
              </w:rPr>
              <w:t>vendor/</w:t>
            </w:r>
            <w:r>
              <w:rPr>
                <w:b w:val="0"/>
                <w:sz w:val="19"/>
              </w:rPr>
              <w:t xml:space="preserve"> under the running FPM, which has OPcache + tracing JIT enabled. OD-1 was committed at 02:47:56 +08. SESSION 01's gates all run through CLI (</w:t>
            </w:r>
            <w:r>
              <w:rPr>
                <w:rFonts w:ascii="Consolas" w:hAnsi="Consolas"/>
                <w:sz w:val="19"/>
              </w:rPr>
              <w:t>opcache.enable_cli = 0</w:t>
            </w:r>
            <w:r>
              <w:rPr>
                <w:b w:val="0"/>
                <w:sz w:val="19"/>
              </w:rPr>
              <w:t xml:space="preserve">), so they could not see it. </w:t>
            </w:r>
            <w:r>
              <w:rPr>
                <w:b/>
                <w:sz w:val="19"/>
              </w:rPr>
              <w:t>The SESSION 01 report's "no compatibility regressions" was true of the gate but did not cover the running dev stack.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inspected → fixed by a non-destructive </w:t>
            </w:r>
            <w:r>
              <w:rPr>
                <w:rFonts w:ascii="Consolas" w:hAnsi="Consolas"/>
                <w:sz w:val="19"/>
              </w:rPr>
              <w:t>docker compose restart app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b/>
                <w:sz w:val="19"/>
              </w:rPr>
              <w:t>passed</w:t>
            </w:r>
            <w:r>
              <w:rPr>
                <w:b w:val="0"/>
                <w:sz w:val="19"/>
              </w:rPr>
              <w:t>: 0 segfaults after restart, 15/15 requests 200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The frontend has 10 pre-existing npm advisories</w:t>
            </w:r>
            <w:r>
              <w:rPr>
                <w:b w:val="0"/>
                <w:sz w:val="19"/>
              </w:rPr>
              <w:t xml:space="preserve"> (3 moderate, 7 high) in build/test tooling: vitest/mocker, browserslist, postcss, nanoid, brace-expansion, baseline-browser-mapping. OD-1 covered Composer only. The HEAD lockfile and the WP-A lockfile audit identically, and no advisory names the three packages WP-A added.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inspected — </w:t>
            </w:r>
            <w:r>
              <w:rPr>
                <w:b/>
                <w:sz w:val="19"/>
              </w:rPr>
              <w:t>pre-existing, not WP-A; owner decision needed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`compose.prod.yaml` cannot be parsed as-is</w:t>
            </w:r>
            <w:r>
              <w:rPr>
                <w:b w:val="0"/>
                <w:sz w:val="19"/>
              </w:rPr>
              <w:t xml:space="preserve">, because </w:t>
            </w:r>
            <w:r>
              <w:rPr>
                <w:rFonts w:ascii="Consolas" w:hAnsi="Consolas"/>
                <w:sz w:val="19"/>
              </w:rPr>
              <w:t>backend/.env.production</w:t>
            </w:r>
            <w:r>
              <w:rPr>
                <w:b w:val="0"/>
                <w:sz w:val="19"/>
              </w:rPr>
              <w:t xml:space="preserve"> does not exist and Compose resolves </w:t>
            </w:r>
            <w:r>
              <w:rPr>
                <w:rFonts w:ascii="Consolas" w:hAnsi="Consolas"/>
                <w:sz w:val="19"/>
              </w:rPr>
              <w:t>env_file</w:t>
            </w:r>
            <w:r>
              <w:rPr>
                <w:b w:val="0"/>
                <w:sz w:val="19"/>
              </w:rPr>
              <w:t xml:space="preserve"> at parse time. The running prod containers were created before that file went missing. Recreating any prod container will fail until the file exists. This is a WP-O prerequisite adjacent to F-3.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inspected — </w:t>
            </w:r>
            <w:r>
              <w:rPr>
                <w:b/>
                <w:sz w:val="19"/>
              </w:rPr>
              <w:t>pre-existing, blocks WP-O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Pre-flight — passed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HEAD at session start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281356c</w:t>
            </w:r>
            <w:r>
              <w:rPr>
                <w:b w:val="0"/>
                <w:sz w:val="19"/>
              </w:rPr>
              <w:t xml:space="preserve"> (OD-1)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Pre-existing working tree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21 modified, +220/−70, 0 staged. Diff SHA-256 </w:t>
            </w:r>
            <w:r>
              <w:rPr>
                <w:rFonts w:ascii="Consolas" w:hAnsi="Consolas"/>
                <w:sz w:val="19"/>
              </w:rPr>
              <w:t>79c8b2b8…c1a1a47a1c911dea7024</w:t>
            </w:r>
            <w:r>
              <w:rPr>
                <w:b w:val="0"/>
                <w:sz w:val="19"/>
              </w:rPr>
              <w:t xml:space="preserve"> recorded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Same tree after installer, after rework, after commit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identical hash at every point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Pre-existing files in the WP-A commit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Actual Laravel 13.17 installer behaviour — inspected</w:t>
      </w:r>
    </w:p>
    <w:p>
      <w:pPr>
        <w:jc w:val="left"/>
      </w:pPr>
      <w:r>
        <w:rPr>
          <w:b w:val="0"/>
        </w:rPr>
        <w:t xml:space="preserve">Read from </w:t>
      </w:r>
      <w:r>
        <w:rPr>
          <w:rFonts w:ascii="Consolas" w:hAnsi="Consolas"/>
          <w:sz w:val="19"/>
        </w:rPr>
        <w:t>vendor/.../BroadcastingInstallCommand.php</w:t>
      </w:r>
      <w:r>
        <w:rPr>
          <w:b w:val="0"/>
        </w:rPr>
        <w:t xml:space="preserve"> and Reverb's </w:t>
      </w:r>
      <w:r>
        <w:rPr>
          <w:rFonts w:ascii="Consolas" w:hAnsi="Consolas"/>
          <w:sz w:val="19"/>
        </w:rPr>
        <w:t>InstallCommand.php</w:t>
      </w:r>
      <w:r>
        <w:rPr>
          <w:b w:val="0"/>
        </w:rPr>
        <w:t xml:space="preserve"> before running, then confirmed against the real result. The command was </w:t>
      </w:r>
      <w:r>
        <w:rPr>
          <w:rFonts w:ascii="Consolas" w:hAnsi="Consolas"/>
          <w:sz w:val="19"/>
        </w:rPr>
        <w:t>php artisan install:broadcasting --reverb --without-node --no-interaction</w:t>
      </w:r>
      <w:r>
        <w:rPr>
          <w:b w:val="0"/>
        </w:rPr>
        <w:t xml:space="preserve">. </w:t>
      </w:r>
      <w:r>
        <w:rPr>
          <w:rFonts w:ascii="Consolas" w:hAnsi="Consolas"/>
          <w:sz w:val="19"/>
        </w:rPr>
        <w:t>--without-node</w:t>
      </w:r>
      <w:r>
        <w:rPr>
          <w:b w:val="0"/>
        </w:rPr>
        <w:t xml:space="preserve"> was used because the installer targets </w:t>
      </w:r>
      <w:r>
        <w:rPr>
          <w:rFonts w:ascii="Consolas" w:hAnsi="Consolas"/>
          <w:sz w:val="19"/>
        </w:rPr>
        <w:t>backend/package.json</w:t>
      </w:r>
      <w:r>
        <w:rPr>
          <w:b w:val="0"/>
        </w:rPr>
        <w:t xml:space="preserve"> (a vestigial Laravel skeleton), not the React SPA in </w:t>
      </w:r>
      <w:r>
        <w:rPr>
          <w:rFonts w:ascii="Consolas" w:hAnsi="Consolas"/>
          <w:sz w:val="19"/>
        </w:rPr>
        <w:t>frontend/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Installer action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it actually did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Disposition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config:publish broadcasting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created </w:t>
            </w:r>
            <w:r>
              <w:rPr>
                <w:rFonts w:ascii="Consolas" w:hAnsi="Consolas"/>
                <w:sz w:val="19"/>
              </w:rPr>
              <w:t>config/broadcasting.php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kept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channels file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created </w:t>
            </w:r>
            <w:r>
              <w:rPr>
                <w:rFonts w:ascii="Consolas" w:hAnsi="Consolas"/>
                <w:sz w:val="19"/>
              </w:rPr>
              <w:t>routes/channels.php</w:t>
            </w:r>
            <w:r>
              <w:rPr>
                <w:b w:val="0"/>
                <w:sz w:val="19"/>
              </w:rPr>
              <w:t xml:space="preserve"> with </w:t>
            </w:r>
            <w:r>
              <w:rPr>
                <w:rFonts w:ascii="Consolas" w:hAnsi="Consolas"/>
                <w:sz w:val="19"/>
              </w:rPr>
              <w:t>App.Models.User.{id}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reworked</w:t>
            </w:r>
            <w:r>
              <w:rPr>
                <w:b w:val="0"/>
                <w:sz w:val="19"/>
              </w:rPr>
              <w:t>: numeric id in a client-visible channel name (NFR-SEC-001), and unused. No channels ship yet.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uncommentChannelsRoutesFile()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inserted </w:t>
            </w:r>
            <w:r>
              <w:rPr>
                <w:rFonts w:ascii="Consolas" w:hAnsi="Consolas"/>
                <w:sz w:val="19"/>
              </w:rPr>
              <w:t>channels:</w:t>
            </w:r>
            <w:r>
              <w:rPr>
                <w:b w:val="0"/>
                <w:sz w:val="19"/>
              </w:rPr>
              <w:t xml:space="preserve"> into </w:t>
            </w:r>
            <w:r>
              <w:rPr>
                <w:rFonts w:ascii="Consolas" w:hAnsi="Consolas"/>
                <w:sz w:val="19"/>
              </w:rPr>
              <w:t>withRouting()</w:t>
            </w:r>
            <w:r>
              <w:rPr>
                <w:b w:val="0"/>
                <w:sz w:val="19"/>
              </w:rPr>
              <w:t xml:space="preserve">. In L13.17 this calls </w:t>
            </w:r>
            <w:r>
              <w:rPr>
                <w:rFonts w:ascii="Consolas" w:hAnsi="Consolas"/>
                <w:sz w:val="19"/>
              </w:rPr>
              <w:t>withBroadcasting()</w:t>
            </w:r>
            <w:r>
              <w:rPr>
                <w:b w:val="0"/>
                <w:sz w:val="19"/>
              </w:rPr>
              <w:t xml:space="preserve"> with no attributes, so </w:t>
            </w:r>
            <w:r>
              <w:rPr>
                <w:rFonts w:ascii="Consolas" w:hAnsi="Consolas"/>
                <w:sz w:val="19"/>
              </w:rPr>
              <w:t>Broadcast::routes()</w:t>
            </w:r>
            <w:r>
              <w:rPr>
                <w:b w:val="0"/>
                <w:sz w:val="19"/>
              </w:rPr>
              <w:t xml:space="preserve"> defaults to the </w:t>
            </w:r>
            <w:r>
              <w:rPr>
                <w:b/>
                <w:sz w:val="19"/>
              </w:rPr>
              <w:t>`web`</w:t>
            </w:r>
            <w:r>
              <w:rPr>
                <w:b w:val="0"/>
                <w:sz w:val="19"/>
              </w:rPr>
              <w:t xml:space="preserve"> group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reworked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withBroadcasting()</w:t>
            </w:r>
            <w:r>
              <w:rPr>
                <w:b w:val="0"/>
                <w:sz w:val="19"/>
              </w:rPr>
              <w:t xml:space="preserve"> with </w:t>
            </w:r>
            <w:r>
              <w:rPr>
                <w:rFonts w:ascii="Consolas" w:hAnsi="Consolas"/>
                <w:sz w:val="19"/>
              </w:rPr>
              <w:t>['api','auth:sanctum','active',AuthenticateSession::class,'password.current']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BROADCAST_CONNECTION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wrote </w:t>
            </w:r>
            <w:r>
              <w:rPr>
                <w:rFonts w:ascii="Consolas" w:hAnsi="Consolas"/>
                <w:sz w:val="19"/>
              </w:rPr>
              <w:t>reverb</w:t>
            </w:r>
            <w:r>
              <w:rPr>
                <w:b w:val="0"/>
                <w:sz w:val="19"/>
              </w:rPr>
              <w:t xml:space="preserve"> to </w:t>
            </w:r>
            <w:r>
              <w:rPr>
                <w:rFonts w:ascii="Consolas" w:hAnsi="Consolas"/>
                <w:sz w:val="19"/>
              </w:rPr>
              <w:t>backend/.env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kept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composer require laravel/reverb:^1.0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v1.12.0 + 12 dependencies</w:t>
            </w:r>
            <w:r>
              <w:rPr>
                <w:b w:val="0"/>
                <w:sz w:val="19"/>
              </w:rPr>
              <w:t xml:space="preserve"> (13 installs, 0 updates, 0 removals); in-command </w:t>
            </w:r>
            <w:r>
              <w:rPr>
                <w:rFonts w:ascii="Consolas" w:hAnsi="Consolas"/>
                <w:sz w:val="19"/>
              </w:rPr>
              <w:t>composer audit</w:t>
            </w:r>
            <w:r>
              <w:rPr>
                <w:b w:val="0"/>
                <w:sz w:val="19"/>
              </w:rPr>
              <w:t xml:space="preserve"> clean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kept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reverb:install</w:t>
            </w:r>
            <w:r>
              <w:rPr>
                <w:b w:val="0"/>
                <w:sz w:val="19"/>
              </w:rPr>
              <w:t xml:space="preserve"> → env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random </w:t>
            </w:r>
            <w:r>
              <w:rPr>
                <w:rFonts w:ascii="Consolas" w:hAnsi="Consolas"/>
                <w:sz w:val="19"/>
              </w:rPr>
              <w:t>REVERB_APP_ID/KEY/SECRET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b/>
                <w:sz w:val="19"/>
              </w:rPr>
              <w:t>hard-coded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REVERB_HOST="localhost"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REVERB_PORT=8080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REVERB_SCHEME=http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VITE_REVERB_*</w:t>
            </w:r>
            <w:r>
              <w:rPr>
                <w:b w:val="0"/>
                <w:sz w:val="19"/>
              </w:rPr>
              <w:t xml:space="preserve"> ×4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id/key/secret kept (never printed). </w:t>
            </w:r>
            <w:r>
              <w:rPr>
                <w:b/>
                <w:sz w:val="19"/>
              </w:rPr>
              <w:t>Host/port reworked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reverb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6001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rFonts w:ascii="Consolas" w:hAnsi="Consolas"/>
                <w:sz w:val="19"/>
              </w:rPr>
              <w:t>VITE_REVERB_*</w:t>
            </w:r>
            <w:r>
              <w:rPr>
                <w:b w:val="0"/>
                <w:sz w:val="19"/>
              </w:rPr>
              <w:t xml:space="preserve"> removed.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reverb:install</w:t>
            </w:r>
            <w:r>
              <w:rPr>
                <w:b w:val="0"/>
                <w:sz w:val="19"/>
              </w:rPr>
              <w:t xml:space="preserve"> → config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created </w:t>
            </w:r>
            <w:r>
              <w:rPr>
                <w:rFonts w:ascii="Consolas" w:hAnsi="Consolas"/>
                <w:sz w:val="19"/>
              </w:rPr>
              <w:t>config/reverb.php</w:t>
            </w:r>
            <w:r>
              <w:rPr>
                <w:b w:val="0"/>
                <w:sz w:val="19"/>
              </w:rPr>
              <w:t xml:space="preserve"> with </w:t>
            </w:r>
            <w:r>
              <w:rPr>
                <w:rFonts w:ascii="Consolas" w:hAnsi="Consolas"/>
                <w:sz w:val="19"/>
              </w:rPr>
              <w:t>allowed_origins =&gt; ['*']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kept; </w:t>
            </w:r>
            <w:r>
              <w:rPr>
                <w:b/>
                <w:sz w:val="19"/>
              </w:rPr>
              <w:t>`allowed_origins` reworked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REVERB_ALLOWED_ORIGINS</w:t>
            </w:r>
            <w:r>
              <w:rPr>
                <w:b w:val="0"/>
                <w:sz w:val="19"/>
              </w:rPr>
              <w:t>, fail-closed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Echo scaffold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not React (per </w:t>
            </w:r>
            <w:r>
              <w:rPr>
                <w:rFonts w:ascii="Consolas" w:hAnsi="Consolas"/>
                <w:sz w:val="19"/>
              </w:rPr>
              <w:t>backend/package.json</w:t>
            </w:r>
            <w:r>
              <w:rPr>
                <w:b w:val="0"/>
                <w:sz w:val="19"/>
              </w:rPr>
              <w:t xml:space="preserve">) → created </w:t>
            </w:r>
            <w:r>
              <w:rPr>
                <w:rFonts w:ascii="Consolas" w:hAnsi="Consolas"/>
                <w:sz w:val="19"/>
              </w:rPr>
              <w:t>backend/resources/js/echo.js</w:t>
            </w:r>
            <w:r>
              <w:rPr>
                <w:b w:val="0"/>
                <w:sz w:val="19"/>
              </w:rPr>
              <w:t xml:space="preserve"> and appended </w:t>
            </w:r>
            <w:r>
              <w:rPr>
                <w:rFonts w:ascii="Consolas" w:hAnsi="Consolas"/>
                <w:sz w:val="19"/>
              </w:rPr>
              <w:t>import './echo'</w:t>
            </w:r>
            <w:r>
              <w:rPr>
                <w:b w:val="0"/>
                <w:sz w:val="19"/>
              </w:rPr>
              <w:t xml:space="preserve"> to </w:t>
            </w:r>
            <w:r>
              <w:rPr>
                <w:rFonts w:ascii="Consolas" w:hAnsi="Consolas"/>
                <w:sz w:val="19"/>
              </w:rPr>
              <w:t>bootstrap.js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reverted</w:t>
            </w:r>
            <w:r>
              <w:rPr>
                <w:b w:val="0"/>
                <w:sz w:val="19"/>
              </w:rPr>
              <w:t>: dead code; the SPA does not use backend Vite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Node dependencies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skipped by </w:t>
            </w:r>
            <w:r>
              <w:rPr>
                <w:rFonts w:ascii="Consolas" w:hAnsi="Consolas"/>
                <w:sz w:val="19"/>
              </w:rPr>
              <w:t>--without-node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installed manually in </w:t>
            </w:r>
            <w:r>
              <w:rPr>
                <w:rFonts w:ascii="Consolas" w:hAnsi="Consolas"/>
                <w:sz w:val="19"/>
              </w:rPr>
              <w:t>frontend/</w:t>
            </w:r>
            <w:r>
              <w:rPr>
                <w:b w:val="0"/>
                <w:sz w:val="19"/>
              </w:rPr>
              <w:t xml:space="preserve"> (§6)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Docker / nginx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  <w:r>
              <w:rPr>
                <w:b w:val="0"/>
                <w:sz w:val="19"/>
              </w:rPr>
              <w:t xml:space="preserve"> — the installer does not touch infrastructure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written by hand (§4)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Laravel 13 differences observed (not Laravel 12 patterns):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Broadcast::routes()</w:t>
      </w:r>
      <w:r>
        <w:rPr>
          <w:b w:val="0"/>
        </w:rPr>
        <w:t xml:space="preserve"> registers </w:t>
      </w:r>
      <w:r>
        <w:rPr>
          <w:rFonts w:ascii="Consolas" w:hAnsi="Consolas"/>
          <w:sz w:val="19"/>
        </w:rPr>
        <w:t>GET|POST /broadcasting/auth</w:t>
      </w:r>
      <w:r>
        <w:rPr>
          <w:b w:val="0"/>
        </w:rPr>
        <w:t xml:space="preserve"> and strips L13's </w:t>
      </w:r>
      <w:r>
        <w:rPr>
          <w:rFonts w:ascii="Consolas" w:hAnsi="Consolas"/>
          <w:sz w:val="19"/>
        </w:rPr>
        <w:t>PreventRequestForgery</w:t>
      </w:r>
      <w:r>
        <w:rPr>
          <w:b w:val="0"/>
        </w:rPr>
        <w:t xml:space="preserve"> (the renamed CSRF middleware). CSRF is still enforced here by Sanctum's stateful pipeline inside the </w:t>
      </w:r>
      <w:r>
        <w:rPr>
          <w:rFonts w:ascii="Consolas" w:hAnsi="Consolas"/>
          <w:sz w:val="19"/>
        </w:rPr>
        <w:t>api</w:t>
      </w:r>
      <w:r>
        <w:rPr>
          <w:b w:val="0"/>
        </w:rPr>
        <w:t xml:space="preserve"> group.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3. Changed files — 20, commit </w:t>
      </w:r>
      <w:r>
        <w:rPr>
          <w:rFonts w:ascii="Consolas" w:hAnsi="Consolas"/>
          <w:sz w:val="19"/>
        </w:rPr>
        <w:t>742ded5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backend/composer.json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composer.lock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laravel/reverb ^1.0</w:t>
            </w:r>
            <w:r>
              <w:rPr>
                <w:b w:val="0"/>
                <w:sz w:val="19"/>
              </w:rPr>
              <w:t xml:space="preserve">; lock </w:t>
            </w:r>
            <w:r>
              <w:rPr>
                <w:b/>
                <w:sz w:val="19"/>
              </w:rPr>
              <w:t>13 added / 0 changed / 0 removed</w:t>
            </w:r>
            <w:r>
              <w:rPr>
                <w:b w:val="0"/>
                <w:sz w:val="19"/>
              </w:rPr>
              <w:t xml:space="preserve"> (OD-1 versions untouched)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backend/bootstrap/app.php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withBroadcasting()</w:t>
            </w:r>
            <w:r>
              <w:rPr>
                <w:b w:val="0"/>
                <w:sz w:val="19"/>
              </w:rPr>
              <w:t xml:space="preserve"> behind the API feature-route floor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backend/config/broadcasting.php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published, unmodified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backend/config/reverb.php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published; </w:t>
            </w:r>
            <w:r>
              <w:rPr>
                <w:rFonts w:ascii="Consolas" w:hAnsi="Consolas"/>
                <w:sz w:val="19"/>
              </w:rPr>
              <w:t>allowed_origins</w:t>
            </w:r>
            <w:r>
              <w:rPr>
                <w:b w:val="0"/>
                <w:sz w:val="19"/>
              </w:rPr>
              <w:t xml:space="preserve"> env-driven, fail-closed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backend/routes/channels.php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policy docblock only; no channels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backend/routes/api.php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GET /api/broadcasting/config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backend/app/Http/Controllers/BroadcastingConfigController.php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returns the public key only; 503 if not configured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backend/.env.example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.env.production.example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Reverb block, </w:t>
            </w:r>
            <w:r>
              <w:rPr>
                <w:b/>
                <w:sz w:val="19"/>
              </w:rPr>
              <w:t>blank</w:t>
            </w:r>
            <w:r>
              <w:rPr>
                <w:b w:val="0"/>
                <w:sz w:val="19"/>
              </w:rPr>
              <w:t xml:space="preserve"> credential placeholders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compose.yaml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compose.prod.yaml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reverb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reverb_prod</w:t>
            </w:r>
            <w:r>
              <w:rPr>
                <w:b w:val="0"/>
                <w:sz w:val="19"/>
              </w:rPr>
              <w:t xml:space="preserve"> services: </w:t>
            </w:r>
            <w:r>
              <w:rPr>
                <w:rFonts w:ascii="Consolas" w:hAnsi="Consolas"/>
                <w:sz w:val="19"/>
              </w:rPr>
              <w:t>expose: 6001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no `ports:`</w:t>
            </w:r>
            <w:r>
              <w:rPr>
                <w:b w:val="0"/>
                <w:sz w:val="19"/>
              </w:rPr>
              <w:t>, port healthcheck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docker/nginx/default.conf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prod.conf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/broadcasting</w:t>
            </w:r>
            <w:r>
              <w:rPr>
                <w:b w:val="0"/>
                <w:sz w:val="19"/>
              </w:rPr>
              <w:t xml:space="preserve"> → Laravel; </w:t>
            </w:r>
            <w:r>
              <w:rPr>
                <w:rFonts w:ascii="Consolas" w:hAnsi="Consolas"/>
                <w:sz w:val="19"/>
              </w:rPr>
              <w:t>/reverb/app/</w:t>
            </w:r>
            <w:r>
              <w:rPr>
                <w:b w:val="0"/>
                <w:sz w:val="19"/>
              </w:rPr>
              <w:t xml:space="preserve"> → WebSocket proxy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frontend/package.json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package-lock.json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laravel-echo ^2.5.0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pusher-js ^8.6.0</w:t>
            </w:r>
            <w:r>
              <w:rPr>
                <w:b w:val="0"/>
                <w:sz w:val="19"/>
              </w:rPr>
              <w:t xml:space="preserve">; lock </w:t>
            </w:r>
            <w:r>
              <w:rPr>
                <w:b/>
                <w:sz w:val="19"/>
              </w:rPr>
              <w:t>3 added</w:t>
            </w:r>
            <w:r>
              <w:rPr>
                <w:b w:val="0"/>
                <w:sz w:val="19"/>
              </w:rPr>
              <w:t xml:space="preserve"> (incl. </w:t>
            </w:r>
            <w:r>
              <w:rPr>
                <w:rFonts w:ascii="Consolas" w:hAnsi="Consolas"/>
                <w:sz w:val="19"/>
              </w:rPr>
              <w:t>tweetnacl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frontend/src/services/echo.ts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Echo client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frontend/vite.config.ts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realtime</w:t>
            </w:r>
            <w:r>
              <w:rPr>
                <w:b w:val="0"/>
                <w:sz w:val="19"/>
              </w:rPr>
              <w:t xml:space="preserve"> manual chunk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backend/tests/Feature/Broadcasting/BroadcastingAuthorizationTest.php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14 tests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frontend/src/services/echo.test.ts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9 tests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Also changed, not committed (gitignored, runtime-only):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backend/.env</w:t>
      </w:r>
      <w:r>
        <w:rPr>
          <w:b w:val="0"/>
        </w:rPr>
        <w:t xml:space="preserve">, where the installer's host/port was changed to </w:t>
      </w:r>
      <w:r>
        <w:rPr>
          <w:rFonts w:ascii="Consolas" w:hAnsi="Consolas"/>
          <w:sz w:val="19"/>
        </w:rPr>
        <w:t>reverb</w:t>
      </w:r>
      <w:r>
        <w:rPr>
          <w:b w:val="0"/>
        </w:rPr>
        <w:t>/</w:t>
      </w:r>
      <w:r>
        <w:rPr>
          <w:rFonts w:ascii="Consolas" w:hAnsi="Consolas"/>
          <w:sz w:val="19"/>
        </w:rPr>
        <w:t>6001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REVERB_ALLOWED_ORIGINS=localhost</w:t>
      </w:r>
      <w:r>
        <w:rPr>
          <w:b w:val="0"/>
        </w:rPr>
        <w:t xml:space="preserve"> was added and </w:t>
      </w:r>
      <w:r>
        <w:rPr>
          <w:rFonts w:ascii="Consolas" w:hAnsi="Consolas"/>
          <w:sz w:val="19"/>
        </w:rPr>
        <w:t>VITE_REVERB_*</w:t>
      </w:r>
      <w:r>
        <w:rPr>
          <w:b w:val="0"/>
        </w:rPr>
        <w:t xml:space="preserve"> removed. Secret values were never printed.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Architecture and design decisions — implemented</w:t>
      </w:r>
    </w:p>
    <w:p>
      <w:pPr>
        <w:jc w:val="left"/>
      </w:pPr>
      <w:r>
        <w:rPr>
          <w:b/>
        </w:rPr>
        <w:t>Topology.</w:t>
      </w:r>
      <w:r>
        <w:rPr>
          <w:b w:val="0"/>
        </w:rPr>
        <w:t xml:space="preserve"> Browser → same-origin </w:t>
      </w:r>
      <w:r>
        <w:rPr>
          <w:rFonts w:ascii="Consolas" w:hAnsi="Consolas"/>
          <w:sz w:val="19"/>
        </w:rPr>
        <w:t>/broadcasting/auth</w:t>
      </w:r>
      <w:r>
        <w:rPr>
          <w:b w:val="0"/>
        </w:rPr>
        <w:t xml:space="preserve"> → Laravel. Browser → same-origin </w:t>
      </w:r>
      <w:r>
        <w:rPr>
          <w:rFonts w:ascii="Consolas" w:hAnsi="Consolas"/>
          <w:sz w:val="19"/>
        </w:rPr>
        <w:t>/reverb/app/{key}</w:t>
      </w:r>
      <w:r>
        <w:rPr>
          <w:b w:val="0"/>
        </w:rPr>
        <w:t xml:space="preserve"> → nginx → </w:t>
      </w:r>
      <w:r>
        <w:rPr>
          <w:rFonts w:ascii="Consolas" w:hAnsi="Consolas"/>
          <w:sz w:val="19"/>
        </w:rPr>
        <w:t>reverb:6001</w:t>
      </w:r>
      <w:r>
        <w:rPr>
          <w:b w:val="0"/>
        </w:rPr>
        <w:t xml:space="preserve"> (internal). Laravel (app + queue) → </w:t>
      </w:r>
      <w:r>
        <w:rPr>
          <w:rFonts w:ascii="Consolas" w:hAnsi="Consolas"/>
          <w:sz w:val="19"/>
        </w:rPr>
        <w:t>reverb:6001/apps/…</w:t>
      </w:r>
      <w:r>
        <w:rPr>
          <w:b w:val="0"/>
        </w:rPr>
        <w:t xml:space="preserve"> directly over the compose network.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Internal port </w:t>
            </w:r>
            <w:r>
              <w:rPr>
                <w:b/>
                <w:sz w:val="19"/>
              </w:rPr>
              <w:t>6001</w:t>
            </w:r>
            <w:r>
              <w:rPr>
                <w:b w:val="0"/>
                <w:sz w:val="19"/>
              </w:rPr>
              <w:t>, not 8080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8080 is the host-facing nginx port; owner instruction. Fixed in compose beside the nginx upstream that must match it.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Only </w:t>
            </w:r>
            <w:r>
              <w:rPr>
                <w:rFonts w:ascii="Consolas" w:hAnsi="Consolas"/>
                <w:sz w:val="19"/>
              </w:rPr>
              <w:t>/reverb/app/</w:t>
            </w:r>
            <w:r>
              <w:rPr>
                <w:b w:val="0"/>
                <w:sz w:val="19"/>
              </w:rPr>
              <w:t xml:space="preserve"> proxied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Reverb's HTTP publishing API (</w:t>
            </w:r>
            <w:r>
              <w:rPr>
                <w:rFonts w:ascii="Consolas" w:hAnsi="Consolas"/>
                <w:sz w:val="19"/>
              </w:rPr>
              <w:t>/apps/…</w:t>
            </w:r>
            <w:r>
              <w:rPr>
                <w:b w:val="0"/>
                <w:sz w:val="19"/>
              </w:rPr>
              <w:t>) stays unreachable from browsers.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Variable upstream + explicit </w:t>
            </w:r>
            <w:r>
              <w:rPr>
                <w:rFonts w:ascii="Consolas" w:hAnsi="Consolas"/>
                <w:sz w:val="19"/>
              </w:rPr>
              <w:t>rewrite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Same recreate-safe DNS pattern as </w:t>
            </w:r>
            <w:r>
              <w:rPr>
                <w:rFonts w:ascii="Consolas" w:hAnsi="Consolas"/>
                <w:sz w:val="19"/>
              </w:rPr>
              <w:t>$fpm_upstream</w:t>
            </w:r>
            <w:r>
              <w:rPr>
                <w:b w:val="0"/>
                <w:sz w:val="19"/>
              </w:rPr>
              <w:t xml:space="preserve">. A variable </w:t>
            </w:r>
            <w:r>
              <w:rPr>
                <w:rFonts w:ascii="Consolas" w:hAnsi="Consolas"/>
                <w:sz w:val="19"/>
              </w:rPr>
              <w:t>proxy_pass</w:t>
            </w:r>
            <w:r>
              <w:rPr>
                <w:b w:val="0"/>
                <w:sz w:val="19"/>
              </w:rPr>
              <w:t xml:space="preserve"> does no prefix substitution.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proxy_read_timeout 300s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nginx's 60 s default would cut idle sockets.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Key delivered at runtime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GET /api/broadcasting/config</w:t>
            </w:r>
            <w:r>
              <w:rPr>
                <w:b w:val="0"/>
                <w:sz w:val="19"/>
              </w:rPr>
              <w:t xml:space="preserve">) instead of </w:t>
            </w:r>
            <w:r>
              <w:rPr>
                <w:rFonts w:ascii="Consolas" w:hAnsi="Consolas"/>
                <w:sz w:val="19"/>
              </w:rPr>
              <w:t>VITE_REVERB_APP_KEY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The SPA builds in its own container from </w:t>
            </w:r>
            <w:r>
              <w:rPr>
                <w:rFonts w:ascii="Consolas" w:hAnsi="Consolas"/>
                <w:sz w:val="19"/>
              </w:rPr>
              <w:t>frontend/</w:t>
            </w:r>
            <w:r>
              <w:rPr>
                <w:b w:val="0"/>
                <w:sz w:val="19"/>
              </w:rPr>
              <w:t xml:space="preserve">, which never sees </w:t>
            </w:r>
            <w:r>
              <w:rPr>
                <w:rFonts w:ascii="Consolas" w:hAnsi="Consolas"/>
                <w:sz w:val="19"/>
              </w:rPr>
              <w:t>backend/.env</w:t>
            </w:r>
            <w:r>
              <w:rPr>
                <w:b w:val="0"/>
                <w:sz w:val="19"/>
              </w:rPr>
              <w:t xml:space="preserve">. The prod web image must not carry per-deployment values. Runtime delivery keeps backend env as the single source of truth and lets production rotate the key without an image rebuild. </w:t>
            </w:r>
            <w:r>
              <w:rPr>
                <w:b/>
                <w:sz w:val="19"/>
              </w:rPr>
              <w:t>Deviation from the installer's pattern; should be recorded as a DD at doc reconciliation.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Channel auth through the app's axios client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Carries the Sanctum session + </w:t>
            </w:r>
            <w:r>
              <w:rPr>
                <w:rFonts w:ascii="Consolas" w:hAnsi="Consolas"/>
                <w:sz w:val="19"/>
              </w:rPr>
              <w:t>X-XSRF-TOKEN</w:t>
            </w:r>
            <w:r>
              <w:rPr>
                <w:b w:val="0"/>
                <w:sz w:val="19"/>
              </w:rPr>
              <w:t xml:space="preserve"> and inherits the 419 retry. pusher-js's own authorizer sends neither.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Socket torn down when the principal is cleared or changes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Pusher channels are authorized once, at subscribe time. A surviving socket would leak the previous user's private channels to the next sign-in in the same tab.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realtime</w:t>
            </w:r>
            <w:r>
              <w:rPr>
                <w:b w:val="0"/>
                <w:sz w:val="19"/>
              </w:rPr>
              <w:t xml:space="preserve"> chunk, not </w:t>
            </w:r>
            <w:r>
              <w:rPr>
                <w:rFonts w:ascii="Consolas" w:hAnsi="Consolas"/>
                <w:sz w:val="19"/>
              </w:rPr>
              <w:t>vendor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The plan said "add to the manualChunks allowlist". </w:t>
            </w:r>
            <w:r>
              <w:rPr>
                <w:rFonts w:ascii="Consolas" w:hAnsi="Consolas"/>
                <w:sz w:val="19"/>
              </w:rPr>
              <w:t>vendor</w:t>
            </w:r>
            <w:r>
              <w:rPr>
                <w:b w:val="0"/>
                <w:sz w:val="19"/>
              </w:rPr>
              <w:t xml:space="preserve"> is always loaded (the public site included), so Echo got its own named, long-cacheable manual chunk loaded only on first use.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Package versions — inspected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laravel/reverb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v1.12.0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Composer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pusher/pusher-php-server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7.3.0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Composer (Reverb dependency)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ReactPHP stack, </w:t>
            </w:r>
            <w:r>
              <w:rPr>
                <w:rFonts w:ascii="Consolas" w:hAnsi="Consolas"/>
                <w:sz w:val="19"/>
              </w:rPr>
              <w:t>ratchet/rfc6455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clue/redis-*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evenement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11 packages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Composer (Reverb dependencies)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laravel-echo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2.5.0 (npm latest at install)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npm, </w:t>
            </w:r>
            <w:r>
              <w:rPr>
                <w:rFonts w:ascii="Consolas" w:hAnsi="Consolas"/>
                <w:sz w:val="19"/>
              </w:rPr>
              <w:t>dependencies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pusher-js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8.6.0 (npm latest at install)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npm, </w:t>
            </w:r>
            <w:r>
              <w:rPr>
                <w:rFonts w:ascii="Consolas" w:hAnsi="Consolas"/>
                <w:sz w:val="19"/>
              </w:rPr>
              <w:t>dependencies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tweetnacl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via pusher-js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npm lock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Deviation:</w:t>
      </w:r>
      <w:r>
        <w:rPr>
          <w:b w:val="0"/>
        </w:rPr>
        <w:t xml:space="preserve"> the installer would use </w:t>
      </w:r>
      <w:r>
        <w:rPr>
          <w:rFonts w:ascii="Consolas" w:hAnsi="Consolas"/>
          <w:sz w:val="19"/>
        </w:rPr>
        <w:t>--save-dev</w:t>
      </w:r>
      <w:r>
        <w:rPr>
          <w:b w:val="0"/>
        </w:rPr>
        <w:t xml:space="preserve">. These were placed in </w:t>
      </w:r>
      <w:r>
        <w:rPr>
          <w:rFonts w:ascii="Consolas" w:hAnsi="Consolas"/>
          <w:sz w:val="19"/>
        </w:rPr>
        <w:t>dependencies</w:t>
      </w:r>
      <w:r>
        <w:rPr>
          <w:b w:val="0"/>
        </w:rPr>
        <w:t xml:space="preserve"> to match this project's convention for bundled runtime libraries.</w:t>
      </w:r>
    </w:p>
    <w:p>
      <w:pPr>
        <w:jc w:val="left"/>
      </w:pPr>
      <w:r>
        <w:rPr>
          <w:b/>
        </w:rPr>
        <w:t>F-1 protection (not remediation).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npm ls</w:t>
      </w:r>
      <w:r>
        <w:rPr>
          <w:b w:val="0"/>
        </w:rPr>
        <w:t xml:space="preserve"> showed </w:t>
      </w:r>
      <w:r>
        <w:rPr>
          <w:b/>
        </w:rPr>
        <w:t>11 extraneous packages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@playwright/test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playwright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playwright-core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@axe-core/playwright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axe-core</w:t>
      </w:r>
      <w:r>
        <w:rPr>
          <w:b w:val="0"/>
        </w:rPr>
        <w:t xml:space="preserve">, and 6 wasm/tslib leftovers), which any ordinary </w:t>
      </w:r>
      <w:r>
        <w:rPr>
          <w:rFonts w:ascii="Consolas" w:hAnsi="Consolas"/>
          <w:sz w:val="19"/>
        </w:rPr>
        <w:t>npm install</w:t>
      </w:r>
      <w:r>
        <w:rPr>
          <w:b w:val="0"/>
        </w:rPr>
        <w:t xml:space="preserve"> prunes. Procedure used: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npm install … --package-lock-only</w:t>
      </w:r>
      <w:r>
        <w:rPr>
          <w:b w:val="0"/>
        </w:rPr>
        <w:t>, which changed the manifest only.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npm install --no-save</w:t>
      </w:r>
      <w:r>
        <w:rPr>
          <w:b w:val="0"/>
        </w:rPr>
        <w:t xml:space="preserve"> of the 11 at exact versions.</w:t>
      </w:r>
    </w:p>
    <w:p>
      <w:pPr>
        <w:jc w:val="left"/>
      </w:pPr>
      <w:r>
        <w:rPr>
          <w:b w:val="0"/>
        </w:rPr>
        <w:t xml:space="preserve">Result: </w:t>
      </w:r>
      <w:r>
        <w:rPr>
          <w:rFonts w:ascii="Consolas" w:hAnsi="Consolas"/>
          <w:sz w:val="19"/>
        </w:rPr>
        <w:t>node_modules</w:t>
      </w:r>
      <w:r>
        <w:rPr>
          <w:b w:val="0"/>
        </w:rPr>
        <w:t xml:space="preserve"> = before </w:t>
      </w:r>
      <w:r>
        <w:rPr>
          <w:b/>
        </w:rPr>
        <w:t>+ laravel-echo + pusher-js</w:t>
      </w:r>
      <w:r>
        <w:rPr>
          <w:b w:val="0"/>
        </w:rPr>
        <w:t>; manifest hash unchanged by step 2; Playwright 1.62.1 still runs. F-1 itself is untouched and still open.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6. Runtime verification (dev </w:t>
      </w:r>
      <w:r>
        <w:rPr>
          <w:rFonts w:ascii="Consolas" w:hAnsi="Consolas"/>
          <w:sz w:val="19"/>
        </w:rPr>
        <w:t>:8080</w:t>
      </w:r>
      <w:r>
        <w:rPr>
          <w:b w:val="0"/>
        </w:rPr>
        <w:t>) — tested / passed</w:t>
      </w:r>
    </w:p>
    <w:p>
      <w:pPr>
        <w:pStyle w:val="Heading3"/>
      </w:pPr>
      <w:r>
        <w:rPr>
          <w:b w:val="0"/>
        </w:rPr>
        <w:t>6.1 Routing and broadcasting auth</w:t>
      </w:r>
    </w:p>
    <w:p>
      <w:pPr>
        <w:jc w:val="left"/>
      </w:pPr>
      <w:r>
        <w:rPr>
          <w:rFonts w:ascii="Consolas" w:hAnsi="Consolas"/>
          <w:sz w:val="19"/>
        </w:rPr>
        <w:t>route:list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GET|POST|HEAD broadcasting/auth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GET api/broadcasting/config</w:t>
      </w:r>
      <w:r>
        <w:rPr>
          <w:b w:val="0"/>
        </w:rPr>
        <w:t xml:space="preserve">, both behind </w:t>
      </w:r>
      <w:r>
        <w:rPr>
          <w:rFonts w:ascii="Consolas" w:hAnsi="Consolas"/>
          <w:sz w:val="19"/>
        </w:rPr>
        <w:t>api → Authenticate:sanctum → EnsureAccountIsActive → AuthenticateSession → EnsurePasswordIsCurrent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Case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Content-Type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Body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No session, no first-party origin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401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application/json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"Unauthenticated."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Guest session + valid XSRF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401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application/json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"Unauthenticated."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First-party origin, no XSRF token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419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application/json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"CSRF token mismatch." (Sanctum CSRF runs before auth)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Administrator → admin-only channel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application/json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{"auth":"&lt;key&gt;:&lt;64-hex HMAC&gt;"}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Teacher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403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application/json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AccessDenied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Technician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403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application/json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AccessDenied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/api/broadcasting/config</w:t>
            </w:r>
            <w:r>
              <w:rPr>
                <w:b w:val="0"/>
                <w:sz w:val="19"/>
              </w:rPr>
              <w:t>, guest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401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application/json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/api/broadcasting/config</w:t>
            </w:r>
            <w:r>
              <w:rPr>
                <w:b w:val="0"/>
                <w:sz w:val="19"/>
              </w:rPr>
              <w:t>, any role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application/json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{"key":…}</w:t>
            </w:r>
            <w:r>
              <w:rPr>
                <w:b w:val="0"/>
                <w:sz w:val="19"/>
              </w:rPr>
              <w:t xml:space="preserve"> only (20 chars)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onsolas" w:hAnsi="Consolas"/>
          <w:sz w:val="19"/>
        </w:rPr>
        <w:t>/broadcasting/auth</w:t>
      </w:r>
      <w:r>
        <w:rPr>
          <w:b w:val="0"/>
        </w:rPr>
        <w:t xml:space="preserve"> now reaches Laravel and answers JSON. Before this change, both stacks would have served the SPA's </w:t>
      </w:r>
      <w:r>
        <w:rPr>
          <w:rFonts w:ascii="Consolas" w:hAnsi="Consolas"/>
          <w:sz w:val="19"/>
        </w:rPr>
        <w:t>index.html</w:t>
      </w:r>
      <w:r>
        <w:rPr>
          <w:b w:val="0"/>
        </w:rPr>
        <w:t xml:space="preserve"> for it.</w:t>
      </w:r>
    </w:p>
    <w:p>
      <w:pPr>
        <w:pStyle w:val="Heading3"/>
      </w:pPr>
      <w:r>
        <w:rPr>
          <w:b w:val="0"/>
        </w:rPr>
        <w:t>6.2 WebSocket and Reverb 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Reverb running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INFO Starting server on 0.0.0.0:6001 (reverb)</w:t>
            </w:r>
            <w:r>
              <w:rPr>
                <w:b w:val="0"/>
                <w:sz w:val="19"/>
              </w:rPr>
              <w:t xml:space="preserve">; healthcheck </w:t>
            </w:r>
            <w:r>
              <w:rPr>
                <w:rFonts w:ascii="Consolas" w:hAnsi="Consolas"/>
                <w:sz w:val="19"/>
              </w:rPr>
              <w:t>healthy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 host port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docker port sccit_reverb</w:t>
            </w:r>
            <w:r>
              <w:rPr>
                <w:b w:val="0"/>
                <w:sz w:val="19"/>
              </w:rPr>
              <w:t xml:space="preserve"> → empty; </w:t>
            </w:r>
            <w:r>
              <w:rPr>
                <w:rFonts w:ascii="Consolas" w:hAnsi="Consolas"/>
                <w:sz w:val="19"/>
              </w:rPr>
              <w:t>curl localhost:6001</w:t>
            </w:r>
            <w:r>
              <w:rPr>
                <w:b w:val="0"/>
                <w:sz w:val="19"/>
              </w:rPr>
              <w:t xml:space="preserve"> → unreachable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Upgrade through nginx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101 Switching Protocols</w:t>
            </w:r>
            <w:r>
              <w:rPr>
                <w:b w:val="0"/>
                <w:sz w:val="19"/>
              </w:rPr>
              <w:t xml:space="preserve">, correct RFC 6455 </w:t>
            </w:r>
            <w:r>
              <w:rPr>
                <w:rFonts w:ascii="Consolas" w:hAnsi="Consolas"/>
                <w:sz w:val="19"/>
              </w:rPr>
              <w:t>Sec-WebSocket-Accept</w:t>
            </w:r>
            <w:r>
              <w:rPr>
                <w:b w:val="0"/>
                <w:sz w:val="19"/>
              </w:rPr>
              <w:t xml:space="preserve">, then </w:t>
            </w:r>
            <w:r>
              <w:rPr>
                <w:rFonts w:ascii="Consolas" w:hAnsi="Consolas"/>
                <w:sz w:val="19"/>
              </w:rPr>
              <w:t>pusher:connection_established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activity_timeout: 30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/reverb</w:t>
            </w:r>
            <w:r>
              <w:rPr>
                <w:b w:val="0"/>
                <w:sz w:val="19"/>
              </w:rPr>
              <w:t xml:space="preserve"> prefix rewrite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Reverb served </w:t>
            </w:r>
            <w:r>
              <w:rPr>
                <w:rFonts w:ascii="Consolas" w:hAnsi="Consolas"/>
                <w:sz w:val="19"/>
              </w:rPr>
              <w:t>/app/{key}</w:t>
            </w:r>
            <w:r>
              <w:rPr>
                <w:b w:val="0"/>
                <w:sz w:val="19"/>
              </w:rPr>
              <w:t xml:space="preserve"> at its root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Origin allow-list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Origin: http://evil.example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pusher:error 4009 "Origin not allowed"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Reverb HTTP API not public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/reverb/apps/&lt;id&gt;/channels</w:t>
            </w:r>
            <w:r>
              <w:rPr>
                <w:b w:val="0"/>
                <w:sz w:val="19"/>
              </w:rPr>
              <w:t xml:space="preserve"> via </w:t>
            </w:r>
            <w:r>
              <w:rPr>
                <w:rFonts w:ascii="Consolas" w:hAnsi="Consolas"/>
                <w:sz w:val="19"/>
              </w:rPr>
              <w:t>:8080</w:t>
            </w:r>
            <w:r>
              <w:rPr>
                <w:b w:val="0"/>
                <w:sz w:val="19"/>
              </w:rPr>
              <w:t xml:space="preserve"> → SPA </w:t>
            </w:r>
            <w:r>
              <w:rPr>
                <w:rFonts w:ascii="Consolas" w:hAnsi="Consolas"/>
                <w:sz w:val="19"/>
              </w:rPr>
              <w:t>index.html</w:t>
            </w:r>
            <w:r>
              <w:rPr>
                <w:b w:val="0"/>
                <w:sz w:val="19"/>
              </w:rPr>
              <w:t>, not Reverb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Internal publish path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app</w:t>
            </w:r>
            <w:r>
              <w:rPr>
                <w:b w:val="0"/>
                <w:sz w:val="19"/>
              </w:rPr>
              <w:t xml:space="preserve"> container → </w:t>
            </w:r>
            <w:r>
              <w:rPr>
                <w:rFonts w:ascii="Consolas" w:hAnsi="Consolas"/>
                <w:sz w:val="19"/>
              </w:rPr>
              <w:t>reverb:6001/apps/…</w:t>
            </w:r>
            <w:r>
              <w:rPr>
                <w:b w:val="0"/>
                <w:sz w:val="19"/>
              </w:rPr>
              <w:t xml:space="preserve"> → Reverb's own 401 (unsigned)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>6.3 Two-browser proof</w:t>
      </w:r>
    </w:p>
    <w:p>
      <w:pPr>
        <w:jc w:val="left"/>
      </w:pPr>
      <w:r>
        <w:rPr>
          <w:b w:val="0"/>
        </w:rPr>
        <w:t xml:space="preserve">Four </w:t>
      </w:r>
      <w:r>
        <w:rPr>
          <w:b/>
        </w:rPr>
        <w:t>independent Chromium processes</w:t>
      </w:r>
      <w:r>
        <w:rPr>
          <w:b w:val="0"/>
        </w:rPr>
        <w:t xml:space="preserve">, each signing in through the real </w:t>
      </w:r>
      <w:r>
        <w:rPr>
          <w:rFonts w:ascii="Consolas" w:hAnsi="Consolas"/>
          <w:sz w:val="19"/>
        </w:rPr>
        <w:t>/sign-in</w:t>
      </w:r>
      <w:r>
        <w:rPr>
          <w:b w:val="0"/>
        </w:rPr>
        <w:t xml:space="preserve"> form and subscribing through the application's own </w:t>
      </w:r>
      <w:r>
        <w:rPr>
          <w:rFonts w:ascii="Consolas" w:hAnsi="Consolas"/>
          <w:sz w:val="19"/>
        </w:rPr>
        <w:t>src/services/echo.ts</w:t>
      </w:r>
      <w:r>
        <w:rPr>
          <w:b w:val="0"/>
        </w:rPr>
        <w:t xml:space="preserve"> (same </w:t>
      </w:r>
      <w:r>
        <w:rPr>
          <w:rFonts w:ascii="Consolas" w:hAnsi="Consolas"/>
          <w:sz w:val="19"/>
        </w:rPr>
        <w:t>api</w:t>
      </w:r>
      <w:r>
        <w:rPr>
          <w:b w:val="0"/>
        </w:rPr>
        <w:t>/</w:t>
      </w:r>
      <w:r>
        <w:rPr>
          <w:rFonts w:ascii="Consolas" w:hAnsi="Consolas"/>
          <w:sz w:val="19"/>
        </w:rPr>
        <w:t>queryClient</w:t>
      </w:r>
      <w:r>
        <w:rPr>
          <w:b w:val="0"/>
        </w:rPr>
        <w:t xml:space="preserve"> instances as the app). The event was a </w:t>
      </w:r>
      <w:r>
        <w:rPr>
          <w:i/>
        </w:rPr>
        <w:t>queued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ShouldBroadcast</w:t>
      </w:r>
      <w:r>
        <w:rPr>
          <w:b w:val="0"/>
        </w:rPr>
        <w:t>, so the proof travelled the real path: app → Redis → queue worker → Reverb → sockets.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Session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FFFFFF"/>
                <w:sz w:val="19"/>
              </w:rPr>
              <w:t>/broadcasting/auth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Subscription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Received nonce</w:t>
            </w:r>
          </w:p>
        </w:tc>
        <w:tc>
          <w:tcPr>
            <w:tcW w:type="dxa" w:w="160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A</w:t>
            </w:r>
            <w:r>
              <w:rPr>
                <w:b w:val="0"/>
                <w:sz w:val="19"/>
              </w:rPr>
              <w:t xml:space="preserve"> (publisher)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administrator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200 JSON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subscription_succeeded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B</w:t>
            </w:r>
            <w:r>
              <w:rPr>
                <w:b w:val="0"/>
                <w:sz w:val="19"/>
              </w:rPr>
              <w:t xml:space="preserve"> (receiver)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administrator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200 JSON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subscription_succeeded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yes, 2.5 s after publish, 0 navigations, page marker intact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C</w:t>
            </w:r>
            <w:r>
              <w:rPr>
                <w:b w:val="0"/>
                <w:sz w:val="19"/>
              </w:rPr>
              <w:t xml:space="preserve"> (negative)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teacher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403 JSON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AuthError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>
              <w:rPr>
                <w:b/>
                <w:sz w:val="19"/>
              </w:rPr>
              <w:t>D</w:t>
            </w:r>
            <w:r>
              <w:rPr>
                <w:b w:val="0"/>
                <w:sz w:val="19"/>
              </w:rPr>
              <w:t xml:space="preserve"> (CSP)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administrator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200 JSON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subscription_succeeded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yes, under enforced prod </w:t>
            </w:r>
            <w:r>
              <w:rPr>
                <w:rFonts w:ascii="Consolas" w:hAnsi="Consolas"/>
                <w:sz w:val="19"/>
              </w:rPr>
              <w:t>connect-src</w:t>
            </w:r>
          </w:p>
        </w:tc>
        <w:tc>
          <w:tcPr>
            <w:tcW w:type="dxa" w:w="1608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Frame sequence captured in A, B and D: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← pusher:connection_established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→ pusher:subscribe {auth:&lt;key&gt;:&lt;hmac&gt;, channel:private-wp-a.verification}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← pusher_internal:subscription_succeeded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← wpa.verification.ping {nonce, sent_at}</w:t>
      </w:r>
    </w:p>
    <w:p>
      <w:pPr>
        <w:jc w:val="left"/>
      </w:pPr>
      <w:r>
        <w:rPr>
          <w:b w:val="0"/>
        </w:rPr>
        <w:t xml:space="preserve">WebSocket URL: </w:t>
      </w:r>
      <w:r>
        <w:rPr>
          <w:rFonts w:ascii="Consolas" w:hAnsi="Consolas"/>
          <w:sz w:val="19"/>
        </w:rPr>
        <w:t>ws://localhost:8080/reverb/app/&lt;key&gt;?protocol=7&amp;client=js&amp;version=8.6.0</w:t>
      </w:r>
      <w:r>
        <w:rPr>
          <w:b w:val="0"/>
        </w:rPr>
        <w:t xml:space="preserve">. The only other 401 in any session was </w:t>
      </w:r>
      <w:r>
        <w:rPr>
          <w:rFonts w:ascii="Consolas" w:hAnsi="Consolas"/>
          <w:sz w:val="19"/>
        </w:rPr>
        <w:t>GET /api/user</w:t>
      </w:r>
      <w:r>
        <w:rPr>
          <w:b w:val="0"/>
        </w:rPr>
        <w:t xml:space="preserve"> on </w:t>
      </w:r>
      <w:r>
        <w:rPr>
          <w:rFonts w:ascii="Consolas" w:hAnsi="Consolas"/>
          <w:sz w:val="19"/>
        </w:rPr>
        <w:t>/sign-in</w:t>
      </w:r>
      <w:r>
        <w:rPr>
          <w:b w:val="0"/>
        </w:rPr>
        <w:t xml:space="preserve"> (the SPA's normal pre-login probe). Evidence JSON (key redacted) is kept in the session scratchpad.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CSP — tested; no change required; production CSP left unchanged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Dev CSP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connect-src 'self' ws: wss:</w:t>
            </w:r>
            <w:r>
              <w:rPr>
                <w:b w:val="0"/>
                <w:sz w:val="19"/>
              </w:rPr>
              <w:t xml:space="preserve"> — never in question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Question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Does production's </w:t>
            </w:r>
            <w:r>
              <w:rPr>
                <w:rFonts w:ascii="Consolas" w:hAnsi="Consolas"/>
                <w:sz w:val="19"/>
              </w:rPr>
              <w:t>connect-src 'self'</w:t>
            </w:r>
            <w:r>
              <w:rPr>
                <w:b w:val="0"/>
                <w:sz w:val="19"/>
              </w:rPr>
              <w:t xml:space="preserve"> permit the same-origin </w:t>
            </w:r>
            <w:r>
              <w:rPr>
                <w:rFonts w:ascii="Consolas" w:hAnsi="Consolas"/>
                <w:sz w:val="19"/>
              </w:rPr>
              <w:t>ws://…/reverb/…</w:t>
            </w:r>
            <w:r>
              <w:rPr>
                <w:b w:val="0"/>
                <w:sz w:val="19"/>
              </w:rPr>
              <w:t>?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First attempt (override via CDP </w:t>
            </w:r>
            <w:r>
              <w:rPr>
                <w:rFonts w:ascii="Consolas" w:hAnsi="Consolas"/>
                <w:sz w:val="19"/>
              </w:rPr>
              <w:t>Fetch.continueResponse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Rejected as invalid evidence.</w:t>
            </w:r>
            <w:r>
              <w:rPr>
                <w:b w:val="0"/>
                <w:sz w:val="19"/>
              </w:rPr>
              <w:t xml:space="preserve"> A cross-origin control socket was </w:t>
            </w:r>
            <w:r>
              <w:rPr>
                <w:i/>
                <w:sz w:val="19"/>
              </w:rPr>
              <w:t>not</w:t>
            </w:r>
            <w:r>
              <w:rPr>
                <w:b w:val="0"/>
                <w:sz w:val="19"/>
              </w:rPr>
              <w:t xml:space="preserve"> blocked, which proves the injected header was delivered but </w:t>
            </w:r>
            <w:r>
              <w:rPr>
                <w:b/>
                <w:sz w:val="19"/>
              </w:rPr>
              <w:t>not enforced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Valid method (CDP </w:t>
            </w:r>
            <w:r>
              <w:rPr>
                <w:rFonts w:ascii="Consolas" w:hAnsi="Consolas"/>
                <w:sz w:val="19"/>
              </w:rPr>
              <w:t>Fetch.fulfillRequest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Enforced — the control </w:t>
            </w:r>
            <w:r>
              <w:rPr>
                <w:rFonts w:ascii="Consolas" w:hAnsi="Consolas"/>
                <w:sz w:val="19"/>
              </w:rPr>
              <w:t>ws://example.invalid</w:t>
            </w:r>
            <w:r>
              <w:rPr>
                <w:b w:val="0"/>
                <w:sz w:val="19"/>
              </w:rPr>
              <w:t xml:space="preserve"> was blocked: </w:t>
            </w:r>
            <w:r>
              <w:rPr>
                <w:i/>
                <w:sz w:val="19"/>
              </w:rPr>
              <w:t>"violates … connect-src 'self'"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Harness artifact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Fulfilled documents lose loopback attribution, so Local Network Access blocked </w:t>
            </w:r>
            <w:r>
              <w:rPr>
                <w:i/>
                <w:sz w:val="19"/>
              </w:rPr>
              <w:t>all</w:t>
            </w:r>
            <w:r>
              <w:rPr>
                <w:b w:val="0"/>
                <w:sz w:val="19"/>
              </w:rPr>
              <w:t xml:space="preserve"> localhost sockets (not CSP). Disabled for session D only (</w:t>
            </w:r>
            <w:r>
              <w:rPr>
                <w:rFonts w:ascii="Consolas" w:hAnsi="Consolas"/>
                <w:sz w:val="19"/>
              </w:rPr>
              <w:t>--disable-features=LocalNetworkAccessChecks</w:t>
            </w:r>
            <w:r>
              <w:rPr>
                <w:b w:val="0"/>
                <w:sz w:val="19"/>
              </w:rPr>
              <w:t>).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Result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Under enforced </w:t>
            </w:r>
            <w:r>
              <w:rPr>
                <w:rFonts w:ascii="Consolas" w:hAnsi="Consolas"/>
                <w:sz w:val="19"/>
              </w:rPr>
              <w:t>connect-src 'self'</w:t>
            </w:r>
            <w:r>
              <w:rPr>
                <w:b w:val="0"/>
                <w:sz w:val="19"/>
              </w:rPr>
              <w:t xml:space="preserve"> the same-origin Reverb socket opened, subscribed and received the event. </w:t>
            </w:r>
            <w:r>
              <w:rPr>
                <w:b/>
                <w:sz w:val="19"/>
              </w:rPr>
              <w:t>The only violation was the deliberate cross-origin control.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Conclusion:</w:t>
      </w:r>
      <w:r>
        <w:rPr>
          <w:b w:val="0"/>
        </w:rPr>
        <w:t xml:space="preserve"> no widening needed. </w:t>
      </w:r>
      <w:r>
        <w:rPr>
          <w:rFonts w:ascii="Consolas" w:hAnsi="Consolas"/>
          <w:sz w:val="19"/>
        </w:rPr>
        <w:t>docker/nginx/security-headers.prod.conf</w:t>
      </w:r>
      <w:r>
        <w:rPr>
          <w:b w:val="0"/>
        </w:rPr>
        <w:t xml:space="preserve"> was not modified. Runtime confirmation on </w:t>
      </w:r>
      <w:r>
        <w:rPr>
          <w:rFonts w:ascii="Consolas" w:hAnsi="Consolas"/>
          <w:sz w:val="19"/>
        </w:rPr>
        <w:t>:8081</w:t>
      </w:r>
      <w:r>
        <w:rPr>
          <w:b w:val="0"/>
        </w:rPr>
        <w:t xml:space="preserve"> is </w:t>
      </w:r>
      <w:r>
        <w:rPr>
          <w:b/>
        </w:rPr>
        <w:t>not yet verified</w:t>
      </w:r>
      <w:r>
        <w:rPr>
          <w:b w:val="0"/>
        </w:rPr>
        <w:t xml:space="preserve"> and belongs to WP-O.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8. Production-side changes — implemented; runtime </w:t>
      </w:r>
      <w:r>
        <w:rPr>
          <w:b/>
        </w:rPr>
        <w:t>not yet verified</w:t>
      </w:r>
      <w:r>
        <w:rPr>
          <w:b w:val="0"/>
        </w:rPr>
        <w:t xml:space="preserve"> (WP-O)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nginx -t</w:t>
            </w:r>
            <w:r>
              <w:rPr>
                <w:b w:val="0"/>
                <w:sz w:val="19"/>
              </w:rPr>
              <w:t xml:space="preserve"> on </w:t>
            </w:r>
            <w:r>
              <w:rPr>
                <w:rFonts w:ascii="Consolas" w:hAnsi="Consolas"/>
                <w:sz w:val="19"/>
              </w:rPr>
              <w:t>prod.conf</w:t>
            </w:r>
            <w:r>
              <w:rPr>
                <w:b w:val="0"/>
                <w:sz w:val="19"/>
              </w:rPr>
              <w:t xml:space="preserve"> (disposable container, </w:t>
            </w:r>
            <w:r>
              <w:rPr>
                <w:rFonts w:ascii="Consolas" w:hAnsi="Consolas"/>
                <w:sz w:val="19"/>
              </w:rPr>
              <w:t>--network none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syntax ok, test successful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compose.prod.yaml</w:t>
            </w:r>
            <w:r>
              <w:rPr>
                <w:b w:val="0"/>
                <w:sz w:val="19"/>
              </w:rPr>
              <w:t xml:space="preserve"> as-is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cannot parse: </w:t>
            </w:r>
            <w:r>
              <w:rPr>
                <w:rFonts w:ascii="Consolas" w:hAnsi="Consolas"/>
                <w:sz w:val="19"/>
              </w:rPr>
              <w:t>backend/.env.production</w:t>
            </w:r>
            <w:r>
              <w:rPr>
                <w:b w:val="0"/>
                <w:sz w:val="19"/>
              </w:rPr>
              <w:t xml:space="preserve"> absent (N-3)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blocked — pre-existing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Schema via scratchpad copy pointing at </w:t>
            </w:r>
            <w:r>
              <w:rPr>
                <w:rFonts w:ascii="Consolas" w:hAnsi="Consolas"/>
                <w:sz w:val="19"/>
              </w:rPr>
              <w:t>.env.production.example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valid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reverb_prod</w:t>
            </w:r>
            <w:r>
              <w:rPr>
                <w:b w:val="0"/>
                <w:sz w:val="19"/>
              </w:rPr>
              <w:t xml:space="preserve"> parsed with </w:t>
            </w:r>
            <w:r>
              <w:rPr>
                <w:rFonts w:ascii="Consolas" w:hAnsi="Consolas"/>
                <w:sz w:val="19"/>
              </w:rPr>
              <w:t>ports: null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expose: ["6001"]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route:cache</w:t>
            </w:r>
            <w:r>
              <w:rPr>
                <w:b w:val="0"/>
                <w:sz w:val="19"/>
              </w:rPr>
              <w:t xml:space="preserve"> (production boot path)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compiles with the new routes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Prod image rebuilt / deployed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not yet verified (WP-O)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Prod </w:t>
            </w:r>
            <w:r>
              <w:rPr>
                <w:rFonts w:ascii="Consolas" w:hAnsi="Consolas"/>
                <w:sz w:val="19"/>
              </w:rPr>
              <w:t>:8081</w:t>
            </w:r>
            <w:r>
              <w:rPr>
                <w:b w:val="0"/>
                <w:sz w:val="19"/>
              </w:rPr>
              <w:t xml:space="preserve"> health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200 throughout (read-only probe)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Automated gate — final tree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pest</w:t>
            </w:r>
            <w:r>
              <w:rPr>
                <w:b w:val="0"/>
                <w:sz w:val="19"/>
              </w:rPr>
              <w:t xml:space="preserve"> (serial)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957 passed, 0 failed</w:t>
            </w:r>
            <w:r>
              <w:rPr>
                <w:b w:val="0"/>
                <w:sz w:val="19"/>
              </w:rPr>
              <w:t xml:space="preserve"> (3749 assertions, 508 s). Prior 943 + 14 new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pint --test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PASS, 671 files</w:t>
            </w:r>
            <w:r>
              <w:rPr>
                <w:b w:val="0"/>
                <w:sz w:val="19"/>
              </w:rPr>
              <w:t xml:space="preserve"> (one issue in the new test file found and fixed in-session)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phpstan</w:t>
            </w:r>
            <w:r>
              <w:rPr>
                <w:b w:val="0"/>
                <w:sz w:val="19"/>
              </w:rPr>
              <w:t xml:space="preserve"> (Larastan 6)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 errors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tsc -b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exit 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run lint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exit 0 — 0 errors, 1 warning in </w:t>
            </w:r>
            <w:r>
              <w:rPr>
                <w:rFonts w:ascii="Consolas" w:hAnsi="Consolas"/>
                <w:sz w:val="19"/>
              </w:rPr>
              <w:t>e2e/specs/a11y.spec.ts</w:t>
            </w:r>
            <w:r>
              <w:rPr>
                <w:b w:val="0"/>
                <w:sz w:val="19"/>
              </w:rPr>
              <w:t xml:space="preserve"> (untouched; pre-existing)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format:check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 files flagged, all untracked generated artifacts (</w:t>
            </w:r>
            <w:r>
              <w:rPr>
                <w:rFonts w:ascii="Consolas" w:hAnsi="Consolas"/>
                <w:sz w:val="19"/>
              </w:rPr>
              <w:t>e2e/.artifacts/*.json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test-results/.last-run.json</w:t>
            </w:r>
            <w:r>
              <w:rPr>
                <w:b w:val="0"/>
                <w:sz w:val="19"/>
              </w:rPr>
              <w:t>) that pre-date this session. All WP-A files pass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failed — pre-existing, not WP-A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vitest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322 passed / 36 files</w:t>
            </w:r>
            <w:r>
              <w:rPr>
                <w:b w:val="0"/>
                <w:sz w:val="19"/>
              </w:rPr>
              <w:t>, incl. 9 new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Mutation check on teardown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disabling it fails </w:t>
            </w:r>
            <w:r>
              <w:rPr>
                <w:b/>
                <w:sz w:val="19"/>
              </w:rPr>
              <w:t>4</w:t>
            </w:r>
            <w:r>
              <w:rPr>
                <w:b w:val="0"/>
                <w:sz w:val="19"/>
              </w:rPr>
              <w:t xml:space="preserve"> teardown tests; file restored byte-identical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run build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exit 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Bundle secret scan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Reverb key, secret and app id: </w:t>
            </w:r>
            <w:r>
              <w:rPr>
                <w:b/>
                <w:sz w:val="19"/>
              </w:rPr>
              <w:t>0</w:t>
            </w:r>
            <w:r>
              <w:rPr>
                <w:b w:val="0"/>
                <w:sz w:val="19"/>
              </w:rPr>
              <w:t xml:space="preserve"> occurrences in </w:t>
            </w:r>
            <w:r>
              <w:rPr>
                <w:rFonts w:ascii="Consolas" w:hAnsi="Consolas"/>
                <w:sz w:val="19"/>
              </w:rPr>
              <w:t>dist/</w:t>
            </w:r>
            <w:r>
              <w:rPr>
                <w:b w:val="0"/>
                <w:sz w:val="19"/>
              </w:rPr>
              <w:t xml:space="preserve">; no </w:t>
            </w:r>
            <w:r>
              <w:rPr>
                <w:rFonts w:ascii="Consolas" w:hAnsi="Consolas"/>
                <w:sz w:val="19"/>
              </w:rPr>
              <w:t>VITE_REVERB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realtime</w:t>
            </w:r>
            <w:r>
              <w:rPr>
                <w:b w:val="0"/>
                <w:sz w:val="19"/>
              </w:rPr>
              <w:t xml:space="preserve"> chunk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not emitted — nothing imports </w:t>
            </w:r>
            <w:r>
              <w:rPr>
                <w:rFonts w:ascii="Consolas" w:hAnsi="Consolas"/>
                <w:sz w:val="19"/>
              </w:rPr>
              <w:t>echo.ts</w:t>
            </w:r>
            <w:r>
              <w:rPr>
                <w:b w:val="0"/>
                <w:sz w:val="19"/>
              </w:rPr>
              <w:t xml:space="preserve"> until WP-E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not yet verified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scripts/e2e.sh --project e2e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35 passed</w:t>
            </w:r>
            <w:r>
              <w:rPr>
                <w:b w:val="0"/>
                <w:sz w:val="19"/>
              </w:rPr>
              <w:t xml:space="preserve"> (24.3 min)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scripts/e2e.sh --project a11y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28 passed</w:t>
            </w:r>
            <w:r>
              <w:rPr>
                <w:b w:val="0"/>
                <w:sz w:val="19"/>
              </w:rPr>
              <w:t xml:space="preserve"> (9.0 min)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composer validate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composer audit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valid / no advisories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E2E/a11y ran on the working tree, which includes the uncommitted harness repair and the preserved-but-undeclared Playwright packages. On a clean checkout both would be </w:t>
      </w:r>
      <w:r>
        <w:rPr>
          <w:b/>
        </w:rPr>
        <w:t>blocked — pre-existing F-1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10. Throwaway verification mechanism — removed</w:t>
      </w:r>
    </w:p>
    <w:p>
      <w:pPr>
        <w:jc w:val="left"/>
      </w:pPr>
      <w:r>
        <w:rPr>
          <w:b w:val="0"/>
        </w:rPr>
        <w:t xml:space="preserve">Implemented, used and deleted in-session: </w:t>
      </w:r>
      <w:r>
        <w:rPr>
          <w:rFonts w:ascii="Consolas" w:hAnsi="Consolas"/>
          <w:sz w:val="19"/>
        </w:rPr>
        <w:t>wp-a.verification</w:t>
      </w:r>
      <w:r>
        <w:rPr>
          <w:b w:val="0"/>
        </w:rPr>
        <w:t xml:space="preserve"> channel, the </w:t>
      </w:r>
      <w:r>
        <w:rPr>
          <w:rFonts w:ascii="Consolas" w:hAnsi="Consolas"/>
          <w:sz w:val="19"/>
        </w:rPr>
        <w:t>WpaVerificationPing</w:t>
      </w:r>
      <w:r>
        <w:rPr>
          <w:b w:val="0"/>
        </w:rPr>
        <w:t xml:space="preserve"> queued event, </w:t>
      </w:r>
      <w:r>
        <w:rPr>
          <w:rFonts w:ascii="Consolas" w:hAnsi="Consolas"/>
          <w:sz w:val="19"/>
        </w:rPr>
        <w:t>WpaVerificationPingController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POST /api/_wpa/verification-ping</w:t>
      </w:r>
      <w:r>
        <w:rPr>
          <w:b w:val="0"/>
        </w:rPr>
        <w:t xml:space="preserve">. </w:t>
      </w:r>
      <w:r>
        <w:rPr>
          <w:rFonts w:ascii="Consolas" w:hAnsi="Consolas"/>
          <w:sz w:val="19"/>
        </w:rPr>
        <w:t>app/Events/</w:t>
      </w:r>
      <w:r>
        <w:rPr>
          <w:b w:val="0"/>
        </w:rPr>
        <w:t xml:space="preserve"> did not exist at HEAD and was removed. A grep for residue found none; </w:t>
      </w:r>
      <w:r>
        <w:rPr>
          <w:rFonts w:ascii="Consolas" w:hAnsi="Consolas"/>
          <w:sz w:val="19"/>
        </w:rPr>
        <w:t>route:list</w:t>
      </w:r>
      <w:r>
        <w:rPr>
          <w:b w:val="0"/>
        </w:rPr>
        <w:t xml:space="preserve"> shows 0 </w:t>
      </w:r>
      <w:r>
        <w:rPr>
          <w:rFonts w:ascii="Consolas" w:hAnsi="Consolas"/>
          <w:sz w:val="19"/>
        </w:rPr>
        <w:t>_wpa</w:t>
      </w:r>
      <w:r>
        <w:rPr>
          <w:b w:val="0"/>
        </w:rPr>
        <w:t xml:space="preserve"> routes. The proof scripts lived only in the scratchpad and container </w:t>
      </w:r>
      <w:r>
        <w:rPr>
          <w:rFonts w:ascii="Consolas" w:hAnsi="Consolas"/>
          <w:sz w:val="19"/>
        </w:rPr>
        <w:t>/tmp</w:t>
      </w:r>
      <w:r>
        <w:rPr>
          <w:b w:val="0"/>
        </w:rPr>
        <w:t>, both cleaned. The permanent tests register their own channel in-test.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Git — implemented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`742ded58d0100b92419d9d83cf84cdc4f61dc6a6`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742ded5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Subject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feat(realtime): WP-A — Laravel Reverb infrastructure (same-origin, private channels)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Files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20 (13 modified, 7 added), +1932 / −16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Staging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explicit paths only; verified 20 files, 0 pre-existing, 0 reports/artifacts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Pushed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origin</w:t>
            </w:r>
            <w:r>
              <w:rPr>
                <w:b w:val="0"/>
                <w:sz w:val="19"/>
              </w:rPr>
              <w:t xml:space="preserve"> still at </w:t>
            </w:r>
            <w:r>
              <w:rPr>
                <w:rFonts w:ascii="Consolas" w:hAnsi="Consolas"/>
                <w:sz w:val="19"/>
              </w:rPr>
              <w:t>d05fd60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Reset / rebase / amend / stash / clean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Recovery baseline </w:t>
            </w:r>
            <w:r>
              <w:rPr>
                <w:rFonts w:ascii="Consolas" w:hAnsi="Consolas"/>
                <w:sz w:val="19"/>
              </w:rPr>
              <w:t>c9ab8a4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still an ancestor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Indexes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Graphify rebuilt; codebase-memory re-indexed (</w:t>
            </w:r>
            <w:r>
              <w:rPr>
                <w:rFonts w:ascii="Consolas" w:hAnsi="Consolas"/>
                <w:sz w:val="19"/>
              </w:rPr>
              <w:t>full</w:t>
            </w:r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12. Unresolved issues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Owner action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N-1</w:t>
            </w:r>
            <w:r>
              <w:rPr>
                <w:b w:val="0"/>
                <w:sz w:val="19"/>
              </w:rPr>
              <w:t xml:space="preserve"> OD-1 crashed dev FPM; fixed by a restart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Any future in-place </w:t>
            </w:r>
            <w:r>
              <w:rPr>
                <w:rFonts w:ascii="Consolas" w:hAnsi="Consolas"/>
                <w:sz w:val="19"/>
              </w:rPr>
              <w:t>vendor/</w:t>
            </w:r>
            <w:r>
              <w:rPr>
                <w:b w:val="0"/>
                <w:sz w:val="19"/>
              </w:rPr>
              <w:t xml:space="preserve"> change needs </w:t>
            </w:r>
            <w:r>
              <w:rPr>
                <w:rFonts w:ascii="Consolas" w:hAnsi="Consolas"/>
                <w:sz w:val="19"/>
              </w:rPr>
              <w:t>docker compose restart app queue</w:t>
            </w:r>
            <w:r>
              <w:rPr>
                <w:b w:val="0"/>
                <w:sz w:val="19"/>
              </w:rPr>
              <w:t xml:space="preserve"> before trusting the dev stack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N-2</w:t>
            </w:r>
            <w:r>
              <w:rPr>
                <w:b w:val="0"/>
                <w:sz w:val="19"/>
              </w:rPr>
              <w:t xml:space="preserve"> 10 pre-existing npm advisories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Decide whether an npm counterpart to OD-1 is wanted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N-3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backend/.env.production</w:t>
            </w:r>
            <w:r>
              <w:rPr>
                <w:b w:val="0"/>
                <w:sz w:val="19"/>
              </w:rPr>
              <w:t xml:space="preserve"> absent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Must exist before WP-O. It will also need the </w:t>
            </w:r>
            <w:r>
              <w:rPr>
                <w:rFonts w:ascii="Consolas" w:hAnsi="Consolas"/>
                <w:sz w:val="19"/>
              </w:rPr>
              <w:t>REVERB_*</w:t>
            </w:r>
            <w:r>
              <w:rPr>
                <w:b w:val="0"/>
                <w:sz w:val="19"/>
              </w:rPr>
              <w:t xml:space="preserve"> block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F-1</w:t>
            </w:r>
            <w:r>
              <w:rPr>
                <w:b w:val="0"/>
                <w:sz w:val="19"/>
              </w:rPr>
              <w:t xml:space="preserve"> Playwright/axe undeclared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Still open. Preserved, not fixed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F-2</w:t>
            </w:r>
            <w:r>
              <w:rPr>
                <w:b w:val="0"/>
                <w:sz w:val="19"/>
              </w:rPr>
              <w:t xml:space="preserve"> root </w:t>
            </w:r>
            <w:r>
              <w:rPr>
                <w:rFonts w:ascii="Consolas" w:hAnsi="Consolas"/>
                <w:sz w:val="19"/>
              </w:rPr>
              <w:t>.env.production</w:t>
            </w:r>
            <w:r>
              <w:rPr>
                <w:b w:val="0"/>
                <w:sz w:val="19"/>
              </w:rPr>
              <w:t xml:space="preserve"> not gitignored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Still open (before WP-H)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F-3</w:t>
            </w:r>
            <w:r>
              <w:rPr>
                <w:b w:val="0"/>
                <w:sz w:val="19"/>
              </w:rPr>
              <w:t xml:space="preserve"> no production backup snapshot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Still open (WP-O)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Production Reverb runtime, </w:t>
            </w:r>
            <w:r>
              <w:rPr>
                <w:rFonts w:ascii="Consolas" w:hAnsi="Consolas"/>
                <w:sz w:val="19"/>
              </w:rPr>
              <w:t>:8081</w:t>
            </w:r>
            <w:r>
              <w:rPr>
                <w:b w:val="0"/>
                <w:sz w:val="19"/>
              </w:rPr>
              <w:t xml:space="preserve"> CSP, two-Admin prod test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Not yet verified — WP-O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realtime</w:t>
            </w:r>
            <w:r>
              <w:rPr>
                <w:b w:val="0"/>
                <w:sz w:val="19"/>
              </w:rPr>
              <w:t xml:space="preserve"> chunk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Not yet verified until WP-E imports </w:t>
            </w:r>
            <w:r>
              <w:rPr>
                <w:rFonts w:ascii="Consolas" w:hAnsi="Consolas"/>
                <w:sz w:val="19"/>
              </w:rPr>
              <w:t>getEcho()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Docs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Record the runtime-key DD, the same-origin Reverb proxy DD and the N-1 lesson at documentation reconciliation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13. Stop</w:t>
      </w:r>
    </w:p>
    <w:p>
      <w:pPr>
        <w:jc w:val="left"/>
      </w:pPr>
      <w:r>
        <w:rPr>
          <w:b w:val="0"/>
        </w:rPr>
        <w:t xml:space="preserve">WP-A is complete. </w:t>
      </w:r>
      <w:r>
        <w:rPr>
          <w:b/>
        </w:rPr>
        <w:t>Stopped before WP-B.</w:t>
      </w:r>
      <w:r>
        <w:rPr>
          <w:b w:val="0"/>
        </w:rPr>
        <w:t xml:space="preserve"> No floor-plan, AI, maintenance, RAG, assistant, WP-N, WP-O, F-1 or F-2 work was started.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