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"PRODUCTION-GRADE REMEDIATION REPORT — N-1, N-2, N-3, F-1, F-2, F-3"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"4 of 6 findings resolved to production-grade standard; 2 blocked on required 'Production Reads' authorization"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Standard applied throughout:</w:t>
      </w:r>
      <w:r>
        <w:rPr>
          <w:b w:val="0"/>
        </w:rPr>
        <w:t xml:space="preserve"> reproducibility, security, maintainability, deployment reliability, rollback capability, clean-environment reproducibility, operational safety, auditable evidence. No finding is marked RESOLVED because a command exited 0 once. Every claim below is either </w:t>
      </w:r>
      <w:r>
        <w:rPr>
          <w:b/>
        </w:rPr>
        <w:t>inspected</w:t>
      </w:r>
      <w:r>
        <w:rPr>
          <w:b w:val="0"/>
        </w:rPr>
        <w:t xml:space="preserve">, </w:t>
      </w:r>
      <w:r>
        <w:rPr>
          <w:b/>
        </w:rPr>
        <w:t>implemented</w:t>
      </w:r>
      <w:r>
        <w:rPr>
          <w:b w:val="0"/>
        </w:rPr>
        <w:t xml:space="preserve">, </w:t>
      </w:r>
      <w:r>
        <w:rPr>
          <w:b/>
        </w:rPr>
        <w:t>tested</w:t>
      </w:r>
      <w:r>
        <w:rPr>
          <w:b w:val="0"/>
        </w:rPr>
        <w:t xml:space="preserve">, </w:t>
      </w:r>
      <w:r>
        <w:rPr>
          <w:b/>
        </w:rPr>
        <w:t>passed</w:t>
      </w:r>
      <w:r>
        <w:rPr>
          <w:b w:val="0"/>
        </w:rPr>
        <w:t xml:space="preserve">, </w:t>
      </w:r>
      <w:r>
        <w:rPr>
          <w:b/>
        </w:rPr>
        <w:t>failed</w:t>
      </w:r>
      <w:r>
        <w:rPr>
          <w:b w:val="0"/>
        </w:rPr>
        <w:t xml:space="preserve">, or </w:t>
      </w:r>
      <w:r>
        <w:rPr>
          <w:b/>
        </w:rPr>
        <w:t>blocked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Executive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One line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  <w:r>
              <w:rPr>
                <w:b w:val="0"/>
                <w:sz w:val="19"/>
              </w:rPr>
              <w:t xml:space="preserve"> — mitigated by controlled lifecycle management, root cause understood and confirmed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592 dev php-fpm SIGSEGV crashes during OD-1; root cause confirmed by controlled reproduction; formalized into </w:t>
            </w:r>
            <w:r>
              <w:rPr>
                <w:rFonts w:ascii="Consolas" w:hAnsi="Consolas"/>
                <w:sz w:val="19"/>
              </w:rPr>
              <w:t>scripts/dep-update.sh</w:t>
            </w:r>
            <w:r>
              <w:rPr>
                <w:b w:val="0"/>
                <w:sz w:val="19"/>
              </w:rPr>
              <w:t>; production confirmed immune by architecture, not configuration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audit</w:t>
            </w:r>
            <w:r>
              <w:rPr>
                <w:b w:val="0"/>
                <w:sz w:val="19"/>
              </w:rPr>
              <w:t xml:space="preserve">: 10 advisories (3 moderate, 7 high) → </w:t>
            </w: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>. Every fix a safe in-range patch; no majors, no forced overrides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Playwright/axe now declared in </w:t>
            </w:r>
            <w:r>
              <w:rPr>
                <w:rFonts w:ascii="Consolas" w:hAnsi="Consolas"/>
                <w:sz w:val="19"/>
              </w:rPr>
              <w:t>package.json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package-lock.json</w:t>
            </w:r>
            <w:r>
              <w:rPr>
                <w:b w:val="0"/>
                <w:sz w:val="19"/>
              </w:rPr>
              <w:t xml:space="preserve">; proven by a genuine </w:t>
            </w:r>
            <w:r>
              <w:rPr>
                <w:rFonts w:ascii="Consolas" w:hAnsi="Consolas"/>
                <w:sz w:val="19"/>
              </w:rPr>
              <w:t>--no-cache</w:t>
            </w:r>
            <w:r>
              <w:rPr>
                <w:b w:val="0"/>
                <w:sz w:val="19"/>
              </w:rPr>
              <w:t xml:space="preserve"> image rebuild + </w:t>
            </w:r>
            <w:r>
              <w:rPr>
                <w:rFonts w:ascii="Consolas" w:hAnsi="Consolas"/>
                <w:sz w:val="19"/>
              </w:rPr>
              <w:t>npm ci</w:t>
            </w:r>
            <w:r>
              <w:rPr>
                <w:b w:val="0"/>
                <w:sz w:val="19"/>
              </w:rPr>
              <w:t xml:space="preserve"> with zero manual repair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Root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now covers the whole </w:t>
            </w:r>
            <w:r>
              <w:rPr>
                <w:rFonts w:ascii="Consolas" w:hAnsi="Consolas"/>
                <w:sz w:val="19"/>
              </w:rPr>
              <w:t>.env.*</w:t>
            </w:r>
            <w:r>
              <w:rPr>
                <w:b w:val="0"/>
                <w:sz w:val="19"/>
              </w:rPr>
              <w:t xml:space="preserve"> family; verified against full git history — no prior exposure, no rotation needed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Recovering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requires reading the live production container's environment. The session's own safety system refused this as an unauthorized "Production Reads" action. Not attempted by another route.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 real, verified production backup requires reading the live production database. Same safety boundary as N-3; not attempted.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Root Cause Analysis</w:t>
      </w:r>
    </w:p>
    <w:p>
      <w:pPr>
        <w:pStyle w:val="Heading3"/>
      </w:pPr>
      <w:r>
        <w:rPr>
          <w:b w:val="0"/>
        </w:rPr>
        <w:t>N-1 — dev php-fpm SIGSEGV crashes</w:t>
      </w:r>
    </w:p>
    <w:p>
      <w:pPr>
        <w:jc w:val="left"/>
      </w:pPr>
      <w:r>
        <w:rPr>
          <w:b/>
        </w:rPr>
        <w:t>Configuration facts (inspected):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backend/</w:t>
      </w:r>
      <w:r>
        <w:rPr>
          <w:b w:val="0"/>
        </w:rPr>
        <w:t xml:space="preserve"> is bind-mounted into the dev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container. Dev OPcache: </w:t>
      </w:r>
      <w:r>
        <w:rPr>
          <w:rFonts w:ascii="Consolas" w:hAnsi="Consolas"/>
          <w:sz w:val="19"/>
        </w:rPr>
        <w:t>validate_timestamps=On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revalidate_freq=0</w:t>
      </w:r>
      <w:r>
        <w:rPr>
          <w:b w:val="0"/>
        </w:rPr>
        <w:t xml:space="preserve"> (revalidate every request), </w:t>
      </w:r>
      <w:r>
        <w:rPr>
          <w:rFonts w:ascii="Consolas" w:hAnsi="Consolas"/>
          <w:sz w:val="19"/>
        </w:rPr>
        <w:t>jit=tracing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max_wasted_percentage=5</w:t>
      </w:r>
      <w:r>
        <w:rPr>
          <w:b w:val="0"/>
        </w:rPr>
        <w:t xml:space="preserve"> (unmodified default). FPM: </w:t>
      </w:r>
      <w:r>
        <w:rPr>
          <w:rFonts w:ascii="Consolas" w:hAnsi="Consolas"/>
          <w:sz w:val="19"/>
        </w:rPr>
        <w:t>pm=dynamic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max_children=20</w:t>
      </w:r>
      <w:r>
        <w:rPr>
          <w:b w:val="0"/>
        </w:rPr>
        <w:t xml:space="preserve"> — multiple concurrent worker </w:t>
      </w:r>
      <w:r>
        <w:rPr>
          <w:i/>
        </w:rPr>
        <w:t>processes</w:t>
      </w:r>
      <w:r>
        <w:rPr>
          <w:b w:val="0"/>
        </w:rPr>
        <w:t xml:space="preserve"> sharing OPcache's shared-memory compiled-code cache and JIT buffer.</w:t>
      </w:r>
    </w:p>
    <w:p>
      <w:pPr>
        <w:jc w:val="left"/>
      </w:pPr>
      <w:r>
        <w:rPr>
          <w:b/>
        </w:rPr>
        <w:t>Mechanism:</w:t>
      </w:r>
      <w:r>
        <w:rPr>
          <w:b w:val="0"/>
        </w:rPr>
        <w:t xml:space="preserve"> OD-1's </w:t>
      </w:r>
      <w:r>
        <w:rPr>
          <w:rFonts w:ascii="Consolas" w:hAnsi="Consolas"/>
          <w:sz w:val="19"/>
        </w:rPr>
        <w:t>composer update</w:t>
      </w:r>
      <w:r>
        <w:rPr>
          <w:b w:val="0"/>
        </w:rPr>
        <w:t xml:space="preserve"> rewrote real class-definition source for Guzzle, CommonMark, PHPSpreadsheet and 17 further packages, live, under a request-serving FPM pool. A worker executing JIT-native machine code compiled from a class's </w:t>
      </w:r>
      <w:r>
        <w:rPr>
          <w:i/>
        </w:rPr>
        <w:t>old</w:t>
      </w:r>
      <w:r>
        <w:rPr>
          <w:b w:val="0"/>
        </w:rPr>
        <w:t xml:space="preserve"> definition can run against memory another worker's per-request invalidation reallocates mid-request, once the </w:t>
      </w:r>
      <w:r>
        <w:rPr>
          <w:i/>
        </w:rPr>
        <w:t>new</w:t>
      </w:r>
      <w:r>
        <w:rPr>
          <w:b w:val="0"/>
        </w:rPr>
        <w:t xml:space="preserve"> class differs structurally (different properties, methods, opcodes) from the one the native code was compiled against.</w:t>
      </w:r>
    </w:p>
    <w:p>
      <w:pPr>
        <w:jc w:val="left"/>
      </w:pPr>
      <w:r>
        <w:rPr>
          <w:b/>
        </w:rPr>
        <w:t>Confirmed by controlled reproduction, not assumed: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composer dump-autoload</w:t>
      </w:r>
      <w:r>
        <w:rPr>
          <w:b w:val="0"/>
        </w:rPr>
        <w:t xml:space="preserve"> — a real </w:t>
      </w:r>
      <w:r>
        <w:rPr>
          <w:rFonts w:ascii="Consolas" w:hAnsi="Consolas"/>
          <w:sz w:val="19"/>
        </w:rPr>
        <w:t>vendor/</w:t>
      </w:r>
      <w:r>
        <w:rPr>
          <w:b w:val="0"/>
        </w:rPr>
        <w:t xml:space="preserve"> rewrite (9573 classes remapped, real file writes, real mtime changes) — was run under 600 concurrent requests. </w:t>
      </w:r>
      <w:r>
        <w:rPr>
          <w:b/>
        </w:rPr>
        <w:t>Result: 0 crashes.</w:t>
      </w:r>
      <w:r>
        <w:rPr>
          <w:b w:val="0"/>
        </w:rPr>
        <w:t xml:space="preserve"> This is a negative control that isolates the trigger precisely: rewriting the autoload </w:t>
      </w:r>
      <w:r>
        <w:rPr>
          <w:i/>
        </w:rPr>
        <w:t>map</w:t>
      </w:r>
      <w:r>
        <w:rPr>
          <w:b w:val="0"/>
        </w:rPr>
        <w:t xml:space="preserve"> (data) is insufficient; rewriting class </w:t>
      </w:r>
      <w:r>
        <w:rPr>
          <w:i/>
        </w:rPr>
        <w:t>code</w:t>
      </w:r>
      <w:r>
        <w:rPr>
          <w:b w:val="0"/>
        </w:rPr>
        <w:t xml:space="preserve"> is what OD-1 did and </w:t>
      </w:r>
      <w:r>
        <w:rPr>
          <w:rFonts w:ascii="Consolas" w:hAnsi="Consolas"/>
          <w:sz w:val="19"/>
        </w:rPr>
        <w:t>dump-autoload</w:t>
      </w:r>
      <w:r>
        <w:rPr>
          <w:b w:val="0"/>
        </w:rPr>
        <w:t xml:space="preserve"> structurally cannot.</w:t>
      </w:r>
    </w:p>
    <w:p>
      <w:pPr>
        <w:jc w:val="left"/>
      </w:pPr>
      <w:r>
        <w:rPr>
          <w:b/>
        </w:rPr>
        <w:t>Production impact: none, by architecture, not by luck.</w:t>
      </w:r>
      <w:r>
        <w:rPr>
          <w:b w:val="0"/>
        </w:rPr>
        <w:t xml:space="preserve"> The production Dockerfile runs </w:t>
      </w:r>
      <w:r>
        <w:rPr>
          <w:rFonts w:ascii="Consolas" w:hAnsi="Consolas"/>
          <w:sz w:val="19"/>
        </w:rPr>
        <w:t>composer install --no-dev</w:t>
      </w:r>
      <w:r>
        <w:rPr>
          <w:b w:val="0"/>
        </w:rPr>
        <w:t xml:space="preserve"> during </w:t>
      </w:r>
      <w:r>
        <w:rPr>
          <w:rFonts w:ascii="Consolas" w:hAnsi="Consolas"/>
          <w:sz w:val="19"/>
        </w:rPr>
        <w:t>docker build</w:t>
      </w:r>
      <w:r>
        <w:rPr>
          <w:b w:val="0"/>
        </w:rPr>
        <w:t xml:space="preserve">, before any FPM process exists — there is categorically no window during which a running prod worker could observe a vendor swap. </w:t>
      </w:r>
      <w:r>
        <w:rPr>
          <w:rFonts w:ascii="Consolas" w:hAnsi="Consolas"/>
          <w:sz w:val="19"/>
        </w:rPr>
        <w:t>opcache.validate_timestamps=0</w:t>
      </w:r>
      <w:r>
        <w:rPr>
          <w:b w:val="0"/>
        </w:rPr>
        <w:t xml:space="preserve"> in production means a live prod worker never revalidates at all, for its entire lifetime. Production already runs JIT, with a </w:t>
      </w:r>
      <w:r>
        <w:rPr>
          <w:i/>
        </w:rPr>
        <w:t>larger</w:t>
      </w:r>
      <w:r>
        <w:rPr>
          <w:b w:val="0"/>
        </w:rPr>
        <w:t xml:space="preserve"> buffer (128M vs 64M dev), safely — direct evidence that JIT is not itself the cause; the cause is live code mutation under a revalidating OPcache, which production's architecture forecloses.</w:t>
      </w:r>
    </w:p>
    <w:p>
      <w:pPr>
        <w:jc w:val="left"/>
      </w:pPr>
      <w:r>
        <w:rPr>
          <w:b w:val="0"/>
        </w:rPr>
        <w:t xml:space="preserve">Laravel's queue/schedule workers carry an </w:t>
      </w:r>
      <w:r>
        <w:rPr>
          <w:b/>
        </w:rPr>
        <w:t>independent</w:t>
      </w:r>
      <w:r>
        <w:rPr>
          <w:b w:val="0"/>
        </w:rPr>
        <w:t xml:space="preserve">, well-documented reason for the same restart requirement: a long-lived </w:t>
      </w:r>
      <w:r>
        <w:rPr>
          <w:rFonts w:ascii="Consolas" w:hAnsi="Consolas"/>
          <w:sz w:val="19"/>
        </w:rPr>
        <w:t>queue:work</w:t>
      </w:r>
      <w:r>
        <w:rPr>
          <w:b w:val="0"/>
        </w:rPr>
        <w:t>/</w:t>
      </w:r>
      <w:r>
        <w:rPr>
          <w:rFonts w:ascii="Consolas" w:hAnsi="Consolas"/>
          <w:sz w:val="19"/>
        </w:rPr>
        <w:t>schedule:work</w:t>
      </w:r>
      <w:r>
        <w:rPr>
          <w:b w:val="0"/>
        </w:rPr>
        <w:t xml:space="preserve"> process keeps its loaded PHP opcodes for its entire lifetime and never re-reads changed source, regardless of OPcache settings at all.</w:t>
      </w:r>
    </w:p>
    <w:p>
      <w:pPr>
        <w:pStyle w:val="Heading3"/>
      </w:pPr>
      <w:r>
        <w:rPr>
          <w:b w:val="0"/>
        </w:rPr>
        <w:t>N-2 — npm advisories</w:t>
      </w:r>
    </w:p>
    <w:p>
      <w:pPr>
        <w:jc w:val="left"/>
      </w:pPr>
      <w:r>
        <w:rPr>
          <w:b w:val="0"/>
        </w:rPr>
        <w:t>Ten advisories were traced to exact dependency paths (</w:t>
      </w:r>
      <w:r>
        <w:rPr>
          <w:rFonts w:ascii="Consolas" w:hAnsi="Consolas"/>
          <w:sz w:val="19"/>
        </w:rPr>
        <w:t>npm ls &lt;pkg&gt;</w:t>
      </w:r>
      <w:r>
        <w:rPr>
          <w:b w:val="0"/>
        </w:rPr>
        <w:t xml:space="preserve">), not assumed from the audit's flat list. </w:t>
      </w:r>
      <w:r>
        <w:rPr>
          <w:b/>
        </w:rPr>
        <w:t>Only one, `react-router-dom`, is a direct production-runtime dependency</w:t>
      </w:r>
      <w:r>
        <w:rPr>
          <w:b w:val="0"/>
        </w:rPr>
        <w:t xml:space="preserve"> — it ships in the browser bundle. The other nine are lint-time (</w:t>
      </w:r>
      <w:r>
        <w:rPr>
          <w:rFonts w:ascii="Consolas" w:hAnsi="Consolas"/>
          <w:sz w:val="19"/>
        </w:rPr>
        <w:t>eslint</w:t>
      </w:r>
      <w:r>
        <w:rPr>
          <w:b w:val="0"/>
        </w:rPr>
        <w:t>→</w:t>
      </w:r>
      <w:r>
        <w:rPr>
          <w:rFonts w:ascii="Consolas" w:hAnsi="Consolas"/>
          <w:sz w:val="19"/>
        </w:rPr>
        <w:t>minimatch</w:t>
      </w:r>
      <w:r>
        <w:rPr>
          <w:b w:val="0"/>
        </w:rPr>
        <w:t>→</w:t>
      </w:r>
      <w:r>
        <w:rPr>
          <w:rFonts w:ascii="Consolas" w:hAnsi="Consolas"/>
          <w:sz w:val="19"/>
        </w:rPr>
        <w:t>brace-expansion</w:t>
      </w:r>
      <w:r>
        <w:rPr>
          <w:b w:val="0"/>
        </w:rPr>
        <w:t>), build-time (</w:t>
      </w:r>
      <w:r>
        <w:rPr>
          <w:rFonts w:ascii="Consolas" w:hAnsi="Consolas"/>
          <w:sz w:val="19"/>
        </w:rPr>
        <w:t>@babel/core</w:t>
      </w:r>
      <w:r>
        <w:rPr>
          <w:b w:val="0"/>
        </w:rPr>
        <w:t>→</w:t>
      </w:r>
      <w:r>
        <w:rPr>
          <w:rFonts w:ascii="Consolas" w:hAnsi="Consolas"/>
          <w:sz w:val="19"/>
        </w:rPr>
        <w:t>browserslist</w:t>
      </w:r>
      <w:r>
        <w:rPr>
          <w:b w:val="0"/>
        </w:rPr>
        <w:t xml:space="preserve">→ </w:t>
      </w:r>
      <w:r>
        <w:rPr>
          <w:rFonts w:ascii="Consolas" w:hAnsi="Consolas"/>
          <w:sz w:val="19"/>
        </w:rPr>
        <w:t>baseline-browser-mapping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vite</w:t>
      </w:r>
      <w:r>
        <w:rPr>
          <w:b w:val="0"/>
        </w:rPr>
        <w:t>→</w:t>
      </w:r>
      <w:r>
        <w:rPr>
          <w:rFonts w:ascii="Consolas" w:hAnsi="Consolas"/>
          <w:sz w:val="19"/>
        </w:rPr>
        <w:t>postcss</w:t>
      </w:r>
      <w:r>
        <w:rPr>
          <w:b w:val="0"/>
        </w:rPr>
        <w:t>→</w:t>
      </w:r>
      <w:r>
        <w:rPr>
          <w:rFonts w:ascii="Consolas" w:hAnsi="Consolas"/>
          <w:sz w:val="19"/>
        </w:rPr>
        <w:t>nanoid</w:t>
      </w:r>
      <w:r>
        <w:rPr>
          <w:b w:val="0"/>
        </w:rPr>
        <w:t>), or test-only (</w:t>
      </w:r>
      <w:r>
        <w:rPr>
          <w:rFonts w:ascii="Consolas" w:hAnsi="Consolas"/>
          <w:sz w:val="19"/>
        </w:rPr>
        <w:t>vitest</w:t>
      </w:r>
      <w:r>
        <w:rPr>
          <w:b w:val="0"/>
        </w:rPr>
        <w:t>→</w:t>
      </w:r>
      <w:r>
        <w:rPr>
          <w:rFonts w:ascii="Consolas" w:hAnsi="Consolas"/>
          <w:sz w:val="19"/>
        </w:rPr>
        <w:t>@vitest/mocker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jsdom</w:t>
      </w:r>
      <w:r>
        <w:rPr>
          <w:b w:val="0"/>
        </w:rPr>
        <w:t>→</w:t>
      </w:r>
      <w:r>
        <w:rPr>
          <w:rFonts w:ascii="Consolas" w:hAnsi="Consolas"/>
          <w:sz w:val="19"/>
        </w:rPr>
        <w:t>undici</w:t>
      </w:r>
      <w:r>
        <w:rPr>
          <w:b w:val="0"/>
        </w:rPr>
        <w:t>) — none reachable in the shipped application.</w:t>
      </w:r>
    </w:p>
    <w:p>
      <w:pPr>
        <w:pStyle w:val="Heading3"/>
      </w:pPr>
      <w:r>
        <w:rPr>
          <w:b w:val="0"/>
        </w:rPr>
        <w:t>F-1 — undeclared E2E toolchain</w:t>
      </w:r>
    </w:p>
    <w:p>
      <w:pPr>
        <w:jc w:val="left"/>
      </w:pPr>
      <w:r>
        <w:rPr>
          <w:rFonts w:ascii="Consolas" w:hAnsi="Consolas"/>
          <w:sz w:val="19"/>
        </w:rPr>
        <w:t>playwright-core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axe-core</w:t>
      </w:r>
      <w:r>
        <w:rPr>
          <w:b w:val="0"/>
        </w:rPr>
        <w:t xml:space="preserve"> are pure transitive dependencies (nothing imports them directly — confirmed by grep across </w:t>
      </w:r>
      <w:r>
        <w:rPr>
          <w:rFonts w:ascii="Consolas" w:hAnsi="Consolas"/>
          <w:sz w:val="19"/>
        </w:rPr>
        <w:t>frontend/</w:t>
      </w:r>
      <w:r>
        <w:rPr>
          <w:b w:val="0"/>
        </w:rPr>
        <w:t xml:space="preserve">). </w:t>
      </w:r>
      <w:r>
        <w:rPr>
          <w:rFonts w:ascii="Consolas" w:hAnsi="Consolas"/>
          <w:sz w:val="19"/>
        </w:rPr>
        <w:t>playwright</w:t>
      </w:r>
      <w:r>
        <w:rPr>
          <w:b w:val="0"/>
        </w:rPr>
        <w:t xml:space="preserve"> (the standalone package, not </w:t>
      </w:r>
      <w:r>
        <w:rPr>
          <w:rFonts w:ascii="Consolas" w:hAnsi="Consolas"/>
          <w:sz w:val="19"/>
        </w:rPr>
        <w:t>playwright-core</w:t>
      </w:r>
      <w:r>
        <w:rPr>
          <w:b w:val="0"/>
        </w:rPr>
        <w:t xml:space="preserve">) </w:t>
      </w:r>
      <w:r>
        <w:rPr>
          <w:b/>
        </w:rPr>
        <w:t>is</w:t>
      </w:r>
      <w:r>
        <w:rPr>
          <w:b w:val="0"/>
        </w:rPr>
        <w:t xml:space="preserve"> a genuine runtime dependency: removing it breaks </w:t>
      </w:r>
      <w:r>
        <w:rPr>
          <w:rFonts w:ascii="Consolas" w:hAnsi="Consolas"/>
          <w:sz w:val="19"/>
        </w:rPr>
        <w:t>npx playwright test</w:t>
      </w:r>
      <w:r>
        <w:rPr>
          <w:b w:val="0"/>
        </w:rPr>
        <w:t xml:space="preserve"> with </w:t>
      </w:r>
      <w:r>
        <w:rPr>
          <w:rFonts w:ascii="Consolas" w:hAnsi="Consolas"/>
          <w:sz w:val="19"/>
        </w:rPr>
        <w:t>Cannot find module 'playwright/lib/program'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@playwright/test</w:t>
      </w:r>
      <w:r>
        <w:rPr>
          <w:b w:val="0"/>
        </w:rPr>
        <w:t xml:space="preserve">'s own CLI requires it). This was confirmed by direct removal-and-test, not assumed. The </w:t>
      </w:r>
      <w:r>
        <w:rPr>
          <w:rFonts w:ascii="Consolas" w:hAnsi="Consolas"/>
          <w:sz w:val="19"/>
        </w:rPr>
        <w:t>@emnapi/*</w:t>
      </w:r>
      <w:r>
        <w:rPr>
          <w:b w:val="0"/>
        </w:rPr>
        <w:t>/</w:t>
      </w:r>
      <w:r>
        <w:rPr>
          <w:rFonts w:ascii="Consolas" w:hAnsi="Consolas"/>
          <w:sz w:val="19"/>
        </w:rPr>
        <w:t>@napi-rs/*</w:t>
      </w:r>
      <w:r>
        <w:rPr>
          <w:b w:val="0"/>
        </w:rPr>
        <w:t>/</w:t>
      </w:r>
      <w:r>
        <w:rPr>
          <w:rFonts w:ascii="Consolas" w:hAnsi="Consolas"/>
          <w:sz w:val="19"/>
        </w:rPr>
        <w:t>@tybys/*</w:t>
      </w:r>
      <w:r>
        <w:rPr>
          <w:b w:val="0"/>
        </w:rPr>
        <w:t>/</w:t>
      </w:r>
      <w:r>
        <w:rPr>
          <w:rFonts w:ascii="Consolas" w:hAnsi="Consolas"/>
          <w:sz w:val="19"/>
        </w:rPr>
        <w:t>tslib</w:t>
      </w:r>
      <w:r>
        <w:rPr>
          <w:b w:val="0"/>
        </w:rPr>
        <w:t xml:space="preserve"> set visible in </w:t>
      </w:r>
      <w:r>
        <w:rPr>
          <w:rFonts w:ascii="Consolas" w:hAnsi="Consolas"/>
          <w:sz w:val="19"/>
        </w:rPr>
        <w:t>npm ls</w:t>
      </w:r>
      <w:r>
        <w:rPr>
          <w:b w:val="0"/>
        </w:rPr>
        <w:t xml:space="preserve"> as "extraneous" is unrelated debris belonging to </w:t>
      </w:r>
      <w:r>
        <w:rPr>
          <w:rFonts w:ascii="Consolas" w:hAnsi="Consolas"/>
          <w:sz w:val="19"/>
        </w:rPr>
        <w:t>rolldown</w:t>
      </w:r>
      <w:r>
        <w:rPr>
          <w:b w:val="0"/>
        </w:rPr>
        <w:t>/</w:t>
      </w:r>
      <w:r>
        <w:rPr>
          <w:rFonts w:ascii="Consolas" w:hAnsi="Consolas"/>
          <w:sz w:val="19"/>
        </w:rPr>
        <w:t>@tailwindcss/oxide</w:t>
      </w:r>
      <w:r>
        <w:rPr>
          <w:b w:val="0"/>
        </w:rPr>
        <w:t xml:space="preserve"> (already-declared transitive dependencies of </w:t>
      </w:r>
      <w:r>
        <w:rPr>
          <w:rFonts w:ascii="Consolas" w:hAnsi="Consolas"/>
          <w:sz w:val="19"/>
        </w:rPr>
        <w:t>vite</w:t>
      </w:r>
      <w:r>
        <w:rPr>
          <w:b w:val="0"/>
        </w:rPr>
        <w:t>/</w:t>
      </w:r>
      <w:r>
        <w:rPr>
          <w:rFonts w:ascii="Consolas" w:hAnsi="Consolas"/>
          <w:sz w:val="19"/>
        </w:rPr>
        <w:t>@tailwindcss/vite</w:t>
      </w:r>
      <w:r>
        <w:rPr>
          <w:b w:val="0"/>
        </w:rPr>
        <w:t>) and required no action.</w:t>
      </w:r>
    </w:p>
    <w:p>
      <w:pPr>
        <w:pStyle w:val="Heading3"/>
      </w:pPr>
      <w:r>
        <w:rPr>
          <w:b w:val="0"/>
        </w:rPr>
        <w:t xml:space="preserve">F-2 — root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gap</w:t>
      </w:r>
    </w:p>
    <w:p>
      <w:pPr>
        <w:jc w:val="left"/>
      </w:pP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was already correctly covered by </w:t>
      </w:r>
      <w:r>
        <w:rPr>
          <w:rFonts w:ascii="Consolas" w:hAnsi="Consolas"/>
          <w:sz w:val="19"/>
        </w:rPr>
        <w:t>backend/.gitignore</w:t>
      </w:r>
      <w:r>
        <w:rPr>
          <w:b w:val="0"/>
        </w:rPr>
        <w:t xml:space="preserve">. The root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covered only </w:t>
      </w:r>
      <w:r>
        <w:rPr>
          <w:rFonts w:ascii="Consolas" w:hAnsi="Consolas"/>
          <w:sz w:val="19"/>
        </w:rPr>
        <w:t>/.env</w:t>
      </w:r>
      <w:r>
        <w:rPr>
          <w:b w:val="0"/>
        </w:rPr>
        <w:t xml:space="preserve">, leaving every other root-level </w:t>
      </w:r>
      <w:r>
        <w:rPr>
          <w:rFonts w:ascii="Consolas" w:hAnsi="Consolas"/>
          <w:sz w:val="19"/>
        </w:rPr>
        <w:t>.env.*</w:t>
      </w:r>
      <w:r>
        <w:rPr>
          <w:b w:val="0"/>
        </w:rPr>
        <w:t xml:space="preserve"> name — most plausibly </w:t>
      </w:r>
      <w:r>
        <w:rPr>
          <w:rFonts w:ascii="Consolas" w:hAnsi="Consolas"/>
          <w:sz w:val="19"/>
        </w:rPr>
        <w:t>.env.production</w:t>
      </w:r>
      <w:r>
        <w:rPr>
          <w:b w:val="0"/>
        </w:rPr>
        <w:t>, by direct analogy with the backend path — uncovered. A full history scan (</w:t>
      </w:r>
      <w:r>
        <w:rPr>
          <w:rFonts w:ascii="Consolas" w:hAnsi="Consolas"/>
          <w:sz w:val="19"/>
        </w:rPr>
        <w:t>git log --all --diff-filter=A</w:t>
      </w:r>
      <w:r>
        <w:rPr>
          <w:b w:val="0"/>
        </w:rPr>
        <w:t xml:space="preserve">) confirms no such file was ever tracked at either location; only the </w:t>
      </w:r>
      <w:r>
        <w:rPr>
          <w:rFonts w:ascii="Consolas" w:hAnsi="Consolas"/>
          <w:sz w:val="19"/>
        </w:rPr>
        <w:t>.example</w:t>
      </w:r>
      <w:r>
        <w:rPr>
          <w:b w:val="0"/>
        </w:rPr>
        <w:t xml:space="preserve"> templates were ever committed. This was defensive hardening against a plausible future mistake, not remediation of a past exposure.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Remediation Performed</w:t>
      </w:r>
    </w:p>
    <w:p>
      <w:pPr>
        <w:pStyle w:val="Heading3"/>
      </w:pPr>
      <w:r>
        <w:rPr>
          <w:b w:val="0"/>
        </w:rPr>
        <w:t xml:space="preserve">N-1 — </w:t>
      </w:r>
      <w:r>
        <w:rPr>
          <w:rFonts w:ascii="Consolas" w:hAnsi="Consolas"/>
          <w:sz w:val="19"/>
        </w:rPr>
        <w:t>scripts/dep-update.sh</w:t>
      </w:r>
      <w:r>
        <w:rPr>
          <w:b w:val="0"/>
        </w:rPr>
        <w:t xml:space="preserve"> (new file, commit </w:t>
      </w:r>
      <w:r>
        <w:rPr>
          <w:rFonts w:ascii="Consolas" w:hAnsi="Consolas"/>
          <w:sz w:val="19"/>
        </w:rPr>
        <w:t>98d857c</w:t>
      </w:r>
      <w:r>
        <w:rPr>
          <w:b w:val="0"/>
        </w:rPr>
        <w:t>)</w:t>
      </w:r>
    </w:p>
    <w:p>
      <w:pPr>
        <w:jc w:val="left"/>
      </w:pPr>
      <w:r>
        <w:rPr>
          <w:b w:val="0"/>
        </w:rPr>
        <w:t xml:space="preserve">Wraps any </w:t>
      </w:r>
      <w:r>
        <w:rPr>
          <w:rFonts w:ascii="Consolas" w:hAnsi="Consolas"/>
          <w:sz w:val="19"/>
        </w:rPr>
        <w:t>composer</w:t>
      </w:r>
      <w:r>
        <w:rPr>
          <w:b w:val="0"/>
        </w:rPr>
        <w:t>/</w:t>
      </w:r>
      <w:r>
        <w:rPr>
          <w:rFonts w:ascii="Consolas" w:hAnsi="Consolas"/>
          <w:sz w:val="19"/>
        </w:rPr>
        <w:t>npm</w:t>
      </w:r>
      <w:r>
        <w:rPr>
          <w:b w:val="0"/>
        </w:rPr>
        <w:t xml:space="preserve"> command run in the dev containers with:</w:t>
      </w:r>
    </w:p>
    <w:p>
      <w:pPr>
        <w:pStyle w:val="ListNumber"/>
        <w:spacing w:after="60"/>
      </w:pPr>
      <w:r>
        <w:rPr>
          <w:b w:val="0"/>
        </w:rPr>
        <w:t>Pre-flight check that the dev app is currently answering.</w:t>
      </w:r>
    </w:p>
    <w:p>
      <w:pPr>
        <w:pStyle w:val="ListNumber"/>
        <w:spacing w:after="60"/>
      </w:pPr>
      <w:r>
        <w:rPr>
          <w:b w:val="0"/>
        </w:rPr>
        <w:t>Run the given command.</w:t>
      </w:r>
    </w:p>
    <w:p>
      <w:pPr>
        <w:pStyle w:val="ListNumber"/>
        <w:spacing w:after="60"/>
      </w:pPr>
      <w:r>
        <w:rPr>
          <w:b/>
        </w:rPr>
        <w:t>Mandatory</w:t>
      </w:r>
      <w:r>
        <w:rPr>
          <w:b w:val="0"/>
        </w:rPr>
        <w:t xml:space="preserve"> restart of every dev service that loaded code from what changed</w:t>
      </w:r>
    </w:p>
    <w:p>
      <w:pPr>
        <w:jc w:val="left"/>
      </w:pPr>
      <w:r>
        <w:rPr>
          <w:b w:val="0"/>
        </w:rPr>
        <w:t>(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queue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scheduler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reverb</w:t>
      </w:r>
      <w:r>
        <w:rPr>
          <w:b w:val="0"/>
        </w:rPr>
        <w:t xml:space="preserve">, or </w:t>
      </w:r>
      <w:r>
        <w:rPr>
          <w:rFonts w:ascii="Consolas" w:hAnsi="Consolas"/>
          <w:sz w:val="19"/>
        </w:rPr>
        <w:t>node</w:t>
      </w:r>
      <w:r>
        <w:rPr>
          <w:b w:val="0"/>
        </w:rPr>
        <w:t xml:space="preserve"> for </w:t>
      </w:r>
      <w:r>
        <w:rPr>
          <w:rFonts w:ascii="Consolas" w:hAnsi="Consolas"/>
          <w:sz w:val="19"/>
        </w:rPr>
        <w:t>--npm</w:t>
      </w:r>
      <w:r>
        <w:rPr>
          <w:b w:val="0"/>
        </w:rPr>
        <w:t>).</w:t>
      </w:r>
    </w:p>
    <w:p>
      <w:pPr>
        <w:pStyle w:val="ListNumber"/>
        <w:spacing w:after="60"/>
      </w:pPr>
      <w:r>
        <w:rPr>
          <w:b w:val="0"/>
        </w:rPr>
        <w:t xml:space="preserve">Post-restart verification: the app answers again, </w:t>
      </w:r>
      <w:r>
        <w:rPr>
          <w:b/>
        </w:rPr>
        <w:t>and</w:t>
      </w:r>
      <w:r>
        <w:rPr>
          <w:b w:val="0"/>
        </w:rPr>
        <w:t xml:space="preserve"> 20 concurrent requests against</w:t>
      </w:r>
    </w:p>
    <w:p>
      <w:pPr>
        <w:jc w:val="left"/>
      </w:pPr>
      <w:r>
        <w:rPr>
          <w:b w:val="0"/>
        </w:rPr>
        <w:t xml:space="preserve">the freshly restarted worker produce 0 </w:t>
      </w:r>
      <w:r>
        <w:rPr>
          <w:rFonts w:ascii="Consolas" w:hAnsi="Consolas"/>
          <w:sz w:val="19"/>
        </w:rPr>
        <w:t>signal 11</w:t>
      </w:r>
      <w:r>
        <w:rPr>
          <w:b w:val="0"/>
        </w:rPr>
        <w:t xml:space="preserve"> occurrences before the script returns success.</w:t>
      </w:r>
    </w:p>
    <w:p>
      <w:pPr>
        <w:jc w:val="left"/>
      </w:pPr>
      <w:r>
        <w:rPr>
          <w:b w:val="0"/>
        </w:rPr>
        <w:t xml:space="preserve">Documented in </w:t>
      </w:r>
      <w:r>
        <w:rPr>
          <w:rFonts w:ascii="Consolas" w:hAnsi="Consolas"/>
          <w:sz w:val="19"/>
        </w:rPr>
        <w:t>CLAUDE.md</w:t>
      </w:r>
      <w:r>
        <w:rPr>
          <w:b w:val="0"/>
        </w:rPr>
        <w:t xml:space="preserve"> §5 with the full mechanism and evidence, so the next engineer (or agent) sees </w:t>
      </w:r>
      <w:r>
        <w:rPr>
          <w:i/>
        </w:rPr>
        <w:t>why</w:t>
      </w:r>
      <w:r>
        <w:rPr>
          <w:b w:val="0"/>
        </w:rPr>
        <w:t xml:space="preserve">, not just a rule to follow. </w:t>
      </w:r>
      <w:r>
        <w:rPr>
          <w:b/>
        </w:rPr>
        <w:t>Validated end-to-end</w:t>
      </w:r>
      <w:r>
        <w:rPr>
          <w:b w:val="0"/>
        </w:rPr>
        <w:t xml:space="preserve"> against the real dev stack: </w:t>
      </w:r>
      <w:r>
        <w:rPr>
          <w:rFonts w:ascii="Consolas" w:hAnsi="Consolas"/>
          <w:sz w:val="19"/>
        </w:rPr>
        <w:t>sh scripts/dep-update.sh -- composer dump-autoload -o</w:t>
      </w:r>
      <w:r>
        <w:rPr>
          <w:b w:val="0"/>
        </w:rPr>
        <w:t xml:space="preserve"> — command ran, all four services restarted, </w:t>
      </w:r>
      <w:r>
        <w:rPr>
          <w:rFonts w:ascii="Consolas" w:hAnsi="Consolas"/>
          <w:sz w:val="19"/>
        </w:rPr>
        <w:t>/up</w:t>
      </w:r>
      <w:r>
        <w:rPr>
          <w:b w:val="0"/>
        </w:rPr>
        <w:t xml:space="preserve"> verified, 0 SIGSEGV confirmed under load.</w:t>
      </w:r>
    </w:p>
    <w:p>
      <w:pPr>
        <w:jc w:val="left"/>
      </w:pPr>
      <w:r>
        <w:rPr>
          <w:b w:val="0"/>
        </w:rPr>
        <w:t>Do-nots honored: JIT was not disabled; no production PHP setting was touched; no crash was hidden — the mechanism is now impossible to skip silently, since the script itself is the verification.</w:t>
      </w:r>
    </w:p>
    <w:p>
      <w:pPr>
        <w:pStyle w:val="Heading3"/>
      </w:pPr>
      <w:r>
        <w:rPr>
          <w:b w:val="0"/>
        </w:rPr>
        <w:t xml:space="preserve">N-2 — dependency updates (commit </w:t>
      </w:r>
      <w:r>
        <w:rPr>
          <w:rFonts w:ascii="Consolas" w:hAnsi="Consolas"/>
          <w:sz w:val="19"/>
        </w:rPr>
        <w:t>d2337bf</w:t>
      </w:r>
      <w:r>
        <w:rPr>
          <w:b w:val="0"/>
        </w:rPr>
        <w:t>)</w:t>
      </w:r>
    </w:p>
    <w:p>
      <w:pPr>
        <w:jc w:val="left"/>
      </w:pPr>
      <w:r>
        <w:rPr>
          <w:b w:val="0"/>
        </w:rPr>
        <w:t xml:space="preserve">All ten resolved by upgrading the </w:t>
      </w:r>
      <w:r>
        <w:rPr>
          <w:b/>
        </w:rPr>
        <w:t>already-declared</w:t>
      </w:r>
      <w:r>
        <w:rPr>
          <w:b w:val="0"/>
        </w:rPr>
        <w:t xml:space="preserve"> direct/parent package to a version still satisfying every existing semver range in the tree — never a major, never a </w:t>
      </w:r>
      <w:r>
        <w:rPr>
          <w:rFonts w:ascii="Consolas" w:hAnsi="Consolas"/>
          <w:sz w:val="19"/>
        </w:rPr>
        <w:t>package.json</w:t>
      </w:r>
      <w:r>
        <w:rPr>
          <w:b w:val="0"/>
        </w:rPr>
        <w:t xml:space="preserve"> override: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 → After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react-router-dom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react-router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7.18.0 → 7.18.4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direct (production runtime)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vitest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@vitest/mocker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4.1.9 → 4.1.11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direct (dev)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eslint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minimatch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brace-expansion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10.6.0 → 10.11.0 (minimatch 10.2.5 → 10.2.6)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direct → transitive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browserslist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baseline-browser-mapping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4.28.4 → 4.29.1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transitive, via </w:t>
            </w:r>
            <w:r>
              <w:rPr>
                <w:rFonts w:ascii="Consolas" w:hAnsi="Consolas"/>
                <w:sz w:val="19"/>
              </w:rPr>
              <w:t>@babel/core</w:t>
            </w:r>
            <w:r>
              <w:rPr>
                <w:b w:val="0"/>
                <w:sz w:val="19"/>
              </w:rPr>
              <w:t xml:space="preserve"> (itself already latest 7.29.7)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postcss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nanoid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8.5.16 → 8.5.28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transitive, via </w:t>
            </w:r>
            <w:r>
              <w:rPr>
                <w:rFonts w:ascii="Consolas" w:hAnsi="Consolas"/>
                <w:sz w:val="19"/>
              </w:rPr>
              <w:t>vite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undici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7.28.0 → 7.29.1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transitive, via </w:t>
            </w:r>
            <w:r>
              <w:rPr>
                <w:rFonts w:ascii="Consolas" w:hAnsi="Consolas"/>
                <w:sz w:val="19"/>
              </w:rPr>
              <w:t>jsdom</w:t>
            </w:r>
            <w:r>
              <w:rPr>
                <w:b w:val="0"/>
                <w:sz w:val="19"/>
              </w:rPr>
              <w:t xml:space="preserve"> — within jsdom's own declared </w:t>
            </w:r>
            <w:r>
              <w:rPr>
                <w:rFonts w:ascii="Consolas" w:hAnsi="Consolas"/>
                <w:sz w:val="19"/>
              </w:rPr>
              <w:t>^7.25.0</w:t>
            </w:r>
            <w:r>
              <w:rPr>
                <w:b w:val="0"/>
                <w:sz w:val="19"/>
              </w:rPr>
              <w:t xml:space="preserve"> range; </w:t>
            </w:r>
            <w:r>
              <w:rPr>
                <w:rFonts w:ascii="Consolas" w:hAnsi="Consolas"/>
                <w:sz w:val="19"/>
              </w:rPr>
              <w:t>npm</w:t>
            </w:r>
            <w:r>
              <w:rPr>
                <w:b w:val="0"/>
                <w:sz w:val="19"/>
              </w:rPr>
              <w:t>'s dedup had simply not picked the patched version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npm audit fix</w:t>
      </w:r>
      <w:r>
        <w:rPr>
          <w:b w:val="0"/>
        </w:rPr>
        <w:t xml:space="preserve"> (no </w:t>
      </w:r>
      <w:r>
        <w:rPr>
          <w:rFonts w:ascii="Consolas" w:hAnsi="Consolas"/>
          <w:sz w:val="19"/>
        </w:rPr>
        <w:t>--force</w:t>
      </w:r>
      <w:r>
        <w:rPr>
          <w:b w:val="0"/>
        </w:rPr>
        <w:t xml:space="preserve">) crashed with a genuine </w:t>
      </w:r>
      <w:r>
        <w:rPr>
          <w:b/>
        </w:rPr>
        <w:t>npm 10.9.9 CLI bug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@npmcli/arborist#loadPeerSet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Cannot read properties of null (reading 'edgesOut')</w:t>
      </w:r>
      <w:r>
        <w:rPr>
          <w:b w:val="0"/>
        </w:rPr>
        <w:t xml:space="preserve">, confirmed via the npm debug log — triggered while resolving </w:t>
      </w:r>
      <w:r>
        <w:rPr>
          <w:rFonts w:ascii="Consolas" w:hAnsi="Consolas"/>
          <w:sz w:val="19"/>
        </w:rPr>
        <w:t>vitest</w:t>
      </w:r>
      <w:r>
        <w:rPr>
          <w:b w:val="0"/>
        </w:rPr>
        <w:t xml:space="preserve">'s optional </w:t>
      </w:r>
      <w:r>
        <w:rPr>
          <w:rFonts w:ascii="Consolas" w:hAnsi="Consolas"/>
          <w:sz w:val="19"/>
        </w:rPr>
        <w:t>@vitest/browser-playwright</w:t>
      </w:r>
      <w:r>
        <w:rPr>
          <w:b w:val="0"/>
        </w:rPr>
        <w:t xml:space="preserve"> peer chain, a browser-mode testing feature this project does not use). Worked around with </w:t>
      </w:r>
      <w:r>
        <w:rPr>
          <w:rFonts w:ascii="Consolas" w:hAnsi="Consolas"/>
          <w:sz w:val="19"/>
        </w:rPr>
        <w:t>npx npm@12</w:t>
      </w:r>
      <w:r>
        <w:rPr>
          <w:b w:val="0"/>
        </w:rPr>
        <w:t xml:space="preserve"> for the affected </w:t>
      </w:r>
      <w:r>
        <w:rPr>
          <w:rFonts w:ascii="Consolas" w:hAnsi="Consolas"/>
          <w:sz w:val="19"/>
        </w:rPr>
        <w:t>install</w:t>
      </w:r>
      <w:r>
        <w:rPr>
          <w:b w:val="0"/>
        </w:rPr>
        <w:t>/</w:t>
      </w:r>
      <w:r>
        <w:rPr>
          <w:rFonts w:ascii="Consolas" w:hAnsi="Consolas"/>
          <w:sz w:val="19"/>
        </w:rPr>
        <w:t>update</w:t>
      </w:r>
      <w:r>
        <w:rPr>
          <w:b w:val="0"/>
        </w:rPr>
        <w:t xml:space="preserve"> invocations only — never a project tooling change. The resulting </w:t>
      </w:r>
      <w:r>
        <w:rPr>
          <w:rFonts w:ascii="Consolas" w:hAnsi="Consolas"/>
          <w:sz w:val="19"/>
        </w:rPr>
        <w:t>lockfileVersion: 3</w:t>
      </w:r>
      <w:r>
        <w:rPr>
          <w:b w:val="0"/>
        </w:rPr>
        <w:t xml:space="preserve"> lockfile was then </w:t>
      </w:r>
      <w:r>
        <w:rPr>
          <w:b/>
        </w:rPr>
        <w:t>verified installable by the unchanged baked npm 10.9.9</w:t>
      </w:r>
      <w:r>
        <w:rPr>
          <w:b w:val="0"/>
        </w:rPr>
        <w:t>, in an isolated directory, before being trusted, closing the loop on "did the workaround leave something the real build pipeline can't reproduce."</w:t>
      </w:r>
    </w:p>
    <w:p>
      <w:pPr>
        <w:pStyle w:val="Heading3"/>
      </w:pPr>
      <w:r>
        <w:rPr>
          <w:b w:val="0"/>
        </w:rPr>
        <w:t xml:space="preserve">F-1 — dependency declaration (commit </w:t>
      </w:r>
      <w:r>
        <w:rPr>
          <w:rFonts w:ascii="Consolas" w:hAnsi="Consolas"/>
          <w:sz w:val="19"/>
        </w:rPr>
        <w:t>d2337bf</w:t>
      </w:r>
      <w:r>
        <w:rPr>
          <w:b w:val="0"/>
        </w:rPr>
        <w:t>)</w:t>
      </w:r>
    </w:p>
    <w:p>
      <w:pPr>
        <w:jc w:val="left"/>
      </w:pPr>
      <w:r>
        <w:rPr>
          <w:b w:val="0"/>
        </w:rPr>
        <w:t xml:space="preserve">Added </w:t>
      </w:r>
      <w:r>
        <w:rPr>
          <w:rFonts w:ascii="Consolas" w:hAnsi="Consolas"/>
          <w:sz w:val="19"/>
        </w:rPr>
        <w:t>@playwright/test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playwright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@axe-core/playwright</w:t>
      </w:r>
      <w:r>
        <w:rPr>
          <w:b w:val="0"/>
        </w:rPr>
        <w:t xml:space="preserve"> to </w:t>
      </w:r>
      <w:r>
        <w:rPr>
          <w:rFonts w:ascii="Consolas" w:hAnsi="Consolas"/>
          <w:sz w:val="19"/>
        </w:rPr>
        <w:t>package.json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devDependencies</w:t>
      </w:r>
      <w:r>
        <w:rPr>
          <w:b w:val="0"/>
        </w:rPr>
        <w:t xml:space="preserve">, </w:t>
      </w:r>
      <w:r>
        <w:rPr>
          <w:b/>
        </w:rPr>
        <w:t>pinned to exact versions</w:t>
      </w:r>
      <w:r>
        <w:rPr>
          <w:b w:val="0"/>
        </w:rPr>
        <w:t xml:space="preserve"> (no </w:t>
      </w:r>
      <w:r>
        <w:rPr>
          <w:rFonts w:ascii="Consolas" w:hAnsi="Consolas"/>
          <w:sz w:val="19"/>
        </w:rPr>
        <w:t>^</w:t>
      </w:r>
      <w:r>
        <w:rPr>
          <w:b w:val="0"/>
        </w:rPr>
        <w:t xml:space="preserve">) — documented in </w:t>
      </w:r>
      <w:r>
        <w:rPr>
          <w:rFonts w:ascii="Consolas" w:hAnsi="Consolas"/>
          <w:sz w:val="19"/>
        </w:rPr>
        <w:t>docker/node/Dockerfile</w:t>
      </w:r>
      <w:r>
        <w:rPr>
          <w:b w:val="0"/>
        </w:rPr>
        <w:t>: the image never downloads Playwright's own browser build (</w:t>
      </w:r>
      <w:r>
        <w:rPr>
          <w:rFonts w:ascii="Consolas" w:hAnsi="Consolas"/>
          <w:sz w:val="19"/>
        </w:rPr>
        <w:t>PLAYWRIGHT_SKIP_BROWSER_DOWNLOAD=1</w:t>
      </w:r>
      <w:r>
        <w:rPr>
          <w:b w:val="0"/>
        </w:rPr>
        <w:t>) and drives Alpine's baked system Chromium instead; letting the version float risks Playwright validating its driver protocol against a Chromium build neither pinned nor tested.</w:t>
      </w:r>
    </w:p>
    <w:p>
      <w:pPr>
        <w:pStyle w:val="Heading3"/>
      </w:pPr>
      <w:r>
        <w:rPr>
          <w:b w:val="0"/>
        </w:rPr>
        <w:t xml:space="preserve">F-2 —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(commit </w:t>
      </w:r>
      <w:r>
        <w:rPr>
          <w:rFonts w:ascii="Consolas" w:hAnsi="Consolas"/>
          <w:sz w:val="19"/>
        </w:rPr>
        <w:t>6ebb650</w:t>
      </w:r>
      <w:r>
        <w:rPr>
          <w:b w:val="0"/>
        </w:rPr>
        <w:t>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.env.*</w:t>
      </w:r>
      <w:r>
        <w:br/>
      </w:r>
      <w:r>
        <w:rPr>
          <w:rFonts w:ascii="Consolas" w:hAnsi="Consolas"/>
          <w:sz w:val="18"/>
        </w:rPr>
        <w:t>!.env.example</w:t>
      </w:r>
    </w:p>
    <w:p>
      <w:pPr>
        <w:jc w:val="left"/>
      </w:pPr>
      <w:r>
        <w:rPr>
          <w:b w:val="0"/>
        </w:rPr>
        <w:t xml:space="preserve">Added to the root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, mirroring the existing </w:t>
      </w:r>
      <w:r>
        <w:rPr>
          <w:rFonts w:ascii="Consolas" w:hAnsi="Consolas"/>
          <w:sz w:val="19"/>
        </w:rPr>
        <w:t>.dockerignore</w:t>
      </w:r>
      <w:r>
        <w:rPr>
          <w:b w:val="0"/>
        </w:rPr>
        <w:t xml:space="preserve"> pattern exactly.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Security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audit</w:t>
            </w:r>
            <w:r>
              <w:rPr>
                <w:b w:val="0"/>
                <w:sz w:val="19"/>
              </w:rPr>
              <w:t xml:space="preserve"> (backend, unaffected by this session's frontend work, re-run for regression coverage)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security vulnerability advisories found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audit</w:t>
            </w:r>
            <w:r>
              <w:rPr>
                <w:b w:val="0"/>
                <w:sz w:val="19"/>
              </w:rPr>
              <w:t xml:space="preserve"> — before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 vulnerabilities (3 moderate, 7 high)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audit</w:t>
            </w:r>
            <w:r>
              <w:rPr>
                <w:b w:val="0"/>
                <w:sz w:val="19"/>
              </w:rPr>
              <w:t xml:space="preserve"> — after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found 0 vulnerabilities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audit</w:t>
            </w:r>
            <w:r>
              <w:rPr>
                <w:b w:val="0"/>
                <w:sz w:val="19"/>
              </w:rPr>
              <w:t xml:space="preserve"> reproduced from a clean </w:t>
            </w:r>
            <w:r>
              <w:rPr>
                <w:rFonts w:ascii="Consolas" w:hAnsi="Consolas"/>
                <w:sz w:val="19"/>
              </w:rPr>
              <w:t>npm ci</w:t>
            </w:r>
            <w:r>
              <w:rPr>
                <w:b w:val="0"/>
                <w:sz w:val="19"/>
              </w:rPr>
              <w:t xml:space="preserve"> (not just the live container)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 vulnerabilities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Production-runtime exposure assessed per package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Only </w:t>
            </w:r>
            <w:r>
              <w:rPr>
                <w:rFonts w:ascii="Consolas" w:hAnsi="Consolas"/>
                <w:sz w:val="19"/>
              </w:rPr>
              <w:t>react-router-dom</w:t>
            </w:r>
            <w:r>
              <w:rPr>
                <w:b w:val="0"/>
                <w:sz w:val="19"/>
              </w:rPr>
              <w:t xml:space="preserve">; fixed. The specific CVE mechanism (RSC-mode data-router action bypass) is unreachable in this codebase regardless — confirmed by source inspection: plain </w:t>
            </w:r>
            <w:r>
              <w:rPr>
                <w:rFonts w:ascii="Consolas" w:hAnsi="Consolas"/>
                <w:sz w:val="19"/>
              </w:rPr>
              <w:t>&lt;BrowserRouter&gt;</w:t>
            </w:r>
            <w:r>
              <w:rPr>
                <w:b w:val="0"/>
                <w:sz w:val="19"/>
              </w:rPr>
              <w:t xml:space="preserve">, zero </w:t>
            </w:r>
            <w:r>
              <w:rPr>
                <w:rFonts w:ascii="Consolas" w:hAnsi="Consolas"/>
                <w:sz w:val="19"/>
              </w:rPr>
              <w:t>action: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loader:</w:t>
            </w:r>
            <w:r>
              <w:rPr>
                <w:b w:val="0"/>
                <w:sz w:val="19"/>
              </w:rPr>
              <w:t xml:space="preserve"> usage, no RSC integration anywhere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inspected, fixed anyway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Secrets in git history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None — full history scan finds only </w:t>
            </w:r>
            <w:r>
              <w:rPr>
                <w:rFonts w:ascii="Consolas" w:hAnsi="Consolas"/>
                <w:sz w:val="19"/>
              </w:rPr>
              <w:t>.example</w:t>
            </w:r>
            <w:r>
              <w:rPr>
                <w:b w:val="0"/>
                <w:sz w:val="19"/>
              </w:rPr>
              <w:t xml:space="preserve"> templates ever tracked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Secrets in this session's diffs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every diff reviewed before staging; no credential, no real secret value, anywhere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Secrets printed to terminal/transcript this session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the one operation that would have required reading real secrets (N-3/F-3) was refused by the safety system before any value was read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Dependency Reproducibility</w:t>
      </w:r>
    </w:p>
    <w:p>
      <w:pPr>
        <w:jc w:val="left"/>
      </w:pPr>
      <w:r>
        <w:rPr>
          <w:b/>
        </w:rPr>
        <w:t>The definitive test: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docker compose build --no-cache node</w:t>
      </w:r>
      <w:r>
        <w:rPr>
          <w:b w:val="0"/>
        </w:rPr>
        <w:t xml:space="preserve"> — a genuine clean image build, no Docker layer cache, exactly the Dockerfile's own </w:t>
      </w:r>
      <w:r>
        <w:rPr>
          <w:rFonts w:ascii="Consolas" w:hAnsi="Consolas"/>
          <w:sz w:val="19"/>
        </w:rPr>
        <w:t>COPY package.json package-lock.json ./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RUN npm ci</w:t>
      </w:r>
      <w:r>
        <w:rPr>
          <w:b w:val="0"/>
        </w:rPr>
        <w:t xml:space="preserve"> sequence a fresh clone or CI runner would execute.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#12 [development 5/5] RUN npm ci</w:t>
      </w:r>
      <w:r>
        <w:br/>
      </w:r>
      <w:r>
        <w:rPr>
          <w:rFonts w:ascii="Consolas" w:hAnsi="Consolas"/>
          <w:sz w:val="18"/>
        </w:rPr>
        <w:t>#12 10.17 added 303 packages, and audited 304 packages in 10s</w:t>
      </w:r>
    </w:p>
    <w:p>
      <w:pPr>
        <w:jc w:val="left"/>
      </w:pPr>
      <w:r>
        <w:rPr>
          <w:b/>
        </w:rPr>
        <w:t>Zero manual repair.</w:t>
      </w:r>
      <w:r>
        <w:rPr>
          <w:b w:val="0"/>
        </w:rPr>
        <w:t xml:space="preserve"> The running </w:t>
      </w:r>
      <w:r>
        <w:rPr>
          <w:rFonts w:ascii="Consolas" w:hAnsi="Consolas"/>
          <w:sz w:val="19"/>
        </w:rPr>
        <w:t>node</w:t>
      </w:r>
      <w:r>
        <w:rPr>
          <w:b w:val="0"/>
        </w:rPr>
        <w:t xml:space="preserve"> container was then recreated (</w:t>
      </w:r>
      <w:r>
        <w:rPr>
          <w:rFonts w:ascii="Consolas" w:hAnsi="Consolas"/>
          <w:sz w:val="19"/>
        </w:rPr>
        <w:t>--force-recreate</w:t>
      </w:r>
      <w:r>
        <w:rPr>
          <w:b w:val="0"/>
        </w:rPr>
        <w:t xml:space="preserve">) from that image — not merely re-tested in place — and the full gate re-run against it (§9). </w:t>
      </w:r>
      <w:r>
        <w:rPr>
          <w:rFonts w:ascii="Consolas" w:hAnsi="Consolas"/>
          <w:sz w:val="19"/>
        </w:rPr>
        <w:t>npm ls @playwright/test playwright @axe-core/playwright</w:t>
      </w:r>
      <w:r>
        <w:rPr>
          <w:b w:val="0"/>
        </w:rPr>
        <w:t xml:space="preserve"> reports all three as ordinary, non-extraneous entries; </w:t>
      </w:r>
      <w:r>
        <w:rPr>
          <w:rFonts w:ascii="Consolas" w:hAnsi="Consolas"/>
          <w:sz w:val="19"/>
        </w:rPr>
        <w:t>npm ls --depth=0</w:t>
      </w:r>
      <w:r>
        <w:rPr>
          <w:b w:val="0"/>
        </w:rPr>
        <w:t xml:space="preserve"> shows 0 Playwright/axe extraneous entries (6 unrelated </w:t>
      </w:r>
      <w:r>
        <w:rPr>
          <w:rFonts w:ascii="Consolas" w:hAnsi="Consolas"/>
          <w:sz w:val="19"/>
        </w:rPr>
        <w:t>vite</w:t>
      </w:r>
      <w:r>
        <w:rPr>
          <w:b w:val="0"/>
        </w:rPr>
        <w:t>/</w:t>
      </w:r>
      <w:r>
        <w:rPr>
          <w:rFonts w:ascii="Consolas" w:hAnsi="Consolas"/>
          <w:sz w:val="19"/>
        </w:rPr>
        <w:t>@tailwindcss/oxide</w:t>
      </w:r>
      <w:r>
        <w:rPr>
          <w:b w:val="0"/>
        </w:rPr>
        <w:t xml:space="preserve"> optional-binding entries remain, outside F-1's scope, always were).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Production Environment / Secret Handling</w:t>
      </w:r>
    </w:p>
    <w:p>
      <w:pPr>
        <w:jc w:val="left"/>
      </w:pPr>
      <w:r>
        <w:rPr>
          <w:b/>
        </w:rPr>
        <w:t>Inspected, not touched: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is consumed by </w:t>
      </w:r>
      <w:r>
        <w:rPr>
          <w:rFonts w:ascii="Consolas" w:hAnsi="Consolas"/>
          <w:sz w:val="19"/>
        </w:rPr>
        <w:t>compose.prod.yaml</w:t>
      </w:r>
      <w:r>
        <w:rPr>
          <w:b w:val="0"/>
        </w:rPr>
        <w:t xml:space="preserve"> via </w:t>
      </w:r>
      <w:r>
        <w:rPr>
          <w:rFonts w:ascii="Consolas" w:hAnsi="Consolas"/>
          <w:sz w:val="19"/>
        </w:rPr>
        <w:t>env_file:</w:t>
      </w:r>
      <w:r>
        <w:rPr>
          <w:b w:val="0"/>
        </w:rPr>
        <w:t xml:space="preserve"> on</w:t>
      </w:r>
    </w:p>
    <w:p>
      <w:pPr>
        <w:jc w:val="left"/>
      </w:pPr>
      <w:r>
        <w:rPr>
          <w:rFonts w:ascii="Consolas" w:hAnsi="Consolas"/>
          <w:sz w:val="19"/>
        </w:rPr>
        <w:t>app_prod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queue_prod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scheduler_prod</w:t>
      </w:r>
      <w:r>
        <w:rPr>
          <w:b w:val="0"/>
        </w:rPr>
        <w:t>. It belongs on the deployment host only — never a developer machine, never CI in plaintext, never the Docker build context.</w:t>
      </w:r>
    </w:p>
    <w:p>
      <w:pPr>
        <w:pStyle w:val="ListBullet"/>
        <w:spacing w:after="60"/>
      </w:pPr>
      <w:r>
        <w:rPr>
          <w:b/>
        </w:rPr>
        <w:t>`.dockerignore` already excludes it</w:t>
      </w:r>
      <w:r>
        <w:rPr>
          <w:b w:val="0"/>
        </w:rPr>
        <w:t xml:space="preserve"> from every build context (</w:t>
      </w:r>
      <w:r>
        <w:rPr>
          <w:rFonts w:ascii="Consolas" w:hAnsi="Consolas"/>
          <w:sz w:val="19"/>
        </w:rPr>
        <w:t>**/.env.*</w:t>
      </w:r>
      <w:r>
        <w:rPr>
          <w:b w:val="0"/>
        </w:rPr>
        <w:t xml:space="preserve"> with a</w:t>
      </w:r>
    </w:p>
    <w:p>
      <w:pPr>
        <w:jc w:val="left"/>
      </w:pPr>
      <w:r>
        <w:rPr>
          <w:rFonts w:ascii="Consolas" w:hAnsi="Consolas"/>
          <w:sz w:val="19"/>
        </w:rPr>
        <w:t>!**/.env.example</w:t>
      </w:r>
      <w:r>
        <w:rPr>
          <w:b w:val="0"/>
        </w:rPr>
        <w:t xml:space="preserve"> exception) — confirmed before touching anything. So even with </w:t>
      </w:r>
      <w:r>
        <w:rPr>
          <w:rFonts w:ascii="Consolas" w:hAnsi="Consolas"/>
          <w:sz w:val="19"/>
        </w:rPr>
        <w:t>COPY --chown=appuser:appuser backend /var/www/html</w:t>
      </w:r>
      <w:r>
        <w:rPr>
          <w:b w:val="0"/>
        </w:rPr>
        <w:t xml:space="preserve"> copying the whole </w:t>
      </w:r>
      <w:r>
        <w:rPr>
          <w:rFonts w:ascii="Consolas" w:hAnsi="Consolas"/>
          <w:sz w:val="19"/>
        </w:rPr>
        <w:t>backend/</w:t>
      </w:r>
      <w:r>
        <w:rPr>
          <w:b w:val="0"/>
        </w:rPr>
        <w:t xml:space="preserve"> directory, this file was never at risk of being baked into an image.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backend/.gitignore</w:t>
      </w:r>
      <w:r>
        <w:rPr>
          <w:b w:val="0"/>
        </w:rPr>
        <w:t xml:space="preserve"> already excludes it from git. F-2 (§3) closed the one remaining gap,</w:t>
      </w:r>
    </w:p>
    <w:p>
      <w:pPr>
        <w:jc w:val="left"/>
      </w:pPr>
      <w:r>
        <w:rPr>
          <w:b w:val="0"/>
        </w:rPr>
        <w:t>at the repository root.</w:t>
      </w:r>
    </w:p>
    <w:p>
      <w:pPr>
        <w:pStyle w:val="ListBullet"/>
        <w:spacing w:after="60"/>
      </w:pPr>
      <w:r>
        <w:rPr>
          <w:b w:val="0"/>
        </w:rPr>
        <w:t>Docker Compose Secrets were considered, per the instruction, against this project's</w:t>
      </w:r>
    </w:p>
    <w:p>
      <w:pPr>
        <w:jc w:val="left"/>
      </w:pPr>
      <w:r>
        <w:rPr>
          <w:b w:val="0"/>
        </w:rPr>
        <w:t xml:space="preserve">actual architecture: </w:t>
      </w:r>
      <w:r>
        <w:rPr>
          <w:rFonts w:ascii="Consolas" w:hAnsi="Consolas"/>
          <w:sz w:val="19"/>
        </w:rPr>
        <w:t>.env</w:t>
      </w:r>
      <w:r>
        <w:rPr>
          <w:b w:val="0"/>
        </w:rPr>
        <w:t xml:space="preserve"> files consumed via </w:t>
      </w:r>
      <w:r>
        <w:rPr>
          <w:rFonts w:ascii="Consolas" w:hAnsi="Consolas"/>
          <w:sz w:val="19"/>
        </w:rPr>
        <w:t>env_file:</w:t>
      </w:r>
      <w:r>
        <w:rPr>
          <w:b w:val="0"/>
        </w:rPr>
        <w:t xml:space="preserve"> is a sound, minimal, appropriately-scoped model for a project at this scale and is </w:t>
      </w:r>
      <w:r>
        <w:rPr>
          <w:b/>
        </w:rPr>
        <w:t>already how the documented architecture works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backend/.env.production.example</w:t>
      </w:r>
      <w:r>
        <w:rPr>
          <w:b w:val="0"/>
        </w:rPr>
        <w:t xml:space="preserve"> exists precisely as this pattern's template, with its own header explaining the </w:t>
      </w:r>
      <w:r>
        <w:rPr>
          <w:rFonts w:ascii="Consolas" w:hAnsi="Consolas"/>
          <w:sz w:val="19"/>
        </w:rPr>
        <w:t>cp</w:t>
      </w:r>
      <w:r>
        <w:rPr>
          <w:b w:val="0"/>
        </w:rPr>
        <w:t xml:space="preserve"> + fill-secrets workflow). Redesigning this to Compose Secrets or an external secret manager was assessed as disproportionate to the actual gap found (one missing file, not a broken model) and was not done, per the explicit instruction not to redesign a sound architecture without evidence the existing one is inadequate.</w:t>
      </w:r>
    </w:p>
    <w:p>
      <w:pPr>
        <w:jc w:val="left"/>
      </w:pPr>
      <w:r>
        <w:rPr>
          <w:b/>
        </w:rPr>
        <w:t>Why N-3 (recreating the file) is BLOCKED — see §11.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Production Backup / Restore Evidence</w:t>
      </w:r>
    </w:p>
    <w:p>
      <w:pPr>
        <w:jc w:val="left"/>
      </w:pPr>
      <w:r>
        <w:rPr>
          <w:b/>
        </w:rPr>
        <w:t>Not created.</w:t>
      </w:r>
      <w:r>
        <w:rPr>
          <w:b w:val="0"/>
        </w:rPr>
        <w:t xml:space="preserve"> No placeholder, no fake directory, no fabricated timestamp or checksum was written, per explicit instruction. The historical </w:t>
      </w:r>
      <w:r>
        <w:rPr>
          <w:rFonts w:ascii="Consolas" w:hAnsi="Consolas"/>
          <w:sz w:val="19"/>
        </w:rPr>
        <w:t>backups/prod/20260901T044951Z-gate-verify</w:t>
      </w:r>
      <w:r>
        <w:rPr>
          <w:b w:val="0"/>
        </w:rPr>
        <w:t xml:space="preserve"> snapshot referenced by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was </w:t>
      </w:r>
      <w:r>
        <w:rPr>
          <w:b/>
        </w:rPr>
        <w:t>not</w:t>
      </w:r>
      <w:r>
        <w:rPr>
          <w:b w:val="0"/>
        </w:rPr>
        <w:t xml:space="preserve"> recreated artificially.</w:t>
      </w:r>
    </w:p>
    <w:p>
      <w:pPr>
        <w:jc w:val="left"/>
      </w:pPr>
      <w:r>
        <w:rPr>
          <w:b/>
        </w:rPr>
        <w:t>Why F-3 is BLOCKED — see §11.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Production Image Validation</w:t>
      </w:r>
    </w:p>
    <w:p>
      <w:pPr>
        <w:jc w:val="left"/>
      </w:pPr>
      <w:r>
        <w:rPr>
          <w:b/>
        </w:rPr>
        <w:t>Not rebuilt.</w:t>
      </w:r>
      <w:r>
        <w:rPr>
          <w:b w:val="0"/>
        </w:rPr>
        <w:t xml:space="preserve"> No production image build, deployment, or container recreation was performed or attempted this session. </w:t>
      </w:r>
      <w:r>
        <w:rPr>
          <w:rFonts w:ascii="Consolas" w:hAnsi="Consolas"/>
          <w:sz w:val="19"/>
        </w:rPr>
        <w:t>compose.prod.yaml</w:t>
      </w:r>
      <w:r>
        <w:rPr>
          <w:b w:val="0"/>
        </w:rPr>
        <w:t xml:space="preserve">'s schema was validated once in an earlier session (SESSION 02) against the </w:t>
      </w:r>
      <w:r>
        <w:rPr>
          <w:i/>
        </w:rPr>
        <w:t>example</w:t>
      </w:r>
      <w:r>
        <w:rPr>
          <w:b w:val="0"/>
        </w:rPr>
        <w:t xml:space="preserve"> template in an isolated scratch copy — that validation still stands and was not repeated here, since nothing in this session touched production configuration files. The currently running production containers (images from 2026-08-30) were not modified, restarted, or recreated.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Automated Test Results</w:t>
      </w:r>
    </w:p>
    <w:p>
      <w:pPr>
        <w:jc w:val="left"/>
      </w:pPr>
      <w:r>
        <w:rPr>
          <w:b w:val="0"/>
        </w:rPr>
        <w:t xml:space="preserve">All frontend results below are against the </w:t>
      </w:r>
      <w:r>
        <w:rPr>
          <w:b/>
        </w:rPr>
        <w:t>clean, `--no-cache`-rebuilt, recreated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node</w:t>
      </w:r>
      <w:r>
        <w:rPr>
          <w:b w:val="0"/>
        </w:rPr>
        <w:t xml:space="preserve"> container (§5), not the pre-existing one. All backend results are a full re-run for regression coverage, since dev services were restarted repeatedly during N-1's validation.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Backend </w:t>
            </w:r>
            <w:r>
              <w:rPr>
                <w:rFonts w:ascii="Consolas" w:hAnsi="Consolas"/>
                <w:sz w:val="19"/>
              </w:rPr>
              <w:t>composer validate --strict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./composer.json is valid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Backend </w:t>
            </w:r>
            <w:r>
              <w:rPr>
                <w:rFonts w:ascii="Consolas" w:hAnsi="Consolas"/>
                <w:sz w:val="19"/>
              </w:rPr>
              <w:t>composer audit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security vulnerability advisories found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./vendor/bin/pint --test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PASS, 671 files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./vendor/bin/phpstan</w:t>
            </w:r>
            <w:r>
              <w:rPr>
                <w:b w:val="0"/>
                <w:sz w:val="19"/>
              </w:rPr>
              <w:t xml:space="preserve"> (Larastan level 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[OK] No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957 passed</w:t>
            </w:r>
            <w:r>
              <w:rPr>
                <w:b w:val="0"/>
                <w:sz w:val="19"/>
              </w:rPr>
              <w:t xml:space="preserve"> (3749 assertions), 618s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tsc -b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eslint 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 errors, 1 pre-existing warning (untouched file)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prettier --check 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clean on every file this session touched; 3 pre-existing generated-artifact warnings unrelated to this work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vitest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322 passed</w:t>
            </w:r>
            <w:r>
              <w:rPr>
                <w:b w:val="0"/>
                <w:sz w:val="19"/>
              </w:rPr>
              <w:t xml:space="preserve"> / 36 files. First pass showed 2 failures in </w:t>
            </w:r>
            <w:r>
              <w:rPr>
                <w:rFonts w:ascii="Consolas" w:hAnsi="Consolas"/>
                <w:sz w:val="19"/>
              </w:rPr>
              <w:t>src/test/app.test.tsx</w:t>
            </w:r>
            <w:r>
              <w:rPr>
                <w:b w:val="0"/>
                <w:sz w:val="19"/>
              </w:rPr>
              <w:t xml:space="preserve">, both matching the documented pre-existing flake </w:t>
            </w:r>
            <w:r>
              <w:rPr>
                <w:rFonts w:ascii="Consolas" w:hAnsi="Consolas"/>
                <w:sz w:val="19"/>
              </w:rPr>
              <w:t>sccit-flaky-landing-hero-test</w:t>
            </w:r>
            <w:r>
              <w:rPr>
                <w:b w:val="0"/>
                <w:sz w:val="19"/>
              </w:rPr>
              <w:t xml:space="preserve"> (load-dependent 5s timeout); immediate re-run </w:t>
            </w:r>
            <w:r>
              <w:rPr>
                <w:b/>
                <w:sz w:val="19"/>
              </w:rPr>
              <w:t>322/322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e2e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 passed</w:t>
            </w:r>
            <w:r>
              <w:rPr>
                <w:b w:val="0"/>
                <w:sz w:val="19"/>
              </w:rPr>
              <w:t>, 25.6 min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a11y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28 passed</w:t>
            </w:r>
            <w:r>
              <w:rPr>
                <w:b w:val="0"/>
                <w:sz w:val="19"/>
              </w:rPr>
              <w:t>, 9.4 min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test was weakened, skipped, or altered to obtain a pass.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Git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Current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d2337bf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Remote HEAD (</w:t>
            </w:r>
            <w:r>
              <w:rPr>
                <w:rFonts w:ascii="Consolas" w:hAnsi="Consolas"/>
                <w:sz w:val="19"/>
              </w:rPr>
              <w:t>origin/recovery/phase-2.7-restored-baseline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unchanged</w:t>
            </w:r>
            <w:r>
              <w:rPr>
                <w:b w:val="0"/>
                <w:sz w:val="19"/>
              </w:rPr>
              <w:t>; nothing pushed this session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Baseline ancestry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confirmed still an ancestor of HEAD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 (3, focused, one per finding cluster)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98d857c</w:t>
            </w:r>
            <w:r>
              <w:rPr>
                <w:b w:val="0"/>
                <w:sz w:val="19"/>
              </w:rPr>
              <w:t xml:space="preserve"> N-1 · </w:t>
            </w:r>
            <w:r>
              <w:rPr>
                <w:rFonts w:ascii="Consolas" w:hAnsi="Consolas"/>
                <w:sz w:val="19"/>
              </w:rPr>
              <w:t>6ebb650</w:t>
            </w:r>
            <w:r>
              <w:rPr>
                <w:b w:val="0"/>
                <w:sz w:val="19"/>
              </w:rPr>
              <w:t xml:space="preserve"> F-2 · </w:t>
            </w:r>
            <w:r>
              <w:rPr>
                <w:rFonts w:ascii="Consolas" w:hAnsi="Consolas"/>
                <w:sz w:val="19"/>
              </w:rPr>
              <w:t>d2337bf</w:t>
            </w:r>
            <w:r>
              <w:rPr>
                <w:b w:val="0"/>
                <w:sz w:val="19"/>
              </w:rPr>
              <w:t xml:space="preserve"> F-1+N-2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Staged now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F-1 and N-2 share one commit, not two.</w:t>
      </w:r>
      <w:r>
        <w:rPr>
          <w:b w:val="0"/>
        </w:rPr>
        <w:t xml:space="preserve"> Both required regenerating </w:t>
      </w:r>
      <w:r>
        <w:rPr>
          <w:rFonts w:ascii="Consolas" w:hAnsi="Consolas"/>
          <w:sz w:val="19"/>
        </w:rPr>
        <w:t>frontend/package-lock.json</w:t>
      </w:r>
      <w:r>
        <w:rPr>
          <w:b w:val="0"/>
        </w:rPr>
        <w:t xml:space="preserve"> in the same live working tree in immediate succession; splitting a machine-generated lockfile into two commits by partial (</w:t>
      </w:r>
      <w:r>
        <w:rPr>
          <w:rFonts w:ascii="Consolas" w:hAnsi="Consolas"/>
          <w:sz w:val="19"/>
        </w:rPr>
        <w:t>git add -p</w:t>
      </w:r>
      <w:r>
        <w:rPr>
          <w:b w:val="0"/>
        </w:rPr>
        <w:t>) staging risks producing an internally inconsistent lock. The commit message enumerates both findings' changes separately and in full. This is a documented, deliberate exception, not an oversight.</w:t>
      </w:r>
    </w:p>
    <w:p>
      <w:pPr>
        <w:jc w:val="left"/>
      </w:pPr>
      <w:r>
        <w:rPr>
          <w:b/>
        </w:rPr>
        <w:t>The 21 pre-existing tracked modifications — preserved, proven: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 this session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 all 3 commits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File list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21 files (fingerprinted at session start)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same 21 files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Tracked-diff SHA-256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79c8b2b8ddca29ba720a9d7154241e4860ad3026b6f7b1a1a47a1c911dea7024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identical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reset, rebase, amend, stash, clean, revert, or force-push was used at any point.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Remaining Risks / Blockers</w:t>
      </w:r>
    </w:p>
    <w:p>
      <w:pPr>
        <w:pStyle w:val="Heading3"/>
      </w:pPr>
      <w:r>
        <w:rPr>
          <w:b w:val="0"/>
        </w:rPr>
        <w:t>N-3 and F-3 — BLOCKED, identical external prerequisite</w:t>
      </w:r>
    </w:p>
    <w:p>
      <w:pPr>
        <w:jc w:val="left"/>
      </w:pPr>
      <w:r>
        <w:rPr>
          <w:b w:val="0"/>
        </w:rPr>
        <w:t>Both require reading real, live production state:</w:t>
      </w:r>
    </w:p>
    <w:p>
      <w:pPr>
        <w:pStyle w:val="ListBullet"/>
        <w:spacing w:after="60"/>
      </w:pPr>
      <w:r>
        <w:rPr>
          <w:b/>
        </w:rPr>
        <w:t>N-3</w:t>
      </w:r>
      <w:r>
        <w:rPr>
          <w:b w:val="0"/>
        </w:rPr>
        <w:t xml:space="preserve"> (recovering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>) requires reading the running</w:t>
      </w:r>
    </w:p>
    <w:p>
      <w:pPr>
        <w:jc w:val="left"/>
      </w:pPr>
      <w:r>
        <w:rPr>
          <w:rFonts w:ascii="Consolas" w:hAnsi="Consolas"/>
          <w:sz w:val="19"/>
        </w:rPr>
        <w:t>sccit_prod_app</w:t>
      </w:r>
      <w:r>
        <w:rPr>
          <w:b w:val="0"/>
        </w:rPr>
        <w:t xml:space="preserve"> container's actual environment — it is the only remaining authoritative copy of those values (the on-disk file was lost before this engagement).</w:t>
      </w:r>
    </w:p>
    <w:p>
      <w:pPr>
        <w:pStyle w:val="ListBullet"/>
        <w:spacing w:after="60"/>
      </w:pPr>
      <w:r>
        <w:rPr>
          <w:b/>
        </w:rPr>
        <w:t>F-3</w:t>
      </w:r>
      <w:r>
        <w:rPr>
          <w:b w:val="0"/>
        </w:rPr>
        <w:t xml:space="preserve"> (a real, restore-tested production backup) requires connecting to and dumping the</w:t>
      </w:r>
    </w:p>
    <w:p>
      <w:pPr>
        <w:jc w:val="left"/>
      </w:pPr>
      <w:r>
        <w:rPr>
          <w:b w:val="0"/>
        </w:rPr>
        <w:t>live production database.</w:t>
      </w:r>
    </w:p>
    <w:p>
      <w:pPr>
        <w:jc w:val="left"/>
      </w:pPr>
      <w:r>
        <w:rPr>
          <w:b w:val="0"/>
        </w:rPr>
        <w:t xml:space="preserve">Both attempts were refused by this session's own safety system under a rule named </w:t>
      </w:r>
      <w:r>
        <w:rPr>
          <w:b/>
        </w:rPr>
        <w:t>"Production Reads"</w:t>
      </w:r>
      <w:r>
        <w:rPr>
          <w:b w:val="0"/>
        </w:rPr>
        <w:t xml:space="preserve"> — a deliberate boundary requiring explicit human authorization before any autonomous read of live production environment or database state, regardless of the read's purpose. This is not a technical limitation and not a permission I can grant myself. </w:t>
      </w:r>
      <w:r>
        <w:rPr>
          <w:b/>
        </w:rPr>
        <w:t>No workaround was attempted</w:t>
      </w:r>
      <w:r>
        <w:rPr>
          <w:b w:val="0"/>
        </w:rPr>
        <w:t xml:space="preserve"> — not a different command, tool, encoding, or later retry — per both that system's explicit terms and this task's own instruction not to fabricate success when production access is unavailable.</w:t>
      </w:r>
    </w:p>
    <w:p>
      <w:pPr>
        <w:jc w:val="left"/>
      </w:pPr>
      <w:r>
        <w:rPr>
          <w:b/>
        </w:rPr>
        <w:t>What N-3 needs, once authorized:</w:t>
      </w:r>
      <w:r>
        <w:rPr>
          <w:b w:val="0"/>
        </w:rPr>
        <w:t xml:space="preserve"> extract the live </w:t>
      </w:r>
      <w:r>
        <w:rPr>
          <w:rFonts w:ascii="Consolas" w:hAnsi="Consolas"/>
          <w:sz w:val="19"/>
        </w:rPr>
        <w:t>app_prod</w:t>
      </w:r>
      <w:r>
        <w:rPr>
          <w:b w:val="0"/>
        </w:rPr>
        <w:t xml:space="preserve"> container's own environment (the real, currently-running values — not invented) for the ~46 non-Reverb keys </w:t>
      </w:r>
      <w:r>
        <w:rPr>
          <w:rFonts w:ascii="Consolas" w:hAnsi="Consolas"/>
          <w:sz w:val="19"/>
        </w:rPr>
        <w:t>backend/.env.production.example</w:t>
      </w:r>
      <w:r>
        <w:rPr>
          <w:b w:val="0"/>
        </w:rPr>
        <w:t xml:space="preserve"> declares, write them directly to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(already correctly gitignored, confirmed in F-2), and add the Reverb block using the same non-secret placeholder pattern WP-A already established for dev (real </w:t>
      </w:r>
      <w:r>
        <w:rPr>
          <w:rFonts w:ascii="Consolas" w:hAnsi="Consolas"/>
          <w:sz w:val="19"/>
        </w:rPr>
        <w:t>REVERB_APP_ID</w:t>
      </w:r>
      <w:r>
        <w:rPr>
          <w:b w:val="0"/>
        </w:rPr>
        <w:t>/</w:t>
      </w:r>
      <w:r>
        <w:rPr>
          <w:rFonts w:ascii="Consolas" w:hAnsi="Consolas"/>
          <w:sz w:val="19"/>
        </w:rPr>
        <w:t>KEY</w:t>
      </w:r>
      <w:r>
        <w:rPr>
          <w:b w:val="0"/>
        </w:rPr>
        <w:t>/</w:t>
      </w:r>
      <w:r>
        <w:rPr>
          <w:rFonts w:ascii="Consolas" w:hAnsi="Consolas"/>
          <w:sz w:val="19"/>
        </w:rPr>
        <w:t>SECRET</w:t>
      </w:r>
      <w:r>
        <w:rPr>
          <w:b w:val="0"/>
        </w:rPr>
        <w:t xml:space="preserve"> generated fresh before WP-O, since Reverb was never deployed to production and there is nothing live to recover for those three).</w:t>
      </w:r>
    </w:p>
    <w:p>
      <w:pPr>
        <w:jc w:val="left"/>
      </w:pPr>
      <w:r>
        <w:rPr>
          <w:b/>
        </w:rPr>
        <w:t>What F-3 needs, once authorized:</w:t>
      </w:r>
      <w:r>
        <w:rPr>
          <w:b w:val="0"/>
        </w:rPr>
        <w:t xml:space="preserve"> connect to the live production database, take a timestamped </w:t>
      </w:r>
      <w:r>
        <w:rPr>
          <w:rFonts w:ascii="Consolas" w:hAnsi="Consolas"/>
          <w:sz w:val="19"/>
        </w:rPr>
        <w:t>pg_dump</w:t>
      </w:r>
      <w:r>
        <w:rPr>
          <w:b w:val="0"/>
        </w:rPr>
        <w:t xml:space="preserve">, store it under the existing </w:t>
      </w:r>
      <w:r>
        <w:rPr>
          <w:rFonts w:ascii="Consolas" w:hAnsi="Consolas"/>
          <w:sz w:val="19"/>
        </w:rPr>
        <w:t>backups/prod/</w:t>
      </w:r>
      <w:r>
        <w:rPr>
          <w:b w:val="0"/>
        </w:rPr>
        <w:t xml:space="preserve"> convention, verify it restores cleanly into an isolated, throwaway database (never over production), and record the retention/access procedure </w:t>
      </w:r>
      <w:r>
        <w:rPr>
          <w:rFonts w:ascii="Consolas" w:hAnsi="Consolas"/>
          <w:sz w:val="19"/>
        </w:rPr>
        <w:t>docs/</w:t>
      </w:r>
      <w:r>
        <w:rPr>
          <w:b w:val="0"/>
        </w:rPr>
        <w:t xml:space="preserve"> already has a place for.</w:t>
      </w:r>
    </w:p>
    <w:p>
      <w:pPr>
        <w:pStyle w:val="Heading3"/>
      </w:pPr>
      <w:r>
        <w:rPr>
          <w:b w:val="0"/>
        </w:rPr>
        <w:t>Everything else</w:t>
      </w:r>
    </w:p>
    <w:p>
      <w:pPr>
        <w:jc w:val="left"/>
      </w:pPr>
      <w:r>
        <w:rPr>
          <w:b w:val="0"/>
        </w:rPr>
        <w:t>No other unresolved technical risk was found in the scope of this session's six findings.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Client-Readiness Assessment</w:t>
      </w:r>
    </w:p>
    <w:p>
      <w:pPr>
        <w:jc w:val="left"/>
      </w:pPr>
      <w:r>
        <w:rPr>
          <w:b w:val="0"/>
        </w:rPr>
        <w:t>Concrete conditions still required before client production deployment, in the order they block each other:</w:t>
      </w:r>
    </w:p>
    <w:p>
      <w:pPr>
        <w:pStyle w:val="ListNumber"/>
        <w:spacing w:after="60"/>
      </w:pPr>
      <w:r>
        <w:rPr>
          <w:b/>
        </w:rPr>
        <w:t>Owner authorizes N-3 and F-3</w:t>
      </w:r>
      <w:r>
        <w:rPr>
          <w:b w:val="0"/>
        </w:rPr>
        <w:t xml:space="preserve"> — nothing else in this list can proceed without a</w:t>
      </w:r>
    </w:p>
    <w:p>
      <w:pPr>
        <w:jc w:val="left"/>
      </w:pPr>
      <w:r>
        <w:rPr>
          <w:b w:val="0"/>
        </w:rPr>
        <w:t xml:space="preserve">working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and a proven-restorable backup.</w:t>
      </w:r>
    </w:p>
    <w:p>
      <w:pPr>
        <w:pStyle w:val="ListNumber"/>
        <w:spacing w:after="60"/>
      </w:pPr>
      <w:r>
        <w:rPr>
          <w:b/>
        </w:rPr>
        <w:t>N-3 executed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recovered from the live container; a real</w:t>
      </w:r>
    </w:p>
    <w:p>
      <w:pPr>
        <w:jc w:val="left"/>
      </w:pPr>
      <w:r>
        <w:rPr>
          <w:b w:val="0"/>
        </w:rPr>
        <w:t xml:space="preserve">Reverb credential set generated and added; </w:t>
      </w:r>
      <w:r>
        <w:rPr>
          <w:rFonts w:ascii="Consolas" w:hAnsi="Consolas"/>
          <w:sz w:val="19"/>
        </w:rPr>
        <w:t>docker compose -f compose.prod.yaml config</w:t>
      </w:r>
      <w:r>
        <w:rPr>
          <w:b w:val="0"/>
        </w:rPr>
        <w:t xml:space="preserve"> succeeds without the workaround this session used.</w:t>
      </w:r>
    </w:p>
    <w:p>
      <w:pPr>
        <w:pStyle w:val="ListNumber"/>
        <w:spacing w:after="60"/>
      </w:pPr>
      <w:r>
        <w:rPr>
          <w:b/>
        </w:rPr>
        <w:t>F-3 executed</w:t>
      </w:r>
      <w:r>
        <w:rPr>
          <w:b w:val="0"/>
        </w:rPr>
        <w:t>: a fresh backup taken, integrity-verified, and proven restorable into an</w:t>
      </w:r>
    </w:p>
    <w:p>
      <w:pPr>
        <w:jc w:val="left"/>
      </w:pPr>
      <w:r>
        <w:rPr>
          <w:b w:val="0"/>
        </w:rPr>
        <w:t>isolated database — not merely created.</w:t>
      </w:r>
    </w:p>
    <w:p>
      <w:pPr>
        <w:pStyle w:val="ListNumber"/>
        <w:spacing w:after="60"/>
      </w:pPr>
      <w:r>
        <w:rPr>
          <w:b/>
        </w:rPr>
        <w:t>WP-O's own, separately-authorized checklist</w:t>
      </w:r>
      <w:r>
        <w:rPr>
          <w:b w:val="0"/>
        </w:rPr>
        <w:t xml:space="preserve"> (unchanged by this session): database</w:t>
      </w:r>
    </w:p>
    <w:p>
      <w:pPr>
        <w:jc w:val="left"/>
      </w:pPr>
      <w:r>
        <w:rPr>
          <w:b w:val="0"/>
        </w:rPr>
        <w:t>backup immediately before deploy, migration-sequence review, rollback rehearsal, immutable release tag, two-Admin-browser production Reverb verification, production CSP verification — all still pending, all still gated behind explicit release authorization this session does not grant.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Exact Next Checkpoint</w:t>
      </w:r>
    </w:p>
    <w:p>
      <w:pPr>
        <w:jc w:val="left"/>
      </w:pPr>
      <w:r>
        <w:rPr>
          <w:b/>
        </w:rPr>
        <w:t>STOP.</w:t>
      </w:r>
      <w:r>
        <w:rPr>
          <w:b w:val="0"/>
        </w:rPr>
        <w:t xml:space="preserve"> This checkpoint brought N-1, N-2, F-1 and F-2 to genuine production-grade resolution. N-3 and F-3 are blocked on your explicit authorization to read live production environment/database state — nothing further was or will be attempted on either without it.</w:t>
      </w:r>
    </w:p>
    <w:p>
      <w:pPr>
        <w:jc w:val="left"/>
      </w:pPr>
      <w:r>
        <w:rPr>
          <w:b w:val="0"/>
        </w:rPr>
        <w:t>Not done, not attempted: WP-B, any other Phase 2.7/2.8 feature work, floor plan, production deployment, and no push of the 3 commits created here.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