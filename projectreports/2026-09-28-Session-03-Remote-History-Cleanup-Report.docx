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F3A5F"/>
          <w:sz w:val="48"/>
        </w:rPr>
        <w:t>"SESSION 03 — REMOTE HISTORY CLEANUP (REMOVE CLOUD SESSION 00 REPORT COMMIT)"</w:t>
      </w:r>
    </w:p>
    <w:p>
      <w:pPr>
        <w:spacing w:after="40"/>
      </w:pPr>
      <w:r>
        <w:rPr>
          <w:b/>
          <w:color w:val="5A5A5A"/>
          <w:sz w:val="19"/>
        </w:rPr>
        <w:t xml:space="preserve">Project:  </w:t>
      </w:r>
      <w:r>
        <w:rPr>
          <w:color w:val="5A5A5A"/>
          <w:sz w:val="19"/>
        </w:rPr>
        <w:t>"SccIT — School IT Service Management System"</w:t>
      </w:r>
    </w:p>
    <w:p>
      <w:pPr>
        <w:spacing w:after="40"/>
      </w:pPr>
      <w:r>
        <w:rPr>
          <w:b/>
          <w:color w:val="5A5A5A"/>
          <w:sz w:val="19"/>
        </w:rPr>
        <w:t xml:space="preserve">Date:  </w:t>
      </w:r>
      <w:r>
        <w:rPr>
          <w:color w:val="5A5A5A"/>
          <w:sz w:val="19"/>
        </w:rPr>
        <w:t>"2026-09-28"</w:t>
      </w:r>
    </w:p>
    <w:p>
      <w:pPr>
        <w:spacing w:after="40"/>
      </w:pPr>
      <w:r>
        <w:rPr>
          <w:b/>
          <w:color w:val="5A5A5A"/>
          <w:sz w:val="19"/>
        </w:rPr>
        <w:t xml:space="preserve">Author:  </w:t>
      </w:r>
      <w:r>
        <w:rPr>
          <w:color w:val="5A5A5A"/>
          <w:sz w:val="19"/>
        </w:rPr>
        <w:t>"Engineering"</w:t>
      </w:r>
    </w:p>
    <w:p>
      <w:pPr>
        <w:spacing w:after="40"/>
      </w:pPr>
      <w:r>
        <w:rPr>
          <w:b/>
          <w:color w:val="5A5A5A"/>
          <w:sz w:val="19"/>
        </w:rPr>
        <w:t xml:space="preserve">Status:  </w:t>
      </w:r>
      <w:r>
        <w:rPr>
          <w:color w:val="5A5A5A"/>
          <w:sz w:val="19"/>
        </w:rPr>
        <w:t>"Complete — remote moved 1d31ce0 → 742ded5; 1d31ce0 unreachable from the branch; working tree byte-identical"</w:t>
      </w:r>
    </w:p>
    <w:p>
      <w:pPr>
        <w:spacing w:before="120" w:after="200"/>
        <w:pBdr>
          <w:bottom w:val="single" w:sz="6" w:color="D4D4D8"/>
        </w:pBdr>
      </w:pPr>
    </w:p>
    <w:p>
      <w:pPr>
        <w:jc w:val="left"/>
      </w:pPr>
      <w:r>
        <w:rPr>
          <w:b/>
        </w:rPr>
        <w:t>Owner decision executed.</w:t>
      </w:r>
      <w:r>
        <w:rPr>
          <w:b w:val="0"/>
        </w:rPr>
        <w:t xml:space="preserve"> The owner decided that commit </w:t>
      </w:r>
      <w:r>
        <w:rPr>
          <w:rFonts w:ascii="Consolas" w:hAnsi="Consolas"/>
          <w:sz w:val="19"/>
        </w:rPr>
        <w:t>1d31ce0</w:t>
      </w:r>
      <w:r>
        <w:rPr>
          <w:b w:val="0"/>
        </w:rPr>
        <w:t>, the docs-only cloud Session 00 report (</w:t>
      </w:r>
      <w:r>
        <w:rPr>
          <w:rFonts w:ascii="Consolas" w:hAnsi="Consolas"/>
          <w:sz w:val="19"/>
        </w:rPr>
        <w:t>projectreports/2026-09-27-Phase-2.7-2.8-Session-00-Execution-Environment-and-Safety-Checkpoint-Report.md</w:t>
      </w:r>
      <w:r>
        <w:rPr>
          <w:b w:val="0"/>
        </w:rPr>
        <w:t xml:space="preserve">), must not remain on </w:t>
      </w:r>
      <w:r>
        <w:rPr>
          <w:rFonts w:ascii="Consolas" w:hAnsi="Consolas"/>
          <w:sz w:val="19"/>
        </w:rPr>
        <w:t>recovery/phase-2.7-restored-baseline</w:t>
      </w:r>
      <w:r>
        <w:rPr>
          <w:b w:val="0"/>
        </w:rPr>
        <w:t xml:space="preserve">. It was </w:t>
      </w:r>
      <w:r>
        <w:rPr>
          <w:b/>
        </w:rPr>
        <w:t>not</w:t>
      </w:r>
      <w:r>
        <w:rPr>
          <w:b w:val="0"/>
        </w:rPr>
        <w:t xml:space="preserve"> fetched, merged or preserved.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1. Pre-change verification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Live remote tip is exactly </w:t>
            </w:r>
            <w:r>
              <w:rPr>
                <w:rFonts w:ascii="Consolas" w:hAnsi="Consolas"/>
                <w:sz w:val="19"/>
              </w:rPr>
              <w:t>1d31ce0caaed4baeb446d9cd480deb298fa4a908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git ls-remote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Local HEAD is </w:t>
            </w:r>
            <w:r>
              <w:rPr>
                <w:rFonts w:ascii="Consolas" w:hAnsi="Consolas"/>
                <w:sz w:val="19"/>
              </w:rPr>
              <w:t>742ded5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742ded58d0100b92419d9d83cf84cdc4f61dc6a6</w:t>
            </w:r>
            <w:r>
              <w:rPr>
                <w:b w:val="0"/>
                <w:sz w:val="19"/>
              </w:rPr>
              <w:t xml:space="preserve"> on </w:t>
            </w:r>
            <w:r>
              <w:rPr>
                <w:rFonts w:ascii="Consolas" w:hAnsi="Consolas"/>
                <w:sz w:val="19"/>
              </w:rPr>
              <w:t>recovery/phase-2.7-restored-baseline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281356c</w:t>
            </w:r>
            <w:r>
              <w:rPr>
                <w:b w:val="0"/>
                <w:sz w:val="19"/>
              </w:rPr>
              <w:t xml:space="preserve"> is the parent of </w:t>
            </w:r>
            <w:r>
              <w:rPr>
                <w:rFonts w:ascii="Consolas" w:hAnsi="Consolas"/>
                <w:sz w:val="19"/>
              </w:rPr>
              <w:t>742ded5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git rev-parse 742ded5^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d05fd60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c9ab8a4</w:t>
            </w:r>
            <w:r>
              <w:rPr>
                <w:b w:val="0"/>
                <w:sz w:val="19"/>
              </w:rPr>
              <w:t xml:space="preserve"> are ancestors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merge-base --is-ancestor</w:t>
            </w:r>
            <w:r>
              <w:rPr>
                <w:b w:val="0"/>
                <w:sz w:val="19"/>
              </w:rPr>
              <w:t xml:space="preserve"> → YES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1d31ce0</w:t>
            </w:r>
            <w:r>
              <w:rPr>
                <w:b w:val="0"/>
                <w:sz w:val="19"/>
              </w:rPr>
              <w:t xml:space="preserve"> is NOT an ancestor of </w:t>
            </w:r>
            <w:r>
              <w:rPr>
                <w:rFonts w:ascii="Consolas" w:hAnsi="Consolas"/>
                <w:sz w:val="19"/>
              </w:rPr>
              <w:t>742ded5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object absent locally; 0 occurrences in </w:t>
            </w:r>
            <w:r>
              <w:rPr>
                <w:rFonts w:ascii="Consolas" w:hAnsi="Consolas"/>
                <w:sz w:val="19"/>
              </w:rPr>
              <w:t>rev-list HEAD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Proposed target history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742ded5 → 281356c → d05fd60 → 18aa6c4 → 1debc58 → c9ab8a4</w:t>
            </w:r>
            <w:r>
              <w:rPr>
                <w:b w:val="0"/>
                <w:sz w:val="19"/>
              </w:rPr>
              <w:t xml:space="preserve">. The owner's list abbreviates </w:t>
            </w:r>
            <w:r>
              <w:rPr>
                <w:rFonts w:ascii="Consolas" w:hAnsi="Consolas"/>
                <w:sz w:val="19"/>
              </w:rPr>
              <w:t>18aa6c4</w:t>
            </w:r>
            <w:r>
              <w:rPr>
                <w:b w:val="0"/>
                <w:sz w:val="19"/>
              </w:rPr>
              <w:t>/</w:t>
            </w:r>
            <w:r>
              <w:rPr>
                <w:rFonts w:ascii="Consolas" w:hAnsi="Consolas"/>
                <w:sz w:val="19"/>
              </w:rPr>
              <w:t>1debc58</w:t>
            </w:r>
            <w:r>
              <w:rPr>
                <w:b w:val="0"/>
                <w:sz w:val="19"/>
              </w:rPr>
              <w:t>; both were already in history and stay untouched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Other refs holding </w:t>
            </w:r>
            <w:r>
              <w:rPr>
                <w:rFonts w:ascii="Consolas" w:hAnsi="Consolas"/>
                <w:sz w:val="19"/>
              </w:rPr>
              <w:t>1d31ce0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none: no other branch, tag, PR or pull ref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Branch protection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protected: false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Hooks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no </w:t>
            </w:r>
            <w:r>
              <w:rPr>
                <w:rFonts w:ascii="Consolas" w:hAnsi="Consolas"/>
                <w:sz w:val="19"/>
              </w:rPr>
              <w:t>pre-push</w:t>
            </w:r>
            <w:r>
              <w:rPr>
                <w:b w:val="0"/>
                <w:sz w:val="19"/>
              </w:rPr>
              <w:t xml:space="preserve"> hook (nothing bypassed)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inspected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Working tree before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tracked-diff SHA-256 </w:t>
            </w:r>
            <w:r>
              <w:rPr>
                <w:rFonts w:ascii="Consolas" w:hAnsi="Consolas"/>
                <w:sz w:val="19"/>
              </w:rPr>
              <w:t>79c8b2b8…a1c911dea7024</w:t>
            </w:r>
            <w:r>
              <w:rPr>
                <w:b w:val="0"/>
                <w:sz w:val="19"/>
              </w:rPr>
              <w:t>; 21 modified, 0 staged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inspected</w:t>
            </w:r>
          </w:p>
        </w:tc>
      </w:tr>
    </w:tbl>
    <w:p>
      <w:pPr>
        <w:spacing w:after="80"/>
      </w:pPr>
    </w:p>
    <w:p>
      <w:pPr>
        <w:jc w:val="left"/>
      </w:pPr>
      <w:r>
        <w:rPr>
          <w:b/>
        </w:rPr>
        <w:t>Stated before acting:</w:t>
      </w:r>
      <w:r>
        <w:rPr>
          <w:b w:val="0"/>
        </w:rPr>
        <w:t xml:space="preserve"> the operation makes </w:t>
      </w:r>
      <w:r>
        <w:rPr>
          <w:rFonts w:ascii="Consolas" w:hAnsi="Consolas"/>
          <w:sz w:val="19"/>
        </w:rPr>
        <w:t>1d31ce0</w:t>
      </w:r>
      <w:r>
        <w:rPr>
          <w:b w:val="0"/>
        </w:rPr>
        <w:t xml:space="preserve"> and its single added file (349 lines) unreachable from the branch. No other ref holds it; GitHub may still serve the object by SHA until its own garbage collection.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2. Remote operation — implemented</w:t>
      </w:r>
    </w:p>
    <w:p>
      <w:pPr>
        <w:spacing w:before="120" w:after="200"/>
        <w:ind w:left="216"/>
        <w:shd w:val="clear" w:color="auto" w:fill="F4F4F5"/>
      </w:pPr>
      <w:r>
        <w:rPr>
          <w:rFonts w:ascii="Consolas" w:hAnsi="Consolas"/>
          <w:sz w:val="18"/>
        </w:rPr>
        <w:t>git push --porcelain \</w:t>
      </w:r>
      <w:r>
        <w:br/>
      </w:r>
      <w:r>
        <w:rPr>
          <w:rFonts w:ascii="Consolas" w:hAnsi="Consolas"/>
          <w:sz w:val="18"/>
        </w:rPr>
        <w:t xml:space="preserve">  --force-with-lease=refs/heads/recovery/phase-2.7-restored-baseline:1d31ce0caaed4baeb446d9cd480deb298fa4a908 \</w:t>
      </w:r>
      <w:r>
        <w:br/>
      </w:r>
      <w:r>
        <w:rPr>
          <w:rFonts w:ascii="Consolas" w:hAnsi="Consolas"/>
          <w:sz w:val="18"/>
        </w:rPr>
        <w:t xml:space="preserve">  origin 742ded58d0100b92419d9d83cf84cdc4f61dc6a6:refs/heads/recovery/phase-2.7-restored-baseline</w:t>
      </w:r>
    </w:p>
    <w:p>
      <w:pPr>
        <w:pStyle w:val="ListBullet"/>
        <w:spacing w:after="60"/>
      </w:pPr>
      <w:r>
        <w:rPr>
          <w:b/>
        </w:rPr>
        <w:t>Exact expected-old-value lease.</w:t>
      </w:r>
      <w:r>
        <w:rPr>
          <w:b w:val="0"/>
        </w:rPr>
        <w:t xml:space="preserve"> The server applies the update only if the ref is</w:t>
      </w:r>
    </w:p>
    <w:p>
      <w:pPr>
        <w:jc w:val="left"/>
      </w:pPr>
      <w:r>
        <w:rPr>
          <w:rFonts w:ascii="Consolas" w:hAnsi="Consolas"/>
          <w:sz w:val="19"/>
        </w:rPr>
        <w:t>1d31ce0</w:t>
      </w:r>
      <w:r>
        <w:rPr>
          <w:b w:val="0"/>
        </w:rPr>
        <w:t xml:space="preserve"> at that moment. No bare </w:t>
      </w:r>
      <w:r>
        <w:rPr>
          <w:rFonts w:ascii="Consolas" w:hAnsi="Consolas"/>
          <w:sz w:val="19"/>
        </w:rPr>
        <w:t>--force</w:t>
      </w:r>
      <w:r>
        <w:rPr>
          <w:b w:val="0"/>
        </w:rPr>
        <w:t xml:space="preserve">, no </w:t>
      </w:r>
      <w:r>
        <w:rPr>
          <w:rFonts w:ascii="Consolas" w:hAnsi="Consolas"/>
          <w:sz w:val="19"/>
        </w:rPr>
        <w:t>+</w:t>
      </w:r>
      <w:r>
        <w:rPr>
          <w:b w:val="0"/>
        </w:rPr>
        <w:t xml:space="preserve"> refspec, no </w:t>
      </w:r>
      <w:r>
        <w:rPr>
          <w:rFonts w:ascii="Consolas" w:hAnsi="Consolas"/>
          <w:sz w:val="19"/>
        </w:rPr>
        <w:t>--mirror</w:t>
      </w:r>
      <w:r>
        <w:rPr>
          <w:b w:val="0"/>
        </w:rPr>
        <w:t>.</w:t>
      </w:r>
    </w:p>
    <w:p>
      <w:pPr>
        <w:pStyle w:val="ListBullet"/>
        <w:spacing w:after="60"/>
      </w:pPr>
      <w:r>
        <w:rPr>
          <w:b/>
        </w:rPr>
        <w:t>One ref only.</w:t>
      </w:r>
      <w:r>
        <w:rPr>
          <w:b w:val="0"/>
        </w:rPr>
        <w:t xml:space="preserve"> Nothing else was pushed, and no branch was deleted.</w:t>
      </w:r>
    </w:p>
    <w:p>
      <w:pPr>
        <w:pStyle w:val="ListBullet"/>
        <w:spacing w:after="60"/>
      </w:pPr>
      <w:r>
        <w:rPr>
          <w:b/>
        </w:rPr>
        <w:t>Result:</w:t>
      </w:r>
      <w:r>
        <w:rPr>
          <w:b w:val="0"/>
        </w:rPr>
        <w:t xml:space="preserve"> </w:t>
      </w:r>
      <w:r>
        <w:rPr>
          <w:rFonts w:ascii="Consolas" w:hAnsi="Consolas"/>
          <w:sz w:val="19"/>
        </w:rPr>
        <w:t>1d31ce0...742ded5 (forced update)</w:t>
      </w:r>
      <w:r>
        <w:rPr>
          <w:b w:val="0"/>
        </w:rPr>
        <w:t xml:space="preserve">, </w:t>
      </w:r>
      <w:r>
        <w:rPr>
          <w:rFonts w:ascii="Consolas" w:hAnsi="Consolas"/>
          <w:sz w:val="19"/>
        </w:rPr>
        <w:t>Done</w:t>
      </w:r>
      <w:r>
        <w:rPr>
          <w:b w:val="0"/>
        </w:rPr>
        <w:t>, exit 0.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1F3A5F"/>
          </w:tcPr>
          <w:p>
            <w:pPr>
              <w:spacing w:after="40"/>
            </w:pPr>
          </w:p>
        </w:tc>
        <w:tc>
          <w:tcPr>
            <w:tcW w:type="dxa" w:w="4824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SHA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Old remote SHA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1d31ce0caaed4baeb446d9cd480deb298fa4a908</w:t>
            </w:r>
          </w:p>
        </w:tc>
      </w:tr>
      <w:tr>
        <w:tc>
          <w:tcPr>
            <w:tcW w:type="dxa" w:w="4824"/>
          </w:tcPr>
          <w:p>
            <w:pPr>
              <w:spacing w:after="40"/>
            </w:pPr>
            <w:r>
              <w:rPr>
                <w:b/>
                <w:sz w:val="19"/>
              </w:rPr>
              <w:t>New remote SHA</w:t>
            </w:r>
          </w:p>
        </w:tc>
        <w:tc>
          <w:tcPr>
            <w:tcW w:type="dxa" w:w="4824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742ded58d0100b92419d9d83cf84cdc4f61dc6a6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3. Post-change verification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Evidence</w:t>
            </w:r>
          </w:p>
        </w:tc>
        <w:tc>
          <w:tcPr>
            <w:tcW w:type="dxa" w:w="3216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Live remote points to </w:t>
            </w:r>
            <w:r>
              <w:rPr>
                <w:rFonts w:ascii="Consolas" w:hAnsi="Consolas"/>
                <w:sz w:val="19"/>
              </w:rPr>
              <w:t>742ded5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git ls-remote</w:t>
            </w:r>
            <w:r>
              <w:rPr>
                <w:b w:val="0"/>
                <w:sz w:val="19"/>
              </w:rPr>
              <w:t xml:space="preserve">; local tracking ref also </w:t>
            </w:r>
            <w:r>
              <w:rPr>
                <w:rFonts w:ascii="Consolas" w:hAnsi="Consolas"/>
                <w:sz w:val="19"/>
              </w:rPr>
              <w:t>742ded5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1d31ce0</w:t>
            </w:r>
            <w:r>
              <w:rPr>
                <w:b w:val="0"/>
                <w:sz w:val="19"/>
              </w:rPr>
              <w:t xml:space="preserve"> no longer reachable from the branch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GitHub compare </w:t>
            </w:r>
            <w:r>
              <w:rPr>
                <w:rFonts w:ascii="Consolas" w:hAnsi="Consolas"/>
                <w:sz w:val="19"/>
              </w:rPr>
              <w:t>1d31ce0...branch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diverged</w:t>
            </w:r>
            <w:r>
              <w:rPr>
                <w:b w:val="0"/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behind_by: 1</w:t>
            </w:r>
            <w:r>
              <w:rPr>
                <w:b w:val="0"/>
                <w:sz w:val="19"/>
              </w:rPr>
              <w:t xml:space="preserve">, merge base </w:t>
            </w:r>
            <w:r>
              <w:rPr>
                <w:rFonts w:ascii="Consolas" w:hAnsi="Consolas"/>
                <w:sz w:val="19"/>
              </w:rPr>
              <w:t>d05fd60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Remote branch history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742ded5, 281356c, d05fd60, 18aa6c4, 1debc58, c9ab8a4, 24d46ac, …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rFonts w:ascii="Consolas" w:hAnsi="Consolas"/>
                <w:sz w:val="19"/>
              </w:rPr>
              <w:t>281356c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d05fd60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/>
                <w:sz w:val="19"/>
              </w:rPr>
              <w:t>c9ab8a4</w:t>
            </w:r>
            <w:r>
              <w:rPr>
                <w:b w:val="0"/>
                <w:sz w:val="19"/>
              </w:rPr>
              <w:t xml:space="preserve"> remain ancestors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GitHub compare </w:t>
            </w:r>
            <w:r>
              <w:rPr>
                <w:rFonts w:ascii="Consolas" w:hAnsi="Consolas"/>
                <w:sz w:val="19"/>
              </w:rPr>
              <w:t>X...branch</w:t>
            </w:r>
            <w:r>
              <w:rPr>
                <w:b w:val="0"/>
                <w:sz w:val="19"/>
              </w:rPr>
              <w:t xml:space="preserve"> → </w:t>
            </w:r>
            <w:r>
              <w:rPr>
                <w:rFonts w:ascii="Consolas" w:hAnsi="Consolas"/>
                <w:sz w:val="19"/>
              </w:rPr>
              <w:t>behind_by: 0</w:t>
            </w:r>
            <w:r>
              <w:rPr>
                <w:b w:val="0"/>
                <w:sz w:val="19"/>
              </w:rPr>
              <w:t xml:space="preserve"> for each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No application, migration or dependency file changed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HEAD unchanged; 0 staged; 0 tracked changes outside the pre-existing 21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  <w:tr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>21-file working tree byte-for-byte unchanged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 w:val="0"/>
                <w:sz w:val="19"/>
              </w:rPr>
              <w:t xml:space="preserve">tracked-diff SHA-256 before = after = </w:t>
            </w:r>
            <w:r>
              <w:rPr>
                <w:rFonts w:ascii="Consolas" w:hAnsi="Consolas"/>
                <w:sz w:val="19"/>
              </w:rPr>
              <w:t>79c8b2b8…a1c911dea7024</w:t>
            </w:r>
          </w:p>
        </w:tc>
        <w:tc>
          <w:tcPr>
            <w:tcW w:type="dxa" w:w="3216"/>
          </w:tcPr>
          <w:p>
            <w:pPr>
              <w:spacing w:after="40"/>
            </w:pPr>
            <w:r>
              <w:rPr>
                <w:b/>
                <w:sz w:val="19"/>
              </w:rPr>
              <w:t>passed</w:t>
            </w:r>
          </w:p>
        </w:tc>
      </w:tr>
    </w:tbl>
    <w:p>
      <w:pPr>
        <w:spacing w:after="80"/>
      </w:pP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4. Unexpected condition</w:t>
      </w:r>
    </w:p>
    <w:p>
      <w:pPr>
        <w:jc w:val="left"/>
      </w:pPr>
      <w:r>
        <w:rPr>
          <w:b w:val="0"/>
        </w:rPr>
        <w:t xml:space="preserve">The untracked-entry count was </w:t>
      </w:r>
      <w:r>
        <w:rPr>
          <w:b/>
        </w:rPr>
        <w:t>40</w:t>
      </w:r>
      <w:r>
        <w:rPr>
          <w:b w:val="0"/>
        </w:rPr>
        <w:t xml:space="preserve"> at the pre-change snapshot (09:07:35 +08) and </w:t>
      </w:r>
      <w:r>
        <w:rPr>
          <w:b/>
        </w:rPr>
        <w:t>39</w:t>
      </w:r>
      <w:r>
        <w:rPr>
          <w:b w:val="0"/>
        </w:rPr>
        <w:t xml:space="preserve"> afterwards. </w:t>
      </w:r>
      <w:r>
        <w:rPr>
          <w:rFonts w:ascii="Consolas" w:hAnsi="Consolas"/>
          <w:sz w:val="19"/>
        </w:rPr>
        <w:t>projectreports/</w:t>
      </w:r>
      <w:r>
        <w:rPr>
          <w:b w:val="0"/>
        </w:rPr>
        <w:t xml:space="preserve"> changed at </w:t>
      </w:r>
      <w:r>
        <w:rPr>
          <w:b/>
        </w:rPr>
        <w:t>09:08:12</w:t>
      </w:r>
      <w:r>
        <w:rPr>
          <w:b w:val="0"/>
        </w:rPr>
        <w:t xml:space="preserve">, before the push and without any command from this session touching it. All 36 known report files and the 3 known artifact directories are present, and no tracked file changed. So one </w:t>
      </w:r>
      <w:r>
        <w:rPr>
          <w:b/>
        </w:rPr>
        <w:t>transient, unidentified</w:t>
      </w:r>
      <w:r>
        <w:rPr>
          <w:b w:val="0"/>
        </w:rPr>
        <w:t xml:space="preserve"> untracked entry appeared and was removed by something outside this session. The most plausible cause is a Microsoft Word lock file (</w:t>
      </w:r>
      <w:r>
        <w:rPr>
          <w:rFonts w:ascii="Consolas" w:hAnsi="Consolas"/>
          <w:sz w:val="19"/>
        </w:rPr>
        <w:t>~$….docx</w:t>
      </w:r>
      <w:r>
        <w:rPr>
          <w:b w:val="0"/>
        </w:rPr>
        <w:t xml:space="preserve">) from a report being opened and closed; this </w:t>
      </w:r>
      <w:r>
        <w:rPr>
          <w:b/>
        </w:rPr>
        <w:t>cannot be confirmed after the fact</w:t>
      </w:r>
      <w:r>
        <w:rPr>
          <w:b w:val="0"/>
        </w:rPr>
        <w:t xml:space="preserve">. </w:t>
      </w:r>
      <w:r>
        <w:rPr>
          <w:b/>
        </w:rPr>
        <w:t>Status: inspected — not attributable; no preserved content affected.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5. Still unresolved (not touched)</w:t>
      </w:r>
    </w:p>
    <w:p>
      <w:pPr>
        <w:jc w:val="left"/>
      </w:pPr>
      <w:r>
        <w:rPr>
          <w:b w:val="0"/>
        </w:rPr>
        <w:t xml:space="preserve">F-1, F-2, F-3, N-2, N-3; production Reverb runtime and </w:t>
      </w:r>
      <w:r>
        <w:rPr>
          <w:rFonts w:ascii="Consolas" w:hAnsi="Consolas"/>
          <w:sz w:val="19"/>
        </w:rPr>
        <w:t>:8081</w:t>
      </w:r>
      <w:r>
        <w:rPr>
          <w:b w:val="0"/>
        </w:rPr>
        <w:t xml:space="preserve"> WebSocket/CSP are </w:t>
      </w:r>
      <w:r>
        <w:rPr>
          <w:b/>
        </w:rPr>
        <w:t>not yet verified</w:t>
      </w:r>
      <w:r>
        <w:rPr>
          <w:b w:val="0"/>
        </w:rPr>
        <w:t xml:space="preserve">; WP-O and WP-B remain </w:t>
      </w:r>
      <w:r>
        <w:rPr>
          <w:b/>
        </w:rPr>
        <w:t>unauthorized</w:t>
      </w:r>
      <w:r>
        <w:rPr>
          <w:b w:val="0"/>
        </w:rPr>
        <w:t>.</w:t>
      </w:r>
    </w:p>
    <w:p>
      <w:pPr>
        <w:jc w:val="left"/>
      </w:pPr>
      <w:r>
        <w:rPr>
          <w:b w:val="0"/>
        </w:rPr>
        <w:t xml:space="preserve">A Claude Code cloud session can push to this branch. Future checkpoints should verify the remote with </w:t>
      </w:r>
      <w:r>
        <w:rPr>
          <w:rFonts w:ascii="Consolas" w:hAnsi="Consolas"/>
          <w:sz w:val="19"/>
        </w:rPr>
        <w:t>git ls-remote</w:t>
      </w:r>
      <w:r>
        <w:rPr>
          <w:b w:val="0"/>
        </w:rPr>
        <w:t>, not the local tracking ref.</w:t>
      </w:r>
    </w:p>
    <w:p>
      <w:pPr>
        <w:spacing w:before="120" w:after="200"/>
        <w:pBdr>
          <w:bottom w:val="single" w:sz="6" w:color="D4D4D8"/>
        </w:pBdr>
      </w:pPr>
    </w:p>
    <w:p>
      <w:pPr>
        <w:pStyle w:val="Heading2"/>
      </w:pPr>
      <w:r>
        <w:rPr>
          <w:b w:val="0"/>
        </w:rPr>
        <w:t>6. Stop</w:t>
      </w:r>
    </w:p>
    <w:p>
      <w:pPr>
        <w:jc w:val="left"/>
      </w:pPr>
      <w:r>
        <w:rPr>
          <w:b w:val="0"/>
        </w:rPr>
        <w:t xml:space="preserve">Remote history cleanup is complete and verified. </w:t>
      </w:r>
      <w:r>
        <w:rPr>
          <w:b/>
        </w:rPr>
        <w:t>Stopped.</w:t>
      </w:r>
      <w:r>
        <w:rPr>
          <w:b w:val="0"/>
        </w:rPr>
        <w:t xml:space="preserve"> No WP-B work begun.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A5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