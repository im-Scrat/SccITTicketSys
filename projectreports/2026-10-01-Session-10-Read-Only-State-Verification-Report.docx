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Read-Only State Verification Report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2026-10-01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Claude Code (local session)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 w:val="0"/>
        </w:rPr>
        <w:t xml:space="preserve">Requested as a consolidated, read-only snapshot of the current local SccITTicketSys state, for comparison against a separate Claude Code cloud-session report. No files were modified, nothing was committed or pushed, and no fetch/pull/merge/ reset/stash/clean was performed. </w:t>
      </w:r>
      <w:r>
        <w:rPr>
          <w:rFonts w:ascii="Consolas" w:hAnsi="Consolas"/>
          <w:sz w:val="19"/>
        </w:rPr>
        <w:t>git ls-remote</w:t>
      </w:r>
      <w:r>
        <w:rPr>
          <w:b w:val="0"/>
        </w:rPr>
        <w:t xml:space="preserve"> (read-only) was used to check live remote refs without altering local remote-tracking refs.</w:t>
      </w:r>
    </w:p>
    <w:p>
      <w:pPr>
        <w:jc w:val="left"/>
      </w:pPr>
      <w:r>
        <w:rPr>
          <w:b w:val="0"/>
        </w:rPr>
        <w:t>Also flagged for the record: claude-mem's memory observer has exhausted its inference allowance as of 2026-09-29T19:28:42Z, so nothing from this session was recorded to claude-mem. Does not affect this audit's findings.</w:t>
      </w:r>
    </w:p>
    <w:p>
      <w:pPr>
        <w:pStyle w:val="Heading2"/>
      </w:pPr>
      <w:r>
        <w:rPr>
          <w:b w:val="0"/>
        </w:rPr>
        <w:t>1-2. Branch / HEAD / Remote</w:t>
      </w:r>
    </w:p>
    <w:p>
      <w:pPr>
        <w:pStyle w:val="ListBullet"/>
        <w:spacing w:after="60"/>
      </w:pPr>
      <w:r>
        <w:rPr>
          <w:b w:val="0"/>
        </w:rPr>
        <w:t xml:space="preserve">Local branch: </w:t>
      </w: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 @</w:t>
      </w:r>
    </w:p>
    <w:p>
      <w:pPr>
        <w:jc w:val="left"/>
      </w:pPr>
      <w:r>
        <w:rPr>
          <w:rFonts w:ascii="Consolas" w:hAnsi="Consolas"/>
          <w:sz w:val="19"/>
        </w:rPr>
        <w:t>8eac9825f228df985f520d4c94583f5c24880582</w:t>
      </w:r>
      <w:r>
        <w:rPr>
          <w:b w:val="0"/>
        </w:rPr>
        <w:t xml:space="preserve"> (2026-09-30 20:14:41 +0800)</w:t>
      </w:r>
    </w:p>
    <w:p>
      <w:pPr>
        <w:pStyle w:val="ListBullet"/>
        <w:spacing w:after="60"/>
      </w:pPr>
      <w:r>
        <w:rPr>
          <w:b w:val="0"/>
        </w:rPr>
        <w:t xml:space="preserve">Local cached </w:t>
      </w:r>
      <w:r>
        <w:rPr>
          <w:rFonts w:ascii="Consolas" w:hAnsi="Consolas"/>
          <w:sz w:val="19"/>
        </w:rPr>
        <w:t>origin/recovery/phase-2.7-restored-baseline</w:t>
      </w:r>
      <w:r>
        <w:rPr>
          <w:b w:val="0"/>
        </w:rPr>
        <w:t xml:space="preserve"> (as of last</w:t>
      </w:r>
    </w:p>
    <w:p>
      <w:pPr>
        <w:jc w:val="left"/>
      </w:pPr>
      <w:r>
        <w:rPr>
          <w:b w:val="0"/>
        </w:rPr>
        <w:t xml:space="preserve">fetch, 2026-09-30 20:14:51): </w:t>
      </w:r>
      <w:r>
        <w:rPr>
          <w:rFonts w:ascii="Consolas" w:hAnsi="Consolas"/>
          <w:sz w:val="19"/>
        </w:rPr>
        <w:t>8eac982</w:t>
      </w:r>
      <w:r>
        <w:rPr>
          <w:b w:val="0"/>
        </w:rPr>
        <w:t xml:space="preserve"> — matches local HEAD.</w:t>
      </w:r>
    </w:p>
    <w:p>
      <w:pPr>
        <w:pStyle w:val="ListBullet"/>
        <w:spacing w:after="60"/>
      </w:pPr>
      <w:r>
        <w:rPr>
          <w:b/>
        </w:rPr>
        <w:t>Live remote, checked via `git ls-remote` (no fetch/write):</w:t>
      </w:r>
    </w:p>
    <w:p>
      <w:pPr>
        <w:jc w:val="left"/>
      </w:pPr>
      <w:r>
        <w:rPr>
          <w:rFonts w:ascii="Consolas" w:hAnsi="Consolas"/>
          <w:sz w:val="19"/>
        </w:rPr>
        <w:t>origin/recovery/phase-2.7-restored-baseline</w:t>
      </w:r>
      <w:r>
        <w:rPr>
          <w:b w:val="0"/>
        </w:rPr>
        <w:t xml:space="preserve"> = </w:t>
      </w:r>
      <w:r>
        <w:rPr>
          <w:rFonts w:ascii="Consolas" w:hAnsi="Consolas"/>
          <w:sz w:val="19"/>
        </w:rPr>
        <w:t>02f9a6708c9b42d8eec77d8af523fd61a5fcd0b9</w:t>
      </w:r>
      <w:r>
        <w:rPr>
          <w:b w:val="0"/>
        </w:rPr>
        <w:t xml:space="preserve"> — a commit object that does not exist in this local repo at all. </w:t>
      </w:r>
      <w:r>
        <w:rPr>
          <w:rFonts w:ascii="Consolas" w:hAnsi="Consolas"/>
          <w:sz w:val="19"/>
        </w:rPr>
        <w:t>origin/main</w:t>
      </w:r>
      <w:r>
        <w:rPr>
          <w:b w:val="0"/>
        </w:rPr>
        <w:t xml:space="preserve"> = </w:t>
      </w:r>
      <w:r>
        <w:rPr>
          <w:rFonts w:ascii="Consolas" w:hAnsi="Consolas"/>
          <w:sz w:val="19"/>
        </w:rPr>
        <w:t>24d46ac</w:t>
      </w:r>
      <w:r>
        <w:rPr>
          <w:b w:val="0"/>
        </w:rPr>
        <w:t xml:space="preserve"> (the old </w:t>
      </w:r>
      <w:r>
        <w:rPr>
          <w:rFonts w:ascii="Consolas" w:hAnsi="Consolas"/>
          <w:sz w:val="19"/>
        </w:rPr>
        <w:t>perf(ops)</w:t>
      </w:r>
      <w:r>
        <w:rPr>
          <w:b w:val="0"/>
        </w:rPr>
        <w:t xml:space="preserve"> commit, pre-recovery).</w:t>
      </w:r>
    </w:p>
    <w:p>
      <w:pPr>
        <w:pStyle w:val="ListBullet"/>
        <w:spacing w:after="60"/>
      </w:pPr>
      <w:r>
        <w:rPr>
          <w:b w:val="0"/>
        </w:rPr>
        <w:t>This is a real discrepancy, not a stale-cache artifact: the last local</w:t>
      </w:r>
    </w:p>
    <w:p>
      <w:pPr>
        <w:jc w:val="left"/>
      </w:pPr>
      <w:r>
        <w:rPr>
          <w:b w:val="0"/>
        </w:rPr>
        <w:t xml:space="preserve">fetch saw the remote branch at </w:t>
      </w:r>
      <w:r>
        <w:rPr>
          <w:rFonts w:ascii="Consolas" w:hAnsi="Consolas"/>
          <w:sz w:val="19"/>
        </w:rPr>
        <w:t>8eac982</w:t>
      </w:r>
      <w:r>
        <w:rPr>
          <w:b w:val="0"/>
        </w:rPr>
        <w:t xml:space="preserve">; it is now </w:t>
      </w:r>
      <w:r>
        <w:rPr>
          <w:rFonts w:ascii="Consolas" w:hAnsi="Consolas"/>
          <w:sz w:val="19"/>
        </w:rPr>
        <w:t>02f9a670</w:t>
      </w:r>
      <w:r>
        <w:rPr>
          <w:b w:val="0"/>
        </w:rPr>
        <w:t xml:space="preserve">, an unknown SHA. Something rewrote that branch on GitHub after this session's last fetch — most plausibly the cloud session being compared against. No further fetch was performed to investigate, since that would change local refs. </w:t>
      </w:r>
      <w:r>
        <w:rPr>
          <w:b/>
        </w:rPr>
        <w:t>Before trusting "what's on GitHub," fetch and diff `02f9a670` against local history.</w:t>
      </w:r>
    </w:p>
    <w:p>
      <w:pPr>
        <w:pStyle w:val="Heading2"/>
      </w:pPr>
      <w:r>
        <w:rPr>
          <w:b w:val="0"/>
        </w:rPr>
        <w:t>3-4. Phase 2.7/2.8 commit history, WP-A through latest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WP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8eac982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handoff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Publish WP-L + project reports/manifest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c082b1e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Predictive maintenance (opt-in, advisory)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856d362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WP-K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Technician repair completion into maintenance records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2be5387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WP-I/J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Teacher AI troubleshooting panel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e7d4269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WP-J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NOT FIXED once-per-open-period fix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1cc6c02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WP-J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Reporter FIXED/NOT FIXED after AI triage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29def80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WP-I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AI ticket pre-screening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4f19928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Laravel AI / Gemini foundation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9d6b95b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Maintenance history inspector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2f88e33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Floor-plan layout persistence, optimistic concurrency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04f0cc5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Reverb real-time position/status sync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7a082ac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Server-authoritative placement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b845ea3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Floor-plan read-only SVG visualization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22607c1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WP-B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Floor-plan authorization boundary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d2337bf / 6ebb650 / 98d857c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F-1 / F-2 / N-1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Playwright/axe deps, .env.production gitignore, dep-update lifecycle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742ded5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WP-A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Reverb infra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281356c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OD-1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Dependency-security upgrade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Commit presence and diff content were confirmed directly in the repo. Each WP's individual test-gate claims were </w:t>
      </w:r>
      <w:r>
        <w:rPr>
          <w:b/>
        </w:rPr>
        <w:t>not</w:t>
      </w:r>
      <w:r>
        <w:rPr>
          <w:b w:val="0"/>
        </w:rPr>
        <w:t xml:space="preserve"> re-run in this session (see §12) — treat prior pass/fail claims for these commits as unverified as of this report.</w:t>
      </w:r>
    </w:p>
    <w:p>
      <w:pPr>
        <w:pStyle w:val="Heading2"/>
      </w:pPr>
      <w:r>
        <w:rPr>
          <w:b w:val="0"/>
        </w:rPr>
        <w:t>5. Migrations — verified live</w:t>
      </w:r>
    </w:p>
    <w:p>
      <w:pPr>
        <w:pStyle w:val="ListBullet"/>
        <w:spacing w:after="60"/>
      </w:pPr>
      <w:r>
        <w:rPr>
          <w:b w:val="0"/>
        </w:rPr>
        <w:t>Repo: 34 migration files.</w:t>
      </w:r>
    </w:p>
    <w:p>
      <w:pPr>
        <w:pStyle w:val="ListBullet"/>
        <w:spacing w:after="60"/>
      </w:pPr>
      <w:r>
        <w:rPr>
          <w:b/>
        </w:rPr>
        <w:t>Dev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sccit_app</w:t>
      </w:r>
      <w:r>
        <w:rPr>
          <w:b w:val="0"/>
        </w:rPr>
        <w:t xml:space="preserve">): all 34 </w:t>
      </w:r>
      <w:r>
        <w:rPr>
          <w:rFonts w:ascii="Consolas" w:hAnsi="Consolas"/>
          <w:sz w:val="19"/>
        </w:rPr>
        <w:t>Ran</w:t>
      </w:r>
      <w:r>
        <w:rPr>
          <w:b w:val="0"/>
        </w:rPr>
        <w:t xml:space="preserve">, latest batch </w:t>
      </w:r>
      <w:r>
        <w:rPr>
          <w:rFonts w:ascii="Consolas" w:hAnsi="Consolas"/>
          <w:sz w:val="19"/>
        </w:rPr>
        <w:t>[9]</w:t>
      </w:r>
      <w:r>
        <w:rPr>
          <w:b w:val="0"/>
        </w:rPr>
        <w:t xml:space="preserve"> =</w:t>
      </w:r>
    </w:p>
    <w:p>
      <w:pPr>
        <w:jc w:val="left"/>
      </w:pPr>
      <w:r>
        <w:rPr>
          <w:rFonts w:ascii="Consolas" w:hAnsi="Consolas"/>
          <w:sz w:val="19"/>
        </w:rPr>
        <w:t>2026_09_30_100000_add_review_fields_to_ai_predictions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Prod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sccit_prod_app</w:t>
      </w:r>
      <w:r>
        <w:rPr>
          <w:b w:val="0"/>
        </w:rPr>
        <w:t xml:space="preserve">): only 30 </w:t>
      </w:r>
      <w:r>
        <w:rPr>
          <w:rFonts w:ascii="Consolas" w:hAnsi="Consolas"/>
          <w:sz w:val="19"/>
        </w:rPr>
        <w:t>Ran</w:t>
      </w:r>
      <w:r>
        <w:rPr>
          <w:b w:val="0"/>
        </w:rPr>
        <w:t xml:space="preserve">, latest batch </w:t>
      </w:r>
      <w:r>
        <w:rPr>
          <w:rFonts w:ascii="Consolas" w:hAnsi="Consolas"/>
          <w:sz w:val="19"/>
        </w:rPr>
        <w:t>[5]</w:t>
      </w:r>
      <w:r>
        <w:rPr>
          <w:b w:val="0"/>
        </w:rPr>
        <w:t xml:space="preserve"> =</w:t>
      </w:r>
    </w:p>
    <w:p>
      <w:pPr>
        <w:jc w:val="left"/>
      </w:pPr>
      <w:r>
        <w:rPr>
          <w:rFonts w:ascii="Consolas" w:hAnsi="Consolas"/>
          <w:sz w:val="19"/>
        </w:rPr>
        <w:t>2026_08_29_100010_create_work_support_requests</w:t>
      </w:r>
      <w:r>
        <w:rPr>
          <w:b w:val="0"/>
        </w:rPr>
        <w:t>. Prod is missing 4 migrations: dedupe-key/notifications, digest-channel/digest-log, floor-plan-position precision widen, AI-predictions review fields. This confirms prod predates WP-A through WP-L entirely.</w:t>
      </w:r>
    </w:p>
    <w:p>
      <w:pPr>
        <w:pStyle w:val="Heading2"/>
      </w:pPr>
      <w:r>
        <w:rPr>
          <w:b w:val="0"/>
        </w:rPr>
        <w:t>6. Docker / dev / :8081 — verified live</w:t>
      </w:r>
    </w:p>
    <w:p>
      <w:pPr>
        <w:jc w:val="left"/>
      </w:pPr>
      <w:r>
        <w:rPr>
          <w:b w:val="0"/>
        </w:rPr>
        <w:t>Both stacks are up and healthy: dev (</w:t>
      </w:r>
      <w:r>
        <w:rPr>
          <w:rFonts w:ascii="Consolas" w:hAnsi="Consolas"/>
          <w:sz w:val="19"/>
        </w:rPr>
        <w:t>sccit_app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sccit_nginx</w:t>
      </w:r>
      <w:r>
        <w:rPr>
          <w:b w:val="0"/>
        </w:rPr>
        <w:t xml:space="preserve"> on :8080, </w:t>
      </w:r>
      <w:r>
        <w:rPr>
          <w:rFonts w:ascii="Consolas" w:hAnsi="Consolas"/>
          <w:sz w:val="19"/>
        </w:rPr>
        <w:t>sccit_reverb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sccit_queue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sccit_scheduler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sccit_node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sccit_postgres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sccit_redis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sccit_mailpit</w:t>
      </w:r>
      <w:r>
        <w:rPr>
          <w:b w:val="0"/>
        </w:rPr>
        <w:t>) and prod (</w:t>
      </w:r>
      <w:r>
        <w:rPr>
          <w:rFonts w:ascii="Consolas" w:hAnsi="Consolas"/>
          <w:sz w:val="19"/>
        </w:rPr>
        <w:t>sccit_prod_*</w:t>
      </w:r>
      <w:r>
        <w:rPr>
          <w:b w:val="0"/>
        </w:rPr>
        <w:t xml:space="preserve"> on :8081/:8026). This session did not hit :8081 over HTTP or exercise any feature — container-up is not feature-verified.</w:t>
      </w:r>
    </w:p>
    <w:p>
      <w:pPr>
        <w:pStyle w:val="Heading2"/>
      </w:pPr>
      <w:r>
        <w:rPr>
          <w:b w:val="0"/>
        </w:rPr>
        <w:t>7. Reverb</w:t>
      </w:r>
    </w:p>
    <w:p>
      <w:pPr>
        <w:jc w:val="left"/>
      </w:pPr>
      <w:r>
        <w:rPr>
          <w:rFonts w:ascii="Consolas" w:hAnsi="Consolas"/>
          <w:sz w:val="19"/>
        </w:rPr>
        <w:t>sccit_reverb</w:t>
      </w:r>
      <w:r>
        <w:rPr>
          <w:b w:val="0"/>
        </w:rPr>
        <w:t xml:space="preserve"> container healthy, port 6001 exposed. No actual broadcast round-trip was verified in this session — treat this as "container is running," not functional confirmation.</w:t>
      </w:r>
    </w:p>
    <w:p>
      <w:pPr>
        <w:pStyle w:val="Heading2"/>
      </w:pPr>
      <w:r>
        <w:rPr>
          <w:b w:val="0"/>
        </w:rPr>
        <w:t>8. AI/Gemini/laravel-ai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laravel/ai: ^1.0</w:t>
      </w:r>
      <w:r>
        <w:rPr>
          <w:b w:val="0"/>
        </w:rPr>
        <w:t xml:space="preserve"> present in </w:t>
      </w:r>
      <w:r>
        <w:rPr>
          <w:rFonts w:ascii="Consolas" w:hAnsi="Consolas"/>
          <w:sz w:val="19"/>
        </w:rPr>
        <w:t>backend/composer.json</w:t>
      </w:r>
      <w:r>
        <w:rPr>
          <w:b w:val="0"/>
        </w:rPr>
        <w:t>;</w:t>
      </w:r>
    </w:p>
    <w:p>
      <w:pPr>
        <w:jc w:val="left"/>
      </w:pPr>
      <w:r>
        <w:rPr>
          <w:rFonts w:ascii="Consolas" w:hAnsi="Consolas"/>
          <w:sz w:val="19"/>
        </w:rPr>
        <w:t>backend/config/ai.php</w:t>
      </w:r>
      <w:r>
        <w:rPr>
          <w:b w:val="0"/>
        </w:rPr>
        <w:t xml:space="preserve"> exists; </w:t>
      </w:r>
      <w:r>
        <w:rPr>
          <w:rFonts w:ascii="Consolas" w:hAnsi="Consolas"/>
          <w:sz w:val="19"/>
        </w:rPr>
        <w:t>.env.example</w:t>
      </w:r>
      <w:r>
        <w:rPr>
          <w:b w:val="0"/>
        </w:rPr>
        <w:t xml:space="preserve"> documents </w:t>
      </w:r>
      <w:r>
        <w:rPr>
          <w:rFonts w:ascii="Consolas" w:hAnsi="Consolas"/>
          <w:sz w:val="19"/>
        </w:rPr>
        <w:t>GEMINI_API_KEY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GEMINI_URL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Verified live in the dev container: </w:t>
      </w:r>
      <w:r>
        <w:rPr>
          <w:rFonts w:ascii="Consolas" w:hAnsi="Consolas"/>
          <w:sz w:val="19"/>
        </w:rPr>
        <w:t>config('ai.providers.gemini.key')</w:t>
      </w:r>
      <w:r>
        <w:rPr>
          <w:b w:val="0"/>
        </w:rPr>
        <w:t xml:space="preserve"> is</w:t>
      </w:r>
    </w:p>
    <w:p>
      <w:pPr>
        <w:jc w:val="left"/>
      </w:pPr>
      <w:r>
        <w:rPr>
          <w:b/>
        </w:rPr>
        <w:t>EMPTY</w:t>
      </w:r>
      <w:r>
        <w:rPr>
          <w:b w:val="0"/>
        </w:rPr>
        <w:t xml:space="preserve">. No </w:t>
      </w:r>
      <w:r>
        <w:rPr>
          <w:rFonts w:ascii="Consolas" w:hAnsi="Consolas"/>
          <w:sz w:val="19"/>
        </w:rPr>
        <w:t>GEMINI_API_KEY</w:t>
      </w:r>
      <w:r>
        <w:rPr>
          <w:b w:val="0"/>
        </w:rPr>
        <w:t xml:space="preserve"> line in </w:t>
      </w:r>
      <w:r>
        <w:rPr>
          <w:rFonts w:ascii="Consolas" w:hAnsi="Consolas"/>
          <w:sz w:val="19"/>
        </w:rPr>
        <w:t>backend/.env</w:t>
      </w:r>
      <w:r>
        <w:rPr>
          <w:b w:val="0"/>
        </w:rPr>
        <w:t xml:space="preserve"> at all, and no injection of it was found via </w:t>
      </w:r>
      <w:r>
        <w:rPr>
          <w:rFonts w:ascii="Consolas" w:hAnsi="Consolas"/>
          <w:sz w:val="19"/>
        </w:rPr>
        <w:t>compose.yaml</w:t>
      </w:r>
      <w:r>
        <w:rPr>
          <w:b w:val="0"/>
        </w:rPr>
        <w:t>. WP-H/I/L AI code is implemented but has no live Gemini key in dev right now — any passing tests for those paths must be against fakes/mocks, not a real call. The prod image build args were not checked for a baked-in key.</w:t>
      </w:r>
    </w:p>
    <w:p>
      <w:pPr>
        <w:pStyle w:val="Heading2"/>
      </w:pPr>
      <w:r>
        <w:rPr>
          <w:b w:val="0"/>
        </w:rPr>
        <w:t>9-10. Floor-plan / Maintenance / Predictive maintenance</w:t>
      </w:r>
    </w:p>
    <w:p>
      <w:pPr>
        <w:jc w:val="left"/>
      </w:pPr>
      <w:r>
        <w:rPr>
          <w:b w:val="0"/>
        </w:rPr>
        <w:t>Present in commit history (WP-B-G floor-plan, WP-K maintenance completion, WP-L predictive maintenance) and migrated on dev. Not re-exercised in this session.</w:t>
      </w:r>
    </w:p>
    <w:p>
      <w:pPr>
        <w:pStyle w:val="Heading2"/>
      </w:pPr>
      <w:r>
        <w:rPr>
          <w:b w:val="0"/>
        </w:rPr>
        <w:t>11. RAG</w:t>
      </w:r>
    </w:p>
    <w:p>
      <w:pPr>
        <w:jc w:val="left"/>
      </w:pPr>
      <w:r>
        <w:rPr>
          <w:b w:val="0"/>
        </w:rPr>
        <w:t xml:space="preserve">No evidence found of a RAG component (no vector-search service code encountered while checking </w:t>
      </w:r>
      <w:r>
        <w:rPr>
          <w:rFonts w:ascii="Consolas" w:hAnsi="Consolas"/>
          <w:sz w:val="19"/>
        </w:rPr>
        <w:t>config/ai.php</w:t>
      </w:r>
      <w:r>
        <w:rPr>
          <w:b w:val="0"/>
        </w:rPr>
        <w:t xml:space="preserve"> and composer deps beyond </w:t>
      </w:r>
      <w:r>
        <w:rPr>
          <w:rFonts w:ascii="Consolas" w:hAnsi="Consolas"/>
          <w:sz w:val="19"/>
        </w:rPr>
        <w:t>pgvector/pgvector:pg17</w:t>
      </w:r>
      <w:r>
        <w:rPr>
          <w:b w:val="0"/>
        </w:rPr>
        <w:t xml:space="preserve"> as the Postgres image — a capability, not a confirmed usage). Project memory records LightRAG as not installed; nothing in this session contradicts that.</w:t>
      </w:r>
    </w:p>
    <w:p>
      <w:pPr>
        <w:pStyle w:val="Heading2"/>
      </w:pPr>
      <w:r>
        <w:rPr>
          <w:b w:val="0"/>
        </w:rPr>
        <w:t>12. Test status</w:t>
      </w:r>
    </w:p>
    <w:p>
      <w:pPr>
        <w:jc w:val="left"/>
      </w:pPr>
      <w:r>
        <w:rPr>
          <w:b w:val="0"/>
        </w:rPr>
        <w:t>Not run in this session — this was a read-only audit, and a full Pest/Vitest/e2e run against the shared dev DB was not launched mid-audit without checking for conflicting runs. No pass/fail claim is made for any suite here. All test-passing claims in older memory/reports should be treated as unverified as of this session.</w:t>
      </w:r>
    </w:p>
    <w:p>
      <w:pPr>
        <w:pStyle w:val="Heading2"/>
      </w:pPr>
      <w:r>
        <w:rPr>
          <w:b w:val="0"/>
        </w:rPr>
        <w:t>13. Documentation state — verified live</w:t>
      </w:r>
    </w:p>
    <w:p>
      <w:pPr>
        <w:pStyle w:val="ListBullet"/>
        <w:spacing w:after="60"/>
      </w:pPr>
      <w:r>
        <w:rPr>
          <w:b w:val="0"/>
        </w:rPr>
        <w:t xml:space="preserve">SRS/SDD/SPMP all still headered </w:t>
      </w:r>
      <w:r>
        <w:rPr>
          <w:rFonts w:ascii="Consolas" w:hAnsi="Consolas"/>
          <w:sz w:val="19"/>
        </w:rPr>
        <w:t>Version 1.0</w:t>
      </w:r>
      <w:r>
        <w:rPr>
          <w:b w:val="0"/>
        </w:rPr>
        <w:t xml:space="preserve"> (frozen, as mandated).</w:t>
      </w:r>
    </w:p>
    <w:p>
      <w:pPr>
        <w:pStyle w:val="ListBullet"/>
        <w:spacing w:after="60"/>
      </w:pPr>
      <w:r>
        <w:rPr>
          <w:b w:val="0"/>
        </w:rPr>
        <w:t>SDD stops at DD-57. Nothing in the doc reconciles WP-A through WP-L</w:t>
      </w:r>
    </w:p>
    <w:p>
      <w:pPr>
        <w:jc w:val="left"/>
      </w:pPr>
      <w:r>
        <w:rPr>
          <w:b w:val="0"/>
        </w:rPr>
        <w:t>(Reverb, floor-plan B-G, AI H/I/J, maintenance K, predictions L) — this gap is larger than the previously-recorded "DD-58..66 cited but absent" note; the reconciliation for the entire WP-A-through-L run does not appear to have landed in SDD text at all.</w:t>
      </w:r>
    </w:p>
    <w:p>
      <w:pPr>
        <w:pStyle w:val="Heading2"/>
      </w:pPr>
      <w:r>
        <w:rPr>
          <w:b w:val="0"/>
        </w:rPr>
        <w:t>14. Blockers / defects / risks (verified this session)</w:t>
      </w:r>
    </w:p>
    <w:p>
      <w:pPr>
        <w:pStyle w:val="ListBullet"/>
        <w:spacing w:after="60"/>
      </w:pPr>
      <w:r>
        <w:rPr>
          <w:b w:val="0"/>
        </w:rPr>
        <w:t>Remote branch state is unknown/diverged (§1-2) — resolve before any push,</w:t>
      </w:r>
    </w:p>
    <w:p>
      <w:pPr>
        <w:jc w:val="left"/>
      </w:pPr>
      <w:r>
        <w:rPr>
          <w:b w:val="0"/>
        </w:rPr>
        <w:t>merge, or "what's on GitHub" comparison.</w:t>
      </w:r>
    </w:p>
    <w:p>
      <w:pPr>
        <w:pStyle w:val="ListBullet"/>
        <w:spacing w:after="60"/>
      </w:pPr>
      <w:r>
        <w:rPr>
          <w:b w:val="0"/>
        </w:rPr>
        <w:t>Prod image is 4 migrations and the entire WP-A-through-L feature set</w:t>
      </w:r>
    </w:p>
    <w:p>
      <w:pPr>
        <w:jc w:val="left"/>
      </w:pPr>
      <w:r>
        <w:rPr>
          <w:b w:val="0"/>
        </w:rPr>
        <w:t>behind dev — no parity.</w:t>
      </w:r>
    </w:p>
    <w:p>
      <w:pPr>
        <w:pStyle w:val="ListBullet"/>
        <w:spacing w:after="60"/>
      </w:pPr>
      <w:r>
        <w:rPr>
          <w:b w:val="0"/>
        </w:rPr>
        <w:t>Gemini API key unset in dev — AI features can't be manually verified</w:t>
      </w:r>
    </w:p>
    <w:p>
      <w:pPr>
        <w:jc w:val="left"/>
      </w:pPr>
      <w:r>
        <w:rPr>
          <w:b w:val="0"/>
        </w:rPr>
        <w:t>against the real model right now.</w:t>
      </w:r>
    </w:p>
    <w:p>
      <w:pPr>
        <w:pStyle w:val="ListBullet"/>
        <w:spacing w:after="60"/>
      </w:pPr>
      <w:r>
        <w:rPr>
          <w:b w:val="0"/>
        </w:rPr>
        <w:t>35 uncommitted files locally, not 21 — correct this number before acting</w:t>
      </w:r>
    </w:p>
    <w:p>
      <w:pPr>
        <w:jc w:val="left"/>
      </w:pPr>
      <w:r>
        <w:rPr>
          <w:b w:val="0"/>
        </w:rPr>
        <w:t>on any other report that cites 21.</w:t>
      </w:r>
    </w:p>
    <w:p>
      <w:pPr>
        <w:pStyle w:val="ListBullet"/>
        <w:spacing w:after="60"/>
      </w:pPr>
      <w:r>
        <w:rPr>
          <w:b w:val="0"/>
        </w:rPr>
        <w:t>Pre-existing SDD documentation gap (DD-57 ceiling) still open.</w:t>
      </w:r>
    </w:p>
    <w:p>
      <w:pPr>
        <w:pStyle w:val="ListBullet"/>
        <w:spacing w:after="60"/>
      </w:pPr>
      <w:r>
        <w:rPr>
          <w:b w:val="0"/>
        </w:rPr>
        <w:t>Known flaky tests from project memory (asset-directory search,</w:t>
      </w:r>
    </w:p>
    <w:p>
      <w:pPr>
        <w:jc w:val="left"/>
      </w:pPr>
      <w:r>
        <w:rPr>
          <w:b w:val="0"/>
        </w:rPr>
        <w:t>location-archive, landing-hero) — not re-checked this session.</w:t>
      </w:r>
    </w:p>
    <w:p>
      <w:pPr>
        <w:pStyle w:val="Heading2"/>
      </w:pPr>
      <w:r>
        <w:rPr>
          <w:b w:val="0"/>
        </w:rPr>
        <w:t>15. The actual uncommitted files — verified live: 35, not 21</w:t>
      </w:r>
    </w:p>
    <w:p>
      <w:pPr>
        <w:jc w:val="left"/>
      </w:pPr>
      <w:r>
        <w:rPr>
          <w:b w:val="0"/>
        </w:rPr>
        <w:t>31 modified + 4 untracked (</w:t>
      </w: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 — both test-run output dirs, and two already-generated </w:t>
      </w:r>
      <w:r>
        <w:rPr>
          <w:rFonts w:ascii="Consolas" w:hAnsi="Consolas"/>
          <w:sz w:val="19"/>
        </w:rPr>
        <w:t>projectreports/2026-09-28-Session-00-...</w:t>
      </w:r>
      <w:r>
        <w:rPr>
          <w:b w:val="0"/>
        </w:rPr>
        <w:t xml:space="preserve"> files).</w:t>
      </w:r>
    </w:p>
    <w:p>
      <w:pPr>
        <w:jc w:val="left"/>
      </w:pPr>
      <w:r>
        <w:rPr>
          <w:b w:val="0"/>
        </w:rPr>
        <w:t xml:space="preserve">Diffs were inspected directly: this is not leftover Phase 2.7 notification work — it is </w:t>
      </w:r>
      <w:r>
        <w:rPr>
          <w:b/>
        </w:rPr>
        <w:t>WP-M, a new unfinished feature on top of the committed WP-L</w:t>
      </w:r>
      <w:r>
        <w:rPr>
          <w:b w:val="0"/>
        </w:rPr>
        <w:t xml:space="preserve">. Confirmed from the </w:t>
      </w:r>
      <w:r>
        <w:rPr>
          <w:rFonts w:ascii="Consolas" w:hAnsi="Consolas"/>
          <w:sz w:val="19"/>
        </w:rPr>
        <w:t>ActivityAction</w:t>
      </w:r>
      <w:r>
        <w:rPr>
          <w:b w:val="0"/>
        </w:rPr>
        <w:t>/</w:t>
      </w:r>
      <w:r>
        <w:rPr>
          <w:rFonts w:ascii="Consolas" w:hAnsi="Consolas"/>
          <w:sz w:val="19"/>
        </w:rPr>
        <w:t>NotificationTopic</w:t>
      </w:r>
      <w:r>
        <w:rPr>
          <w:b w:val="0"/>
        </w:rPr>
        <w:t xml:space="preserve"> enum diffs: new cases </w:t>
      </w:r>
      <w:r>
        <w:rPr>
          <w:rFonts w:ascii="Consolas" w:hAnsi="Consolas"/>
          <w:sz w:val="19"/>
        </w:rPr>
        <w:t>PcPredictionConfirmed</w:t>
      </w:r>
      <w:r>
        <w:rPr>
          <w:b w:val="0"/>
        </w:rPr>
        <w:t>/</w:t>
      </w:r>
      <w:r>
        <w:rPr>
          <w:rFonts w:ascii="Consolas" w:hAnsi="Consolas"/>
          <w:sz w:val="19"/>
        </w:rPr>
        <w:t>PcPredictionDismissed</w:t>
      </w:r>
      <w:r>
        <w:rPr>
          <w:b w:val="0"/>
        </w:rPr>
        <w:t xml:space="preserve"> plus a </w:t>
      </w:r>
      <w:r>
        <w:rPr>
          <w:rFonts w:ascii="Consolas" w:hAnsi="Consolas"/>
          <w:sz w:val="19"/>
        </w:rPr>
        <w:t>maintenance.prediction_generated</w:t>
      </w:r>
      <w:r>
        <w:rPr>
          <w:b w:val="0"/>
        </w:rPr>
        <w:t xml:space="preserve"> notification topic, with an inline comment explicitly citing "WP-L/WP-M" and "mandate §11" (an administrator confirming/dismissing a predictive-maintenance finding — the one human-authority action over that advisory feature). The touched files span backend (enums, </w:t>
      </w:r>
      <w:r>
        <w:rPr>
          <w:rFonts w:ascii="Consolas" w:hAnsi="Consolas"/>
          <w:sz w:val="19"/>
        </w:rPr>
        <w:t>AppServiceProvider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PermissionSeeder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api.php</w:t>
      </w:r>
      <w:r>
        <w:rPr>
          <w:b w:val="0"/>
        </w:rPr>
        <w:t xml:space="preserve"> routes, notification tests) and frontend (</w:t>
      </w:r>
      <w:r>
        <w:rPr>
          <w:rFonts w:ascii="Consolas" w:hAnsi="Consolas"/>
          <w:sz w:val="19"/>
        </w:rPr>
        <w:t>App.tsx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AppLayout.tsx</w:t>
      </w:r>
      <w:r>
        <w:rPr>
          <w:b w:val="0"/>
        </w:rPr>
        <w:t>, and a cluster of announcements components/tests that look unrelated to WP-M on the surface — worth double-checking whether those are WP-M spillover or a separate half-finished change before proceeding). This work is uncommitted and unverified — no indication a test gate has been run against it.</w:t>
      </w:r>
    </w:p>
    <w:p>
      <w:pPr>
        <w:pStyle w:val="Heading2"/>
      </w:pPr>
      <w:r>
        <w:rPr>
          <w:b w:val="0"/>
        </w:rPr>
        <w:t>16. Overlap between the 35 protected files and GitHub</w:t>
      </w:r>
    </w:p>
    <w:p>
      <w:pPr>
        <w:jc w:val="left"/>
      </w:pPr>
      <w:r>
        <w:rPr>
          <w:b w:val="0"/>
        </w:rPr>
        <w:t xml:space="preserve">Cannot be stated reliably: §1-2 means the commit GitHub's </w:t>
      </w: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 currently holds (</w:t>
      </w:r>
      <w:r>
        <w:rPr>
          <w:rFonts w:ascii="Consolas" w:hAnsi="Consolas"/>
          <w:sz w:val="19"/>
        </w:rPr>
        <w:t>02f9a670</w:t>
      </w:r>
      <w:r>
        <w:rPr>
          <w:b w:val="0"/>
        </w:rPr>
        <w:t>) is unfetched and unknown locally. Once fetched, diff that commit's touched files against this list before assuming no conflict.</w:t>
      </w:r>
    </w:p>
    <w:p>
      <w:pPr>
        <w:pStyle w:val="Heading2"/>
      </w:pPr>
      <w:r>
        <w:rPr>
          <w:b w:val="0"/>
        </w:rPr>
        <w:t>17. For the next Claude Code session</w:t>
      </w:r>
    </w:p>
    <w:p>
      <w:pPr>
        <w:pStyle w:val="ListBullet"/>
        <w:spacing w:after="60"/>
      </w:pPr>
      <w:r>
        <w:rPr>
          <w:b w:val="0"/>
        </w:rPr>
        <w:t>Fetch (don't merge) and identify what</w:t>
      </w:r>
    </w:p>
    <w:p>
      <w:pPr>
        <w:jc w:val="left"/>
      </w:pPr>
      <w:r>
        <w:rPr>
          <w:rFonts w:ascii="Consolas" w:hAnsi="Consolas"/>
          <w:sz w:val="19"/>
        </w:rPr>
        <w:t>02f9a6708c9b42d8eec77d8af523fd61a5fcd0b9</w:t>
      </w:r>
      <w:r>
        <w:rPr>
          <w:b w:val="0"/>
        </w:rPr>
        <w:t xml:space="preserve"> actually is before doing anything else — it is not derived from this local history.</w:t>
      </w:r>
    </w:p>
    <w:p>
      <w:pPr>
        <w:pStyle w:val="ListBullet"/>
        <w:spacing w:after="60"/>
      </w:pPr>
      <w:r>
        <w:rPr>
          <w:b w:val="0"/>
        </w:rPr>
        <w:t>The 35 uncommitted files are an in-progress WP-M (predictive-maintenance</w:t>
      </w:r>
    </w:p>
    <w:p>
      <w:pPr>
        <w:jc w:val="left"/>
      </w:pPr>
      <w:r>
        <w:rPr>
          <w:b w:val="0"/>
        </w:rPr>
        <w:t>confirm/dismiss), not old carryover — don't discard them as stale.</w:t>
      </w:r>
    </w:p>
    <w:p>
      <w:pPr>
        <w:pStyle w:val="ListBullet"/>
        <w:spacing w:after="60"/>
      </w:pPr>
      <w:r>
        <w:rPr>
          <w:b w:val="0"/>
        </w:rPr>
        <w:t>Don't trust "tests passing" or "AI verified" claims from older reports</w:t>
      </w:r>
    </w:p>
    <w:p>
      <w:pPr>
        <w:jc w:val="left"/>
      </w:pPr>
      <w:r>
        <w:rPr>
          <w:b w:val="0"/>
        </w:rPr>
        <w:t>without rerunning — this session ran none, and Gemini's key is currently empty in dev.</w:t>
      </w:r>
    </w:p>
    <w:p>
      <w:pPr>
        <w:pStyle w:val="ListBullet"/>
        <w:spacing w:after="60"/>
      </w:pPr>
      <w:r>
        <w:rPr>
          <w:b w:val="0"/>
        </w:rPr>
        <w:t>Prod (:8081) is stale by 4 migrations and the whole WP-A-through-L</w:t>
      </w:r>
    </w:p>
    <w:p>
      <w:pPr>
        <w:jc w:val="left"/>
      </w:pPr>
      <w:r>
        <w:rPr>
          <w:b w:val="0"/>
        </w:rPr>
        <w:t>feature set; any prod-parity claim needs an image rebuild first.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Current local state</w:t>
      </w:r>
    </w:p>
    <w:p>
      <w:pPr>
        <w:pStyle w:val="ListBullet"/>
        <w:spacing w:after="60"/>
      </w:pPr>
      <w:r>
        <w:rPr>
          <w:b/>
        </w:rPr>
        <w:t>HEAD: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8eac9825f228df985f520d4c94583f5c24880582</w:t>
      </w:r>
      <w:r>
        <w:rPr>
          <w:b w:val="0"/>
        </w:rPr>
        <w:t xml:space="preserve"> on</w:t>
      </w:r>
    </w:p>
    <w:p>
      <w:pPr>
        <w:jc w:val="left"/>
      </w:pPr>
      <w:r>
        <w:rPr>
          <w:rFonts w:ascii="Consolas" w:hAnsi="Consolas"/>
          <w:sz w:val="19"/>
        </w:rPr>
        <w:t>recovery/phase-2.7-restored-baseline</w:t>
      </w:r>
    </w:p>
    <w:p>
      <w:pPr>
        <w:pStyle w:val="ListBullet"/>
        <w:spacing w:after="60"/>
      </w:pPr>
      <w:r>
        <w:rPr>
          <w:b/>
        </w:rPr>
        <w:t>Remote: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origin/recovery/phase-2.7-restored-baseline</w:t>
      </w:r>
      <w:r>
        <w:rPr>
          <w:b w:val="0"/>
        </w:rPr>
        <w:t xml:space="preserve"> live =</w:t>
      </w:r>
    </w:p>
    <w:p>
      <w:pPr>
        <w:jc w:val="left"/>
      </w:pPr>
      <w:r>
        <w:rPr>
          <w:rFonts w:ascii="Consolas" w:hAnsi="Consolas"/>
          <w:sz w:val="19"/>
        </w:rPr>
        <w:t>02f9a6708c9b42d8eec77d8af523fd61a5fcd0b9</w:t>
      </w:r>
      <w:r>
        <w:rPr>
          <w:b w:val="0"/>
        </w:rPr>
        <w:t xml:space="preserve"> (unfetched, unknown SHA — diverges from what this session last fetched); </w:t>
      </w:r>
      <w:r>
        <w:rPr>
          <w:rFonts w:ascii="Consolas" w:hAnsi="Consolas"/>
          <w:sz w:val="19"/>
        </w:rPr>
        <w:t>origin/main</w:t>
      </w:r>
      <w:r>
        <w:rPr>
          <w:b w:val="0"/>
        </w:rPr>
        <w:t xml:space="preserve"> = </w:t>
      </w:r>
      <w:r>
        <w:rPr>
          <w:rFonts w:ascii="Consolas" w:hAnsi="Consolas"/>
          <w:sz w:val="19"/>
        </w:rPr>
        <w:t>24d46ac</w:t>
      </w:r>
      <w:r>
        <w:rPr>
          <w:b w:val="0"/>
        </w:rPr>
        <w:t xml:space="preserve"> (stale, pre-recovery)</w:t>
      </w:r>
    </w:p>
    <w:p>
      <w:pPr>
        <w:pStyle w:val="ListBullet"/>
        <w:spacing w:after="60"/>
      </w:pPr>
      <w:r>
        <w:rPr>
          <w:b/>
        </w:rPr>
        <w:t>Last completed WP:</w:t>
      </w:r>
      <w:r>
        <w:rPr>
          <w:b w:val="0"/>
        </w:rPr>
        <w:t xml:space="preserve"> WP-L (predictive maintenance) — committed at</w:t>
      </w:r>
    </w:p>
    <w:p>
      <w:pPr>
        <w:jc w:val="left"/>
      </w:pPr>
      <w:r>
        <w:rPr>
          <w:rFonts w:ascii="Consolas" w:hAnsi="Consolas"/>
          <w:sz w:val="19"/>
        </w:rPr>
        <w:t>c082b1e</w:t>
      </w:r>
      <w:r>
        <w:rPr>
          <w:b w:val="0"/>
        </w:rPr>
        <w:t xml:space="preserve"> / </w:t>
      </w:r>
      <w:r>
        <w:rPr>
          <w:rFonts w:ascii="Consolas" w:hAnsi="Consolas"/>
          <w:sz w:val="19"/>
        </w:rPr>
        <w:t>8eac982</w:t>
      </w:r>
    </w:p>
    <w:p>
      <w:pPr>
        <w:pStyle w:val="ListBullet"/>
        <w:spacing w:after="60"/>
      </w:pPr>
      <w:r>
        <w:rPr>
          <w:b/>
        </w:rPr>
        <w:t>Unpushed commits:</w:t>
      </w:r>
      <w:r>
        <w:rPr>
          <w:b w:val="0"/>
        </w:rPr>
        <w:t xml:space="preserve"> indeterminate until the remote divergence in §1-2 is</w:t>
      </w:r>
    </w:p>
    <w:p>
      <w:pPr>
        <w:jc w:val="left"/>
      </w:pPr>
      <w:r>
        <w:rPr>
          <w:b w:val="0"/>
        </w:rPr>
        <w:t>resolved — do not assume "nothing to push"</w:t>
      </w:r>
    </w:p>
    <w:p>
      <w:pPr>
        <w:pStyle w:val="ListBullet"/>
        <w:spacing w:after="60"/>
      </w:pPr>
      <w:r>
        <w:rPr>
          <w:b/>
        </w:rPr>
        <w:t>Uncommitted project changes:</w:t>
      </w:r>
      <w:r>
        <w:rPr>
          <w:b w:val="0"/>
        </w:rPr>
        <w:t xml:space="preserve"> 35 files (31 modified + 4 untracked) —</w:t>
      </w:r>
    </w:p>
    <w:p>
      <w:pPr>
        <w:jc w:val="left"/>
      </w:pPr>
      <w:r>
        <w:rPr>
          <w:b w:val="0"/>
        </w:rPr>
        <w:t>in-progress WP-M (predictive-maintenance confirm/dismiss)</w:t>
      </w:r>
    </w:p>
    <w:p>
      <w:pPr>
        <w:pStyle w:val="ListBullet"/>
        <w:spacing w:after="60"/>
      </w:pPr>
      <w:r>
        <w:rPr>
          <w:b/>
        </w:rPr>
        <w:t>Protected 21-file changes:</w:t>
      </w:r>
      <w:r>
        <w:rPr>
          <w:b w:val="0"/>
        </w:rPr>
        <w:t xml:space="preserve"> discrepancy — actual count is 35, not 21;</w:t>
      </w:r>
    </w:p>
    <w:p>
      <w:pPr>
        <w:jc w:val="left"/>
      </w:pPr>
      <w:r>
        <w:rPr>
          <w:b w:val="0"/>
        </w:rPr>
        <w:t>see §15 for contents</w:t>
      </w:r>
    </w:p>
    <w:p>
      <w:pPr>
        <w:pStyle w:val="ListBullet"/>
        <w:spacing w:after="60"/>
      </w:pPr>
      <w:r>
        <w:rPr>
          <w:b/>
        </w:rPr>
        <w:t>Main blockers:</w:t>
      </w:r>
      <w:r>
        <w:rPr>
          <w:b w:val="0"/>
        </w:rPr>
        <w:t xml:space="preserve"> unknown remote branch state; prod/dev migration and</w:t>
      </w:r>
    </w:p>
    <w:p>
      <w:pPr>
        <w:jc w:val="left"/>
      </w:pPr>
      <w:r>
        <w:rPr>
          <w:b w:val="0"/>
        </w:rPr>
        <w:t>feature parity gap; empty Gemini key in dev; SDD documentation gap since DD-57</w:t>
      </w:r>
    </w:p>
    <w:p>
      <w:pPr>
        <w:pStyle w:val="ListBullet"/>
        <w:spacing w:after="60"/>
      </w:pPr>
      <w:r>
        <w:rPr>
          <w:b/>
        </w:rPr>
        <w:t>Safe next action: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git fetch</w:t>
      </w:r>
      <w:r>
        <w:rPr>
          <w:b w:val="0"/>
        </w:rPr>
        <w:t xml:space="preserve"> (read-only) and inspect</w:t>
      </w:r>
    </w:p>
    <w:p>
      <w:pPr>
        <w:jc w:val="left"/>
      </w:pPr>
      <w:r>
        <w:rPr>
          <w:rFonts w:ascii="Consolas" w:hAnsi="Consolas"/>
          <w:sz w:val="19"/>
        </w:rPr>
        <w:t>02f9a6708c9b42d8eec77d8af523fd61a5fcd0b9</w:t>
      </w:r>
      <w:r>
        <w:rPr>
          <w:b w:val="0"/>
        </w:rPr>
        <w:t xml:space="preserve"> before any push/merge decision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