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"PHASE 2.7 CONTROLLED RECONCILIATION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"2026-09-26"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"No deployment · no migration · no commit · no push · no seeding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0. Two things that must be read first</w:t>
      </w:r>
    </w:p>
    <w:p>
      <w:pPr>
        <w:pStyle w:val="Heading3"/>
      </w:pPr>
      <w:r>
        <w:rPr>
          <w:b w:val="0"/>
        </w:rPr>
        <w:t>0.1 This authorization crossed with completed work</w:t>
      </w:r>
    </w:p>
    <w:p>
      <w:pPr>
        <w:jc w:val="left"/>
      </w:pPr>
      <w:r>
        <w:rPr>
          <w:b w:val="0"/>
        </w:rPr>
        <w:t xml:space="preserve">The authorizing brief opens by accepting the </w:t>
      </w:r>
      <w:r>
        <w:rPr>
          <w:b/>
        </w:rPr>
        <w:t>Quality Gate Reconciliation Report</w:t>
      </w:r>
      <w:r>
        <w:rPr>
          <w:b w:val="0"/>
        </w:rPr>
        <w:t xml:space="preserve"> (the first report). It therefore predates the </w:t>
      </w:r>
      <w:r>
        <w:rPr>
          <w:b/>
        </w:rPr>
        <w:t>Reconciliation Follow-Up Report</w:t>
      </w:r>
      <w:r>
        <w:rPr>
          <w:b w:val="0"/>
        </w:rPr>
        <w:t xml:space="preserve">, in which Actions A, B and C had </w:t>
      </w:r>
      <w:r>
        <w:rPr>
          <w:b/>
        </w:rPr>
        <w:t>already been carried out</w:t>
      </w:r>
      <w:r>
        <w:rPr>
          <w:b w:val="0"/>
        </w:rPr>
        <w:t xml:space="preserve"> under the preceding authorization.</w:t>
      </w:r>
    </w:p>
    <w:p>
      <w:pPr>
        <w:jc w:val="left"/>
      </w:pPr>
      <w:r>
        <w:rPr>
          <w:b w:val="0"/>
        </w:rPr>
        <w:t xml:space="preserve">The consequence is confined to </w:t>
      </w:r>
      <w:r>
        <w:rPr>
          <w:b/>
        </w:rPr>
        <w:t>Action C</w:t>
      </w:r>
      <w:r>
        <w:rPr>
          <w:b w:val="0"/>
        </w:rPr>
        <w:t xml:space="preserve">. This brief says </w:t>
      </w:r>
      <w:r>
        <w:rPr>
          <w:i/>
        </w:rPr>
        <w:t>"Do not reconstruct it yet unless I explicitly authorize that after seeing the evidence."</w:t>
      </w:r>
      <w:r>
        <w:rPr>
          <w:b w:val="0"/>
        </w:rPr>
        <w:t xml:space="preserve"> The preceding brief said </w:t>
      </w:r>
      <w:r>
        <w:rPr>
          <w:i/>
        </w:rPr>
        <w:t>"Investigate and, if evidence permits, recover: `releases/2df17db/manifest.json`."</w:t>
      </w:r>
    </w:p>
    <w:p>
      <w:pPr>
        <w:jc w:val="left"/>
      </w:pPr>
      <w:r>
        <w:rPr>
          <w:b/>
        </w:rPr>
        <w:t>The manifest was therefore already reconstructed</w:t>
      </w:r>
      <w:r>
        <w:rPr>
          <w:b w:val="0"/>
        </w:rPr>
        <w:t xml:space="preserve">, and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with it. Both exist on disk now. I have </w:t>
      </w:r>
      <w:r>
        <w:rPr>
          <w:b/>
        </w:rPr>
        <w:t>left them in place</w:t>
      </w:r>
      <w:r>
        <w:rPr>
          <w:b w:val="0"/>
        </w:rPr>
        <w:t xml:space="preserve"> rather than delete restored rollback protection on my own initiative — deleting recovery-restored safety metadata is not something to do unprompted, and the same brief forbids deleting recovery evidence. </w:t>
      </w:r>
      <w:r>
        <w:rPr>
          <w:b/>
        </w:rPr>
        <w:t>They can be removed in one step on request</w:t>
      </w:r>
      <w:r>
        <w:rPr>
          <w:b w:val="0"/>
        </w:rPr>
        <w:t>, and §8 presents the evidence exactly as Action C requires so the decision can be made on its merits.</w:t>
      </w:r>
    </w:p>
    <w:p>
      <w:pPr>
        <w:pStyle w:val="Heading3"/>
      </w:pPr>
      <w:r>
        <w:rPr>
          <w:b w:val="0"/>
        </w:rPr>
        <w:t>0.2 One accepted finding is disproven by better evidence</w:t>
      </w:r>
    </w:p>
    <w:p>
      <w:pPr>
        <w:jc w:val="left"/>
      </w:pPr>
      <w:r>
        <w:rPr>
          <w:b w:val="0"/>
        </w:rPr>
        <w:t xml:space="preserve">This brief accepts, as established, that </w:t>
      </w:r>
      <w:r>
        <w:rPr>
          <w:i/>
        </w:rPr>
        <w:t>"one previously reported DailyDigestCommandTest test is missing from the reconstructed tree."</w:t>
      </w:r>
    </w:p>
    <w:p>
      <w:pPr>
        <w:jc w:val="left"/>
      </w:pPr>
      <w:r>
        <w:rPr>
          <w:b/>
        </w:rPr>
        <w:t>That is not correct, and the correction is evidence-based.</w:t>
      </w:r>
      <w:r>
        <w:rPr>
          <w:b w:val="0"/>
        </w:rPr>
        <w:t xml:space="preserve"> §7 sets out the primary artifact: the original </w:t>
      </w:r>
      <w:r>
        <w:rPr>
          <w:rFonts w:ascii="Consolas" w:hAnsi="Consolas"/>
          <w:sz w:val="19"/>
        </w:rPr>
        <w:t>Write</w:t>
      </w:r>
      <w:r>
        <w:rPr>
          <w:b w:val="0"/>
        </w:rPr>
        <w:t xml:space="preserve"> call that created the file contains </w:t>
      </w:r>
      <w:r>
        <w:rPr>
          <w:b/>
        </w:rPr>
        <w:t>16</w:t>
      </w:r>
      <w:r>
        <w:rPr>
          <w:b w:val="0"/>
        </w:rPr>
        <w:t xml:space="preserve"> tests, not 17. Nothing is missing from that file. No replacement test was written, guessed or invented.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Starting HEAD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d05fd6021227d618ea2617c38357e99a5b9df877</w:t>
      </w:r>
      <w:r>
        <w:br/>
      </w:r>
      <w:r>
        <w:rPr>
          <w:rFonts w:ascii="Consolas" w:hAnsi="Consolas"/>
          <w:sz w:val="18"/>
        </w:rPr>
        <w:t>branch: recovery/phase-2.7-restored-baseline</w:t>
      </w:r>
    </w:p>
    <w:p>
      <w:pPr>
        <w:jc w:val="left"/>
      </w:pPr>
      <w:r>
        <w:rPr>
          <w:b/>
        </w:rPr>
        <w:t>Unchanged throughout. Zero commits created.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Working-tree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Tracked files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  <w:r>
              <w:rPr>
                <w:b w:val="0"/>
                <w:sz w:val="19"/>
              </w:rPr>
              <w:t xml:space="preserve"> — the formatting reconciliation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 added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· four report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.prettierignore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  <w:r>
              <w:rPr>
                <w:b w:val="0"/>
                <w:sz w:val="19"/>
              </w:rPr>
              <w:t xml:space="preserve"> (verified: empty diff)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gates.sh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deploy-prod.sh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composer.lock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package-lock.json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Pint / Prettier versions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unchanged</w:t>
            </w:r>
            <w:r>
              <w:rPr>
                <w:b w:val="0"/>
                <w:sz w:val="19"/>
              </w:rPr>
              <w:t xml:space="preserve"> (Pint pinned v1.29.3)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· pushes · merges · rebases · resets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Exact formatting files changed</w:t>
      </w:r>
    </w:p>
    <w:p>
      <w:pPr>
        <w:jc w:val="left"/>
      </w:pPr>
      <w:r>
        <w:rPr>
          <w:b w:val="0"/>
        </w:rPr>
        <w:t>21 files were formatted; 20 are tracked (</w:t>
      </w:r>
      <w:r>
        <w:rPr>
          <w:rFonts w:ascii="Consolas" w:hAnsi="Consolas"/>
          <w:sz w:val="19"/>
        </w:rPr>
        <w:t>tmp-ally/csp-check.mjs</w:t>
      </w:r>
      <w:r>
        <w:rPr>
          <w:b w:val="0"/>
        </w:rPr>
        <w:t xml:space="preserve"> is gitignored).</w:t>
      </w:r>
    </w:p>
    <w:p>
      <w:pPr>
        <w:jc w:val="left"/>
      </w:pPr>
      <w:r>
        <w:rPr>
          <w:b/>
        </w:rPr>
        <w:t>Backend — Pint, 9 files: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app/Domains/Tickets/Events/TicketStatusChanged.php</w:t>
      </w:r>
      <w:r>
        <w:br/>
      </w:r>
      <w:r>
        <w:rPr>
          <w:rFonts w:ascii="Consolas" w:hAnsi="Consolas"/>
          <w:sz w:val="18"/>
        </w:rPr>
        <w:t>tests/Feature/Notifications/DailyDigestCommandTest.php</w:t>
      </w:r>
      <w:r>
        <w:br/>
      </w:r>
      <w:r>
        <w:rPr>
          <w:rFonts w:ascii="Consolas" w:hAnsi="Consolas"/>
          <w:sz w:val="18"/>
        </w:rPr>
        <w:t>tests/Feature/Notifications/DailyDigestTest.php</w:t>
      </w:r>
      <w:r>
        <w:br/>
      </w:r>
      <w:r>
        <w:rPr>
          <w:rFonts w:ascii="Consolas" w:hAnsi="Consolas"/>
          <w:sz w:val="18"/>
        </w:rPr>
        <w:t>tests/Feature/Notifications/DigestMigrationTest.php</w:t>
      </w:r>
      <w:r>
        <w:br/>
      </w:r>
      <w:r>
        <w:rPr>
          <w:rFonts w:ascii="Consolas" w:hAnsi="Consolas"/>
          <w:sz w:val="18"/>
        </w:rPr>
        <w:t>tests/Feature/Notifications/NotificationAuthorizationTest.php</w:t>
      </w:r>
      <w:r>
        <w:br/>
      </w:r>
      <w:r>
        <w:rPr>
          <w:rFonts w:ascii="Consolas" w:hAnsi="Consolas"/>
          <w:sz w:val="18"/>
        </w:rPr>
        <w:t>tests/Feature/Notifications/NotificationDispatcherTest.php</w:t>
      </w:r>
      <w:r>
        <w:br/>
      </w:r>
      <w:r>
        <w:rPr>
          <w:rFonts w:ascii="Consolas" w:hAnsi="Consolas"/>
          <w:sz w:val="18"/>
        </w:rPr>
        <w:t>tests/Feature/Notifications/NotificationTriggerTest.php</w:t>
      </w:r>
      <w:r>
        <w:br/>
      </w:r>
      <w:r>
        <w:rPr>
          <w:rFonts w:ascii="Consolas" w:hAnsi="Consolas"/>
          <w:sz w:val="18"/>
        </w:rPr>
        <w:t>tests/Feature/Notifications/SlaDetectionTest.php</w:t>
      </w:r>
      <w:r>
        <w:br/>
      </w:r>
      <w:r>
        <w:rPr>
          <w:rFonts w:ascii="Consolas" w:hAnsi="Consolas"/>
          <w:sz w:val="18"/>
        </w:rPr>
        <w:t>tests/Feature/Verification/SeedE2eFixturesTest.php</w:t>
      </w:r>
    </w:p>
    <w:p>
      <w:pPr>
        <w:jc w:val="left"/>
      </w:pPr>
      <w:r>
        <w:rPr>
          <w:b/>
        </w:rPr>
        <w:t>Frontend — Prettier, 12 files: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e2e/specs/announcements.spec.ts</w:t>
      </w:r>
      <w:r>
        <w:br/>
      </w:r>
      <w:r>
        <w:rPr>
          <w:rFonts w:ascii="Consolas" w:hAnsi="Consolas"/>
          <w:sz w:val="18"/>
        </w:rPr>
        <w:t>e2e/specs/auth.spec.ts</w:t>
      </w:r>
      <w:r>
        <w:br/>
      </w:r>
      <w:r>
        <w:rPr>
          <w:rFonts w:ascii="Consolas" w:hAnsi="Consolas"/>
          <w:sz w:val="18"/>
        </w:rPr>
        <w:t>e2e/specs/notifications.spec.ts</w:t>
      </w:r>
      <w:r>
        <w:br/>
      </w:r>
      <w:r>
        <w:rPr>
          <w:rFonts w:ascii="Consolas" w:hAnsi="Consolas"/>
          <w:sz w:val="18"/>
        </w:rPr>
        <w:t>src/features/announcements/api/announcementsApi.ts</w:t>
      </w:r>
      <w:r>
        <w:br/>
      </w:r>
      <w:r>
        <w:rPr>
          <w:rFonts w:ascii="Consolas" w:hAnsi="Consolas"/>
          <w:sz w:val="18"/>
        </w:rPr>
        <w:t>src/features/announcements/components/AnnouncementCard.tsx</w:t>
      </w:r>
      <w:r>
        <w:br/>
      </w:r>
      <w:r>
        <w:rPr>
          <w:rFonts w:ascii="Consolas" w:hAnsi="Consolas"/>
          <w:sz w:val="18"/>
        </w:rPr>
        <w:t>src/features/announcements/components/AnnouncementForm.test.tsx</w:t>
      </w:r>
      <w:r>
        <w:br/>
      </w:r>
      <w:r>
        <w:rPr>
          <w:rFonts w:ascii="Consolas" w:hAnsi="Consolas"/>
          <w:sz w:val="18"/>
        </w:rPr>
        <w:t>src/features/announcements/components/AnnouncementForm.tsx</w:t>
      </w:r>
      <w:r>
        <w:br/>
      </w:r>
      <w:r>
        <w:rPr>
          <w:rFonts w:ascii="Consolas" w:hAnsi="Consolas"/>
          <w:sz w:val="18"/>
        </w:rPr>
        <w:t>src/features/announcements/pages/AnnouncementManagementPage.tsx</w:t>
      </w:r>
      <w:r>
        <w:br/>
      </w:r>
      <w:r>
        <w:rPr>
          <w:rFonts w:ascii="Consolas" w:hAnsi="Consolas"/>
          <w:sz w:val="18"/>
        </w:rPr>
        <w:t>src/features/auth/guards/GuestRoute.test.tsx</w:t>
      </w:r>
      <w:r>
        <w:br/>
      </w:r>
      <w:r>
        <w:rPr>
          <w:rFonts w:ascii="Consolas" w:hAnsi="Consolas"/>
          <w:sz w:val="18"/>
        </w:rPr>
        <w:t>src/features/notifications/components/NotificationMenu.test.tsx</w:t>
      </w:r>
      <w:r>
        <w:br/>
      </w:r>
      <w:r>
        <w:rPr>
          <w:rFonts w:ascii="Consolas" w:hAnsi="Consolas"/>
          <w:sz w:val="18"/>
        </w:rPr>
        <w:t>src/features/notifications/lib/presentation.test.ts</w:t>
      </w:r>
      <w:r>
        <w:br/>
      </w:r>
      <w:r>
        <w:rPr>
          <w:rFonts w:ascii="Consolas" w:hAnsi="Consolas"/>
          <w:sz w:val="18"/>
        </w:rPr>
        <w:t>tmp-ally/csp-check.mjs</w:t>
      </w:r>
    </w:p>
    <w:p>
      <w:pPr>
        <w:jc w:val="left"/>
      </w:pPr>
      <w:r>
        <w:rPr>
          <w:b w:val="0"/>
        </w:rPr>
        <w:t xml:space="preserve">Only these paths were passed to the formatters. </w:t>
      </w:r>
      <w:r>
        <w:rPr>
          <w:b/>
        </w:rPr>
        <w:t>No whole-tree run was made</w:t>
      </w:r>
      <w:r>
        <w:rPr>
          <w:b w:val="0"/>
        </w:rPr>
        <w:t xml:space="preserve">, and no unrelated file was touched — confirmed by </w:t>
      </w:r>
      <w:r>
        <w:rPr>
          <w:rFonts w:ascii="Consolas" w:hAnsi="Consolas"/>
          <w:sz w:val="19"/>
        </w:rPr>
        <w:t>git status</w:t>
      </w:r>
      <w:r>
        <w:rPr>
          <w:b w:val="0"/>
        </w:rPr>
        <w:t xml:space="preserve"> showing exactly 20 modified tracked files.</w:t>
      </w:r>
    </w:p>
    <w:p>
      <w:pPr>
        <w:jc w:val="left"/>
      </w:pPr>
      <w:r>
        <w:rPr>
          <w:b/>
        </w:rPr>
        <w:t>No formatter proposed a non-formatting or ambiguous change</w:t>
      </w:r>
      <w:r>
        <w:rPr>
          <w:b w:val="0"/>
        </w:rPr>
        <w:t>, so the stop-and-report condition was never triggered.</w:t>
      </w:r>
    </w:p>
    <w:p>
      <w:pPr>
        <w:pStyle w:val="Heading3"/>
      </w:pPr>
      <w:r>
        <w:rPr>
          <w:b w:val="0"/>
        </w:rPr>
        <w:t xml:space="preserve">3.1 </w:t>
      </w:r>
      <w:r>
        <w:rPr>
          <w:rFonts w:ascii="Consolas" w:hAnsi="Consolas"/>
          <w:sz w:val="19"/>
        </w:rPr>
        <w:t>tmp-ally/csp-check.mjs</w:t>
      </w:r>
      <w:r>
        <w:rPr>
          <w:b w:val="0"/>
        </w:rPr>
        <w:t xml:space="preserve"> — reported separately, as instructed</w:t>
      </w:r>
    </w:p>
    <w:p>
      <w:pPr>
        <w:jc w:val="left"/>
      </w:pP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 was </w:t>
      </w:r>
      <w:r>
        <w:rPr>
          <w:b/>
        </w:rPr>
        <w:t>not</w:t>
      </w:r>
      <w:r>
        <w:rPr>
          <w:b w:val="0"/>
        </w:rPr>
        <w:t xml:space="preserve"> modified. The existing project configuration does </w:t>
      </w:r>
      <w:r>
        <w:rPr>
          <w:b/>
        </w:rPr>
        <w:t>not</w:t>
      </w:r>
      <w:r>
        <w:rPr>
          <w:b w:val="0"/>
        </w:rPr>
        <w:t xml:space="preserve"> establish that this file should be ignored: </w:t>
      </w: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 contains only </w:t>
      </w:r>
      <w:r>
        <w:rPr>
          <w:rFonts w:ascii="Consolas" w:hAnsi="Consolas"/>
          <w:sz w:val="19"/>
        </w:rPr>
        <w:t>dist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coverage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node_modules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package-lock.json</w:t>
      </w:r>
      <w:r>
        <w:rPr>
          <w:b w:val="0"/>
        </w:rPr>
        <w:t>. The file is gitignored (</w:t>
      </w:r>
      <w:r>
        <w:rPr>
          <w:rFonts w:ascii="Consolas" w:hAnsi="Consolas"/>
          <w:sz w:val="19"/>
        </w:rPr>
        <w:t>/frontend/tmp-ally/</w:t>
      </w:r>
      <w:r>
        <w:rPr>
          <w:b w:val="0"/>
        </w:rPr>
        <w:t xml:space="preserve"> in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) but </w:t>
      </w:r>
      <w:r>
        <w:rPr>
          <w:rFonts w:ascii="Consolas" w:hAnsi="Consolas"/>
          <w:sz w:val="19"/>
        </w:rPr>
        <w:t>prettier --check .</w:t>
      </w:r>
      <w:r>
        <w:rPr>
          <w:b w:val="0"/>
        </w:rPr>
        <w:t xml:space="preserve"> still inspects it.</w:t>
      </w:r>
    </w:p>
    <w:p>
      <w:pPr>
        <w:jc w:val="left"/>
      </w:pPr>
      <w:r>
        <w:rPr>
          <w:b w:val="0"/>
        </w:rPr>
        <w:t xml:space="preserve">It was formatted because it was one of the 12 files reported as failing and therefore within Action A's scope. </w:t>
      </w:r>
      <w:r>
        <w:rPr>
          <w:b/>
        </w:rPr>
        <w:t>The configuration question remains open and is listed in §20</w:t>
      </w:r>
      <w:r>
        <w:rPr>
          <w:b w:val="0"/>
        </w:rPr>
        <w:t xml:space="preserve"> — a file git is told to ignore is still able to fail a quality gate.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Before/after hashes</w:t>
      </w:r>
    </w:p>
    <w:p>
      <w:pPr>
        <w:jc w:val="left"/>
      </w:pPr>
      <w:r>
        <w:rPr>
          <w:b w:val="0"/>
        </w:rPr>
        <w:t>Full SHA-256 records were taken before any formatter ran, and again afterwards. All 21 files changed; none was left untouched, and nothing outside the list moved.</w:t>
      </w:r>
    </w:p>
    <w:p>
      <w:pPr>
        <w:jc w:val="left"/>
      </w:pPr>
      <w:r>
        <w:rPr>
          <w:b/>
        </w:rPr>
        <w:t>Backend (SHA-256, before → after):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TicketStatusChanged.php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8d6a4030…75a3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ded20c74…113d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DailyDigestCommandTest.php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eb6d1abb…4dde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203a888e…6413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DailyDigestTest.php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e37618e9…900b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a0d8d056…07f3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DigestMigrationTest.php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f2d68c6c…d95d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NotificationAuthorizationTest.php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aea6ff5b…7891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NotificationDispatcherTest.php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795c47e8…48ef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NotificationTriggerTest.php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8be11247…22b7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SlaDetectionTest.php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12569feb…7f34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SeedE2eFixturesTest.php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86c5174b…406a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Frontend (SHA-256, before → after):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e2e/specs/announcements.spec.ts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d702daa7…eef5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5158ea62…7db5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e2e/specs/auth.spec.ts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74b3f46d…a085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1e052ec1…ca68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e2e/specs/notifications.spec.ts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bdb7646c…6b14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8ab4d4c8…6e73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announcementsApi.ts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cb97f129…c127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AnnouncementCard.tsx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3705e433…f59a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AnnouncementForm.test.tsx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ca4ebd6c…100e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AnnouncementForm.tsx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ff6872d3…912f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AnnouncementManagementPage.tsx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ce5bc890…4b19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GuestRoute.test.tsx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f4b93930…1e07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NotificationMenu.test.tsx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d69a0f4c…1d74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presentation.test.ts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7b16e0b4…e5bf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tmp-ally/csp-check.mjs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1609fa11…7086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i/>
                <w:sz w:val="19"/>
              </w:rPr>
              <w:t>(recorded)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Complete 21-line pre/post hash manifests, plus byte-exact pre-format copies of every file, are held in the session evidence directory (</w:t>
      </w:r>
      <w:r>
        <w:rPr>
          <w:rFonts w:ascii="Consolas" w:hAnsi="Consolas"/>
          <w:sz w:val="19"/>
        </w:rPr>
        <w:t>pre-pint.sha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post-pint.sha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pre-prettier.sha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post-prettier.sha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before/</w:t>
      </w:r>
      <w:r>
        <w:rPr>
          <w:b w:val="0"/>
        </w:rPr>
        <w:t>).</w:t>
      </w:r>
    </w:p>
    <w:p>
      <w:pPr>
        <w:jc w:val="left"/>
      </w:pPr>
      <w:r>
        <w:rPr>
          <w:b w:val="0"/>
        </w:rPr>
        <w:t xml:space="preserve">Verified: </w:t>
      </w:r>
      <w:r>
        <w:rPr>
          <w:b/>
        </w:rPr>
        <w:t>pint changed 9/9 · prettier changed 12/12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Formatting diffs</w:t>
      </w:r>
    </w:p>
    <w:p>
      <w:pPr>
        <w:jc w:val="left"/>
      </w:pPr>
      <w:r>
        <w:rPr>
          <w:b w:val="0"/>
        </w:rPr>
        <w:t xml:space="preserve">Total: </w:t>
      </w:r>
      <w:r>
        <w:rPr>
          <w:b/>
        </w:rPr>
        <w:t>20 files changed, 87 insertions(+), 47 deletions(-)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5.1 Backend — one fixer class throughout</w:t>
      </w:r>
    </w:p>
    <w:p>
      <w:pPr>
        <w:jc w:val="left"/>
      </w:pPr>
      <w:r>
        <w:rPr>
          <w:b w:val="0"/>
        </w:rPr>
        <w:t xml:space="preserve">Every backend diff is </w:t>
      </w:r>
      <w:r>
        <w:rPr>
          <w:rFonts w:ascii="Consolas" w:hAnsi="Consolas"/>
          <w:sz w:val="19"/>
        </w:rPr>
        <w:t>fully_qualified_strict_types</w:t>
      </w:r>
      <w:r>
        <w:rPr>
          <w:b w:val="0"/>
        </w:rPr>
        <w:t xml:space="preserve"> (plus one </w:t>
      </w:r>
      <w:r>
        <w:rPr>
          <w:rFonts w:ascii="Consolas" w:hAnsi="Consolas"/>
          <w:sz w:val="19"/>
        </w:rPr>
        <w:t>class_definition</w:t>
      </w:r>
      <w:r>
        <w:rPr>
          <w:b w:val="0"/>
        </w:rPr>
        <w:t xml:space="preserve">): hoist a </w:t>
      </w:r>
      <w:r>
        <w:rPr>
          <w:rFonts w:ascii="Consolas" w:hAnsi="Consolas"/>
          <w:sz w:val="19"/>
        </w:rPr>
        <w:t>use</w:t>
      </w:r>
      <w:r>
        <w:rPr>
          <w:b w:val="0"/>
        </w:rPr>
        <w:t xml:space="preserve"> import, shorten the inline fully-qualified name.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a/backend/tests/Feature/Notifications/DailyDigestCommandTest.php</w:t>
      </w:r>
      <w:r>
        <w:br/>
      </w:r>
      <w:r>
        <w:rPr>
          <w:rFonts w:ascii="Consolas" w:hAnsi="Consolas"/>
          <w:sz w:val="18"/>
        </w:rPr>
        <w:t>+++ b/backend/tests/Feature/Notifications/DailyDigestCommandTest.php</w:t>
      </w:r>
      <w:r>
        <w:br/>
      </w:r>
      <w:r>
        <w:rPr>
          <w:rFonts w:ascii="Consolas" w:hAnsi="Consolas"/>
          <w:sz w:val="18"/>
        </w:rPr>
        <w:t>@@ -12,6 +12,7 @@</w:t>
      </w:r>
      <w:r>
        <w:br/>
      </w:r>
      <w:r>
        <w:rPr>
          <w:rFonts w:ascii="Consolas" w:hAnsi="Consolas"/>
          <w:sz w:val="18"/>
        </w:rPr>
        <w:t xml:space="preserve"> use Carbon\CarbonImmutable;</w:t>
      </w:r>
      <w:r>
        <w:br/>
      </w:r>
      <w:r>
        <w:rPr>
          <w:rFonts w:ascii="Consolas" w:hAnsi="Consolas"/>
          <w:sz w:val="18"/>
        </w:rPr>
        <w:t>+use Illuminate\Support\Facades\Artisan;</w:t>
      </w:r>
      <w:r>
        <w:br/>
      </w:r>
      <w:r>
        <w:rPr>
          <w:rFonts w:ascii="Consolas" w:hAnsi="Consolas"/>
          <w:sz w:val="18"/>
        </w:rPr>
        <w:t xml:space="preserve"> use Illuminate\Support\Facades\Mail;</w:t>
      </w:r>
      <w:r>
        <w:br/>
      </w:r>
      <w:r>
        <w:rPr>
          <w:rFonts w:ascii="Consolas" w:hAnsi="Consolas"/>
          <w:sz w:val="18"/>
        </w:rPr>
        <w:t>@@ -40,7 +41,7 @@</w:t>
      </w:r>
      <w:r>
        <w:br/>
      </w:r>
      <w:r>
        <w:rPr>
          <w:rFonts w:ascii="Consolas" w:hAnsi="Consolas"/>
          <w:sz w:val="18"/>
        </w:rPr>
        <w:t>-    return Illuminate\Support\Facades\Artisan::call('notifications:send-digest', ['--date' =&gt; '2026-09-07']);</w:t>
      </w:r>
      <w:r>
        <w:br/>
      </w:r>
      <w:r>
        <w:rPr>
          <w:rFonts w:ascii="Consolas" w:hAnsi="Consolas"/>
          <w:sz w:val="18"/>
        </w:rPr>
        <w:t>+    return Artisan::call('notifications:send-digest', ['--date' =&gt; '2026-09-07']);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a/backend/tests/Feature/Notifications/NotificationTriggerTest.php</w:t>
      </w:r>
      <w:r>
        <w:br/>
      </w:r>
      <w:r>
        <w:rPr>
          <w:rFonts w:ascii="Consolas" w:hAnsi="Consolas"/>
          <w:sz w:val="18"/>
        </w:rPr>
        <w:t>+++ b/backend/tests/Feature/Notifications/NotificationTriggerTest.php</w:t>
      </w:r>
      <w:r>
        <w:br/>
      </w:r>
      <w:r>
        <w:rPr>
          <w:rFonts w:ascii="Consolas" w:hAnsi="Consolas"/>
          <w:sz w:val="18"/>
        </w:rPr>
        <w:t>+use App\Models\User;</w:t>
      </w:r>
      <w:r>
        <w:br/>
      </w:r>
      <w:r>
        <w:rPr>
          <w:rFonts w:ascii="Consolas" w:hAnsi="Consolas"/>
          <w:sz w:val="18"/>
        </w:rPr>
        <w:t>+use Illuminate\Support\Collection;</w:t>
      </w:r>
      <w:r>
        <w:br/>
      </w:r>
      <w:r>
        <w:rPr>
          <w:rFonts w:ascii="Consolas" w:hAnsi="Consolas"/>
          <w:sz w:val="18"/>
        </w:rPr>
        <w:t>-function inboxOf(App\Models\User $user): Illuminate\Support\Collection</w:t>
      </w:r>
      <w:r>
        <w:br/>
      </w:r>
      <w:r>
        <w:rPr>
          <w:rFonts w:ascii="Consolas" w:hAnsi="Consolas"/>
          <w:sz w:val="18"/>
        </w:rPr>
        <w:t>+function inboxOf(User $user): Collection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a/backend/app/Domains/Tickets/Events/TicketStatusChanged.php</w:t>
      </w:r>
      <w:r>
        <w:br/>
      </w:r>
      <w:r>
        <w:rPr>
          <w:rFonts w:ascii="Consolas" w:hAnsi="Consolas"/>
          <w:sz w:val="18"/>
        </w:rPr>
        <w:t>+++ b/backend/app/Domains/Tickets/Events/TicketStatusChanged.php</w:t>
      </w:r>
      <w:r>
        <w:br/>
      </w:r>
      <w:r>
        <w:rPr>
          <w:rFonts w:ascii="Consolas" w:hAnsi="Consolas"/>
          <w:sz w:val="18"/>
        </w:rPr>
        <w:t>+use App\Domains\Tickets\Services\TicketLifecycle;</w:t>
      </w:r>
      <w:r>
        <w:br/>
      </w:r>
      <w:r>
        <w:rPr>
          <w:rFonts w:ascii="Consolas" w:hAnsi="Consolas"/>
          <w:sz w:val="18"/>
        </w:rPr>
        <w:t>- * Raised by {@see \App\Domains\Tickets\Services\TicketLifecycle} on every</w:t>
      </w:r>
      <w:r>
        <w:br/>
      </w:r>
      <w:r>
        <w:rPr>
          <w:rFonts w:ascii="Consolas" w:hAnsi="Consolas"/>
          <w:sz w:val="18"/>
        </w:rPr>
        <w:t>+ * Raised by {@see TicketLifecycle} on every</w:t>
      </w:r>
    </w:p>
    <w:p>
      <w:pPr>
        <w:jc w:val="left"/>
      </w:pPr>
      <w:r>
        <w:rPr>
          <w:b w:val="0"/>
        </w:rPr>
        <w:t xml:space="preserve">The only non-test file, </w:t>
      </w:r>
      <w:r>
        <w:rPr>
          <w:rFonts w:ascii="Consolas" w:hAnsi="Consolas"/>
          <w:sz w:val="19"/>
        </w:rPr>
        <w:t>TicketStatusChanged.php</w:t>
      </w:r>
      <w:r>
        <w:rPr>
          <w:b w:val="0"/>
        </w:rPr>
        <w:t xml:space="preserve">, changed </w:t>
      </w:r>
      <w:r>
        <w:rPr>
          <w:b/>
        </w:rPr>
        <w:t>inside a docblock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5.2 Frontend — line rewrapping only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a/frontend/src/features/auth/guards/GuestRoute.test.tsx</w:t>
      </w:r>
      <w:r>
        <w:br/>
      </w:r>
      <w:r>
        <w:rPr>
          <w:rFonts w:ascii="Consolas" w:hAnsi="Consolas"/>
          <w:sz w:val="18"/>
        </w:rPr>
        <w:t>+++ b/frontend/src/features/auth/guards/GuestRoute.test.tsx</w:t>
      </w:r>
      <w:r>
        <w:br/>
      </w:r>
      <w:r>
        <w:rPr>
          <w:rFonts w:ascii="Consolas" w:hAnsi="Consolas"/>
          <w:sz w:val="18"/>
        </w:rPr>
        <w:t>-function renderGuard({</w:t>
      </w:r>
      <w:r>
        <w:br/>
      </w:r>
      <w:r>
        <w:rPr>
          <w:rFonts w:ascii="Consolas" w:hAnsi="Consolas"/>
          <w:sz w:val="18"/>
        </w:rPr>
        <w:t>-  authenticated,</w:t>
      </w:r>
      <w:r>
        <w:br/>
      </w:r>
      <w:r>
        <w:rPr>
          <w:rFonts w:ascii="Consolas" w:hAnsi="Consolas"/>
          <w:sz w:val="18"/>
        </w:rPr>
        <w:t>-  state,</w:t>
      </w:r>
      <w:r>
        <w:br/>
      </w:r>
      <w:r>
        <w:rPr>
          <w:rFonts w:ascii="Consolas" w:hAnsi="Consolas"/>
          <w:sz w:val="18"/>
        </w:rPr>
        <w:t>-}: {</w:t>
      </w:r>
      <w:r>
        <w:br/>
      </w:r>
      <w:r>
        <w:rPr>
          <w:rFonts w:ascii="Consolas" w:hAnsi="Consolas"/>
          <w:sz w:val="18"/>
        </w:rPr>
        <w:t>-  authenticated: boolean</w:t>
      </w:r>
      <w:r>
        <w:br/>
      </w:r>
      <w:r>
        <w:rPr>
          <w:rFonts w:ascii="Consolas" w:hAnsi="Consolas"/>
          <w:sz w:val="18"/>
        </w:rPr>
        <w:t>-  state?: unknown</w:t>
      </w:r>
      <w:r>
        <w:br/>
      </w:r>
      <w:r>
        <w:rPr>
          <w:rFonts w:ascii="Consolas" w:hAnsi="Consolas"/>
          <w:sz w:val="18"/>
        </w:rPr>
        <w:t>-}) {</w:t>
      </w:r>
      <w:r>
        <w:br/>
      </w:r>
      <w:r>
        <w:rPr>
          <w:rFonts w:ascii="Consolas" w:hAnsi="Consolas"/>
          <w:sz w:val="18"/>
        </w:rPr>
        <w:t>+function renderGuard({ authenticated, state }: { authenticated: boolean; state?: unknown }) {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a/frontend/e2e/specs/announcements.spec.ts</w:t>
      </w:r>
      <w:r>
        <w:br/>
      </w:r>
      <w:r>
        <w:rPr>
          <w:rFonts w:ascii="Consolas" w:hAnsi="Consolas"/>
          <w:sz w:val="18"/>
        </w:rPr>
        <w:t>+++ b/frontend/e2e/specs/announcements.spec.ts</w:t>
      </w:r>
      <w:r>
        <w:br/>
      </w:r>
      <w:r>
        <w:rPr>
          <w:rFonts w:ascii="Consolas" w:hAnsi="Consolas"/>
          <w:sz w:val="18"/>
        </w:rPr>
        <w:t>-    await expect(</w:t>
      </w:r>
      <w:r>
        <w:br/>
      </w:r>
      <w:r>
        <w:rPr>
          <w:rFonts w:ascii="Consolas" w:hAnsi="Consolas"/>
          <w:sz w:val="18"/>
        </w:rPr>
        <w:t>-      page.getByRole('listitem').filter({ hasText: title }).first(),</w:t>
      </w:r>
      <w:r>
        <w:br/>
      </w:r>
      <w:r>
        <w:rPr>
          <w:rFonts w:ascii="Consolas" w:hAnsi="Consolas"/>
          <w:sz w:val="18"/>
        </w:rPr>
        <w:t>-    ).toContainText('Published')</w:t>
      </w:r>
      <w:r>
        <w:br/>
      </w:r>
      <w:r>
        <w:rPr>
          <w:rFonts w:ascii="Consolas" w:hAnsi="Consolas"/>
          <w:sz w:val="18"/>
        </w:rPr>
        <w:t>+    await expect(page.getByRole('listitem').filter({ hasText: title }).first()).toContainText(</w:t>
      </w:r>
      <w:r>
        <w:br/>
      </w:r>
      <w:r>
        <w:rPr>
          <w:rFonts w:ascii="Consolas" w:hAnsi="Consolas"/>
          <w:sz w:val="18"/>
        </w:rPr>
        <w:t>+      'Published',</w:t>
      </w:r>
      <w:r>
        <w:br/>
      </w:r>
      <w:r>
        <w:rPr>
          <w:rFonts w:ascii="Consolas" w:hAnsi="Consolas"/>
          <w:sz w:val="18"/>
        </w:rPr>
        <w:t>+    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--- a/frontend/src/features/notifications/lib/presentation.test.ts</w:t>
      </w:r>
      <w:r>
        <w:br/>
      </w:r>
      <w:r>
        <w:rPr>
          <w:rFonts w:ascii="Consolas" w:hAnsi="Consolas"/>
          <w:sz w:val="18"/>
        </w:rPr>
        <w:t>+++ b/frontend/src/features/notifications/lib/presentation.test.ts</w:t>
      </w:r>
      <w:r>
        <w:br/>
      </w:r>
      <w:r>
        <w:rPr>
          <w:rFonts w:ascii="Consolas" w:hAnsi="Consolas"/>
          <w:sz w:val="18"/>
        </w:rPr>
        <w:t>-import { notificationIcon, notificationTone, notificationTypeLabel, safeActionPath } from './presentation'</w:t>
      </w:r>
      <w:r>
        <w:br/>
      </w:r>
      <w:r>
        <w:rPr>
          <w:rFonts w:ascii="Consolas" w:hAnsi="Consolas"/>
          <w:sz w:val="18"/>
        </w:rPr>
        <w:t>+import {</w:t>
      </w:r>
      <w:r>
        <w:br/>
      </w:r>
      <w:r>
        <w:rPr>
          <w:rFonts w:ascii="Consolas" w:hAnsi="Consolas"/>
          <w:sz w:val="18"/>
        </w:rPr>
        <w:t>+  notificationIcon,</w:t>
      </w:r>
      <w:r>
        <w:br/>
      </w:r>
      <w:r>
        <w:rPr>
          <w:rFonts w:ascii="Consolas" w:hAnsi="Consolas"/>
          <w:sz w:val="18"/>
        </w:rPr>
        <w:t>+  notificationTone,</w:t>
      </w:r>
      <w:r>
        <w:br/>
      </w:r>
      <w:r>
        <w:rPr>
          <w:rFonts w:ascii="Consolas" w:hAnsi="Consolas"/>
          <w:sz w:val="18"/>
        </w:rPr>
        <w:t>+  notificationTypeLabel,</w:t>
      </w:r>
      <w:r>
        <w:br/>
      </w:r>
      <w:r>
        <w:rPr>
          <w:rFonts w:ascii="Consolas" w:hAnsi="Consolas"/>
          <w:sz w:val="18"/>
        </w:rPr>
        <w:t>+  safeActionPath,</w:t>
      </w:r>
      <w:r>
        <w:br/>
      </w:r>
      <w:r>
        <w:rPr>
          <w:rFonts w:ascii="Consolas" w:hAnsi="Consolas"/>
          <w:sz w:val="18"/>
        </w:rPr>
        <w:t>+} from './presentation'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Confirmation that no logic or test behaviour changed</w:t>
      </w:r>
    </w:p>
    <w:p>
      <w:pPr>
        <w:pStyle w:val="Heading3"/>
      </w:pPr>
      <w:r>
        <w:rPr>
          <w:b w:val="0"/>
        </w:rPr>
        <w:t>6.1 Frontend — proven mechanically</w:t>
      </w:r>
    </w:p>
    <w:p>
      <w:pPr>
        <w:jc w:val="left"/>
      </w:pPr>
      <w:r>
        <w:rPr>
          <w:b w:val="0"/>
        </w:rPr>
        <w:t xml:space="preserve">Each of the 12 files was compared against its pre-format copy after stripping </w:t>
      </w:r>
      <w:r>
        <w:rPr>
          <w:b/>
        </w:rPr>
        <w:t>all whitespace, commas and semicolons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PUNCTUATION-ONLY  e2e/specs/announcements.spec.ts</w:t>
      </w:r>
      <w:r>
        <w:br/>
      </w:r>
      <w:r>
        <w:rPr>
          <w:rFonts w:ascii="Consolas" w:hAnsi="Consolas"/>
          <w:sz w:val="18"/>
        </w:rPr>
        <w:t>PUNCTUATION-ONLY  e2e/specs/auth.spec.ts</w:t>
      </w:r>
      <w:r>
        <w:br/>
      </w:r>
      <w:r>
        <w:rPr>
          <w:rFonts w:ascii="Consolas" w:hAnsi="Consolas"/>
          <w:sz w:val="18"/>
        </w:rPr>
        <w:t>PUNCTUATION-ONLY  e2e/specs/notifications.spec.ts</w:t>
      </w:r>
      <w:r>
        <w:br/>
      </w:r>
      <w:r>
        <w:rPr>
          <w:rFonts w:ascii="Consolas" w:hAnsi="Consolas"/>
          <w:sz w:val="18"/>
        </w:rPr>
        <w:t>PUNCTUATION-ONLY  src/features/announcements/api/announcementsApi.ts</w:t>
      </w:r>
      <w:r>
        <w:br/>
      </w:r>
      <w:r>
        <w:rPr>
          <w:rFonts w:ascii="Consolas" w:hAnsi="Consolas"/>
          <w:sz w:val="18"/>
        </w:rPr>
        <w:t>PUNCTUATION-ONLY  src/features/announcements/components/AnnouncementCard.tsx</w:t>
      </w:r>
      <w:r>
        <w:br/>
      </w:r>
      <w:r>
        <w:rPr>
          <w:rFonts w:ascii="Consolas" w:hAnsi="Consolas"/>
          <w:sz w:val="18"/>
        </w:rPr>
        <w:t>PUNCTUATION-ONLY  src/features/announcements/components/AnnouncementForm.test.tsx</w:t>
      </w:r>
      <w:r>
        <w:br/>
      </w:r>
      <w:r>
        <w:rPr>
          <w:rFonts w:ascii="Consolas" w:hAnsi="Consolas"/>
          <w:sz w:val="18"/>
        </w:rPr>
        <w:t>PUNCTUATION-ONLY  src/features/announcements/components/AnnouncementForm.tsx</w:t>
      </w:r>
      <w:r>
        <w:br/>
      </w:r>
      <w:r>
        <w:rPr>
          <w:rFonts w:ascii="Consolas" w:hAnsi="Consolas"/>
          <w:sz w:val="18"/>
        </w:rPr>
        <w:t>PUNCTUATION-ONLY  src/features/announcements/pages/AnnouncementManagementPage.tsx</w:t>
      </w:r>
      <w:r>
        <w:br/>
      </w:r>
      <w:r>
        <w:rPr>
          <w:rFonts w:ascii="Consolas" w:hAnsi="Consolas"/>
          <w:sz w:val="18"/>
        </w:rPr>
        <w:t>PUNCTUATION-ONLY  src/features/auth/guards/GuestRoute.test.tsx</w:t>
      </w:r>
      <w:r>
        <w:br/>
      </w:r>
      <w:r>
        <w:rPr>
          <w:rFonts w:ascii="Consolas" w:hAnsi="Consolas"/>
          <w:sz w:val="18"/>
        </w:rPr>
        <w:t>PUNCTUATION-ONLY  src/features/notifications/components/NotificationMenu.test.tsx</w:t>
      </w:r>
      <w:r>
        <w:br/>
      </w:r>
      <w:r>
        <w:rPr>
          <w:rFonts w:ascii="Consolas" w:hAnsi="Consolas"/>
          <w:sz w:val="18"/>
        </w:rPr>
        <w:t>PUNCTUATION-ONLY  src/features/notifications/lib/presentation.test.ts</w:t>
      </w:r>
      <w:r>
        <w:br/>
      </w:r>
      <w:r>
        <w:rPr>
          <w:rFonts w:ascii="Consolas" w:hAnsi="Consolas"/>
          <w:sz w:val="18"/>
        </w:rPr>
        <w:t>PUNCTUATION-ONLY  tmp-ally/csp-check.mjs</w:t>
      </w:r>
    </w:p>
    <w:p>
      <w:pPr>
        <w:jc w:val="left"/>
      </w:pPr>
      <w:r>
        <w:rPr>
          <w:b/>
        </w:rPr>
        <w:t>All 12 identical under that normalisation.</w:t>
      </w:r>
      <w:r>
        <w:rPr>
          <w:b w:val="0"/>
        </w:rPr>
        <w:t xml:space="preserve"> No identifier, literal, operator, call or argument was added, removed or reordered — only line breaks, indentation, trailing commas and type-literal separators.</w:t>
      </w:r>
    </w:p>
    <w:p>
      <w:pPr>
        <w:pStyle w:val="Heading3"/>
      </w:pPr>
      <w:r>
        <w:rPr>
          <w:b w:val="0"/>
        </w:rPr>
        <w:t>6.2 Backend — proven by inspection and behaviour</w:t>
      </w:r>
    </w:p>
    <w:p>
      <w:pPr>
        <w:jc w:val="left"/>
      </w:pPr>
      <w:r>
        <w:rPr>
          <w:b w:val="0"/>
        </w:rPr>
        <w:t>All 9 diffs are the single fixer class shown in §5.1. Both forms resolve to the identical class. Independent corroboration: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level 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  <w:r>
              <w:rPr>
                <w:b w:val="0"/>
                <w:sz w:val="19"/>
              </w:rPr>
              <w:t xml:space="preserve"> — a wrong or unresolvable import fails here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test total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943 before, 943 after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assertions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3,704 before, 3,704 after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exit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6.3 Explicit negative confirmations</w:t>
      </w:r>
    </w:p>
    <w:p>
      <w:pPr>
        <w:jc w:val="left"/>
      </w:pPr>
      <w:r>
        <w:rPr>
          <w:b/>
        </w:rPr>
        <w:t>No</w:t>
      </w:r>
      <w:r>
        <w:rPr>
          <w:b w:val="0"/>
        </w:rPr>
        <w:t xml:space="preserve"> assertion was changed. </w:t>
      </w:r>
      <w:r>
        <w:rPr>
          <w:b/>
        </w:rPr>
        <w:t>No</w:t>
      </w:r>
      <w:r>
        <w:rPr>
          <w:b w:val="0"/>
        </w:rPr>
        <w:t xml:space="preserve"> timeout was changed. </w:t>
      </w:r>
      <w:r>
        <w:rPr>
          <w:b/>
        </w:rPr>
        <w:t>No</w:t>
      </w:r>
      <w:r>
        <w:rPr>
          <w:b w:val="0"/>
        </w:rPr>
        <w:t xml:space="preserve"> test was deleted, skipped, weakened or renamed. </w:t>
      </w:r>
      <w:r>
        <w:rPr>
          <w:b/>
        </w:rPr>
        <w:t>No</w:t>
      </w:r>
      <w:r>
        <w:rPr>
          <w:b w:val="0"/>
        </w:rPr>
        <w:t xml:space="preserve"> import was added for a functional reason — every added import is the counterpart of an inline FQCN the formatter shortened on the same line. </w:t>
      </w:r>
      <w:r>
        <w:rPr>
          <w:b/>
        </w:rPr>
        <w:t>No</w:t>
      </w:r>
      <w:r>
        <w:rPr>
          <w:b w:val="0"/>
        </w:rPr>
        <w:t xml:space="preserve"> application behaviour, configuration, migration, dependency or lockfile was modified. </w:t>
      </w:r>
      <w:r>
        <w:rPr>
          <w:b/>
        </w:rPr>
        <w:t>F-5 and `app.test.tsx` were not touched.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7. Missing </w:t>
      </w:r>
      <w:r>
        <w:rPr>
          <w:rFonts w:ascii="Consolas" w:hAnsi="Consolas"/>
          <w:sz w:val="19"/>
        </w:rPr>
        <w:t>DailyDigestCommandTest</w:t>
      </w:r>
      <w:r>
        <w:rPr>
          <w:b w:val="0"/>
        </w:rPr>
        <w:t xml:space="preserve"> test — forensic result</w:t>
      </w:r>
    </w:p>
    <w:p>
      <w:pPr>
        <w:jc w:val="left"/>
      </w:pPr>
      <w:r>
        <w:rPr>
          <w:b/>
        </w:rPr>
        <w:t>with the material qualification that there is nothing to recover: the evidence shows no test was ever lost from this file.</w:t>
      </w:r>
    </w:p>
    <w:p>
      <w:pPr>
        <w:jc w:val="left"/>
      </w:pPr>
      <w:r>
        <w:rPr>
          <w:b w:val="0"/>
        </w:rPr>
        <w:t xml:space="preserve">Per the brief, because this is a D: </w:t>
      </w:r>
      <w:r>
        <w:rPr>
          <w:b/>
        </w:rPr>
        <w:t>no replacement test was written, no guess was made about what a missing test did, and the file's test content was left unchanged.</w:t>
      </w:r>
    </w:p>
    <w:p>
      <w:pPr>
        <w:pStyle w:val="Heading3"/>
      </w:pPr>
      <w:r>
        <w:rPr>
          <w:b w:val="0"/>
        </w:rPr>
        <w:t>7.1 The decisive artifact</w:t>
      </w:r>
    </w:p>
    <w:p>
      <w:pPr>
        <w:jc w:val="left"/>
      </w:pPr>
      <w:r>
        <w:rPr>
          <w:b w:val="0"/>
        </w:rPr>
        <w:t xml:space="preserve">The </w:t>
      </w:r>
      <w:r>
        <w:rPr>
          <w:b/>
        </w:rPr>
        <w:t>original `Write` tool call that created the file</w:t>
      </w:r>
      <w:r>
        <w:rPr>
          <w:b w:val="0"/>
        </w:rPr>
        <w:t xml:space="preserve"> during WP-2.7e survives in the preserved transcript: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~/.claude/projects/c--Users-admin-Desktop-SccITTicketSys/</w:t>
            </w:r>
            <w:r>
              <w:rPr>
                <w:b w:val="0"/>
                <w:sz w:val="19"/>
              </w:rPr>
              <w:t>&lt;br&gt;</w:t>
            </w:r>
            <w:r>
              <w:rPr>
                <w:rFonts w:ascii="Consolas" w:hAnsi="Consolas"/>
                <w:sz w:val="19"/>
              </w:rPr>
              <w:t>0c8043a1-62b8-4ea1-bda4-6bc288c04193.jsonl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line 14395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Tool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Write</w:t>
            </w:r>
            <w:r>
              <w:rPr>
                <w:b w:val="0"/>
                <w:sz w:val="19"/>
              </w:rPr>
              <w:t xml:space="preserve"> (tool</w:t>
            </w:r>
            <w:r>
              <w:rPr>
                <w:i/>
                <w:sz w:val="19"/>
              </w:rPr>
              <w:t>use id `toolu</w:t>
            </w:r>
            <w:r>
              <w:rPr>
                <w:b w:val="0"/>
                <w:sz w:val="19"/>
              </w:rPr>
              <w:t>01NbP4etbsJt2aU7H6iHUa2r`)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Target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…\backend\tests\Feature\Notifications\DailyDigestCommandTest.php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Session mtime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2026-09-11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it()</w:t>
            </w:r>
            <w:r>
              <w:rPr>
                <w:b w:val="0"/>
                <w:sz w:val="19"/>
              </w:rPr>
              <w:t xml:space="preserve"> declarations in the payload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Final test in the payload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it('reports what it did', …)</w:t>
            </w:r>
            <w:r>
              <w:rPr>
                <w:b w:val="0"/>
                <w:sz w:val="19"/>
              </w:rPr>
              <w:t xml:space="preserve"> — identical to today's 16th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payload's import block matches today's file, and the body ends on the same final test. </w:t>
      </w:r>
      <w:r>
        <w:rPr>
          <w:b/>
        </w:rPr>
        <w:t>The file as originally written contained 16 tests.</w:t>
      </w:r>
    </w:p>
    <w:p>
      <w:pPr>
        <w:pStyle w:val="Heading3"/>
      </w:pPr>
      <w:r>
        <w:rPr>
          <w:b w:val="0"/>
        </w:rPr>
        <w:t>7.2 Complete evidence sweep — every source named in the brief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Searched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Preserved Claude transcripts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 </w:t>
            </w:r>
            <w:r>
              <w:rPr>
                <w:b/>
                <w:sz w:val="19"/>
              </w:rPr>
              <w:t>34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.jsonl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16</w:t>
            </w:r>
            <w:r>
              <w:rPr>
                <w:b w:val="0"/>
                <w:sz w:val="19"/>
              </w:rPr>
              <w:t xml:space="preserve"> distinct </w:t>
            </w:r>
            <w:r>
              <w:rPr>
                <w:rFonts w:ascii="Consolas" w:hAnsi="Consolas"/>
                <w:sz w:val="19"/>
              </w:rPr>
              <w:t>it()</w:t>
            </w:r>
            <w:r>
              <w:rPr>
                <w:b w:val="0"/>
                <w:sz w:val="19"/>
              </w:rPr>
              <w:t xml:space="preserve"> names; no 17th exists anywhere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Recovery archives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SccITTicketSys_FORENSIC_GAPS/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Only </w:t>
            </w:r>
            <w:r>
              <w:rPr>
                <w:rFonts w:ascii="Consolas" w:hAnsi="Consolas"/>
                <w:sz w:val="19"/>
              </w:rPr>
              <w:t>DebugTest.php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ProbeTest.php</w:t>
            </w:r>
            <w:r>
              <w:rPr>
                <w:b w:val="0"/>
                <w:sz w:val="19"/>
              </w:rPr>
              <w:t xml:space="preserve"> scratch files — neither is this file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Docker / build-cache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sccit/app:prod-2df17db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 `tests/Feature/Notifications/` directory</w:t>
            </w:r>
            <w:r>
              <w:rPr>
                <w:b w:val="0"/>
                <w:sz w:val="19"/>
              </w:rPr>
              <w:t xml:space="preserve"> — the image predates WP-2.7a entirely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Git objects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log --all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rev-list --objects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File exists only at </w:t>
            </w:r>
            <w:r>
              <w:rPr>
                <w:rFonts w:ascii="Consolas" w:hAnsi="Consolas"/>
                <w:sz w:val="19"/>
              </w:rPr>
              <w:t>1debc58</w:t>
            </w:r>
            <w:r>
              <w:rPr>
                <w:b w:val="0"/>
                <w:sz w:val="19"/>
              </w:rPr>
              <w:t xml:space="preserve"> (the restoration); Phase 2.7 commits destroyed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Dangling git objects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 </w:t>
            </w:r>
            <w:r>
              <w:rPr>
                <w:b/>
                <w:sz w:val="19"/>
              </w:rPr>
              <w:t>5</w:t>
            </w:r>
            <w:r>
              <w:rPr>
                <w:b w:val="0"/>
                <w:sz w:val="19"/>
              </w:rPr>
              <w:t xml:space="preserve"> dangling blobs scanned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contains digest-test content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projectreports/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WP-2.7e implementation report §10 is the </w:t>
            </w:r>
            <w:r>
              <w:rPr>
                <w:b/>
                <w:sz w:val="19"/>
              </w:rPr>
              <w:t>sole</w:t>
            </w:r>
            <w:r>
              <w:rPr>
                <w:b w:val="0"/>
                <w:sz w:val="19"/>
              </w:rPr>
              <w:t xml:space="preserve"> source of the "17"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Existing test references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measured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DailyDigestCommandTest: 16 passed (26 assertions)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Six independent sources say 16. One report says 17.</w:t>
      </w:r>
    </w:p>
    <w:p>
      <w:pPr>
        <w:pStyle w:val="Heading3"/>
      </w:pPr>
      <w:r>
        <w:rPr>
          <w:b w:val="0"/>
        </w:rPr>
        <w:t>7.3 Conclusion</w:t>
      </w:r>
    </w:p>
    <w:p>
      <w:pPr>
        <w:jc w:val="left"/>
      </w:pPr>
      <w:r>
        <w:rPr>
          <w:b w:val="0"/>
        </w:rPr>
        <w:t xml:space="preserve">The </w:t>
      </w:r>
      <w:r>
        <w:rPr>
          <w:b/>
        </w:rPr>
        <w:t>"17" in the WP-2.7e implementation report is a documentation miscount.</w:t>
      </w:r>
      <w:r>
        <w:rPr>
          <w:b w:val="0"/>
        </w:rPr>
        <w:t xml:space="preserve"> The file is structurally complete (257 lines, ending on a syntactically complete test), and the primary artifact that created it contains 16.</w:t>
      </w:r>
    </w:p>
    <w:p>
      <w:pPr>
        <w:pStyle w:val="Heading3"/>
      </w:pPr>
      <w:r>
        <w:rPr>
          <w:b w:val="0"/>
        </w:rPr>
        <w:t>7.4 What remains genuinely unresolved</w:t>
      </w:r>
    </w:p>
    <w:p>
      <w:pPr>
        <w:jc w:val="left"/>
      </w:pPr>
      <w:r>
        <w:rPr>
          <w:b w:val="0"/>
        </w:rPr>
        <w:t xml:space="preserve">The full-suite figure of </w:t>
      </w:r>
      <w:r>
        <w:rPr>
          <w:b/>
        </w:rPr>
        <w:t>945</w:t>
      </w:r>
      <w:r>
        <w:rPr>
          <w:b w:val="0"/>
        </w:rPr>
        <w:t xml:space="preserve"> recorded on 2026-09-07/08/11 still cannot be reconciled against today's </w:t>
      </w:r>
      <w:r>
        <w:rPr>
          <w:b/>
        </w:rPr>
        <w:t>943</w:t>
      </w:r>
      <w:r>
        <w:rPr>
          <w:b w:val="0"/>
        </w:rPr>
        <w:t xml:space="preserve">, and </w:t>
      </w:r>
      <w:r>
        <w:rPr>
          <w:rFonts w:ascii="Consolas" w:hAnsi="Consolas"/>
          <w:sz w:val="19"/>
        </w:rPr>
        <w:t>DailyDigestCommandTest</w:t>
      </w:r>
      <w:r>
        <w:rPr>
          <w:b w:val="0"/>
        </w:rPr>
        <w:t xml:space="preserve"> is now </w:t>
      </w:r>
      <w:r>
        <w:rPr>
          <w:b/>
        </w:rPr>
        <w:t>eliminated</w:t>
      </w:r>
      <w:r>
        <w:rPr>
          <w:b w:val="0"/>
        </w:rPr>
        <w:t xml:space="preserve"> as its cause.</w:t>
      </w:r>
    </w:p>
    <w:p>
      <w:pPr>
        <w:jc w:val="left"/>
      </w:pPr>
      <w:r>
        <w:rPr>
          <w:b w:val="0"/>
        </w:rPr>
        <w:t xml:space="preserve">The 2026-09-11 deploy was piped through </w:t>
      </w:r>
      <w:r>
        <w:rPr>
          <w:rFonts w:ascii="Consolas" w:hAnsi="Consolas"/>
          <w:sz w:val="19"/>
        </w:rPr>
        <w:t>| tail -60</w:t>
      </w:r>
      <w:r>
        <w:rPr>
          <w:b w:val="0"/>
        </w:rPr>
        <w:t xml:space="preserve"> — the halted-gate report states this itself — so </w:t>
      </w:r>
      <w:r>
        <w:rPr>
          <w:b/>
        </w:rPr>
        <w:t>no complete list of the 945 test names survives in any transcript, report or archive.</w:t>
      </w:r>
      <w:r>
        <w:rPr>
          <w:b w:val="0"/>
        </w:rPr>
        <w:t xml:space="preserve"> Of the </w:t>
      </w:r>
      <w:r>
        <w:rPr>
          <w:b/>
        </w:rPr>
        <w:t>125</w:t>
      </w:r>
      <w:r>
        <w:rPr>
          <w:b w:val="0"/>
        </w:rPr>
        <w:t xml:space="preserve"> names that </w:t>
      </w:r>
      <w:r>
        <w:rPr>
          <w:i/>
        </w:rPr>
        <w:t>are</w:t>
      </w:r>
      <w:r>
        <w:rPr>
          <w:b w:val="0"/>
        </w:rPr>
        <w:t xml:space="preserve"> recorded in that transcript, </w:t>
      </w:r>
      <w:r>
        <w:rPr>
          <w:b/>
        </w:rPr>
        <w:t>all 125 are present today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The two-test difference is </w:t>
      </w:r>
      <w:r>
        <w:rPr>
          <w:b/>
        </w:rPr>
        <w:t>evidenced as real but unattributable, and on present evidence is unlikely to ever be attributable.</w:t>
      </w:r>
      <w:r>
        <w:rPr>
          <w:b w:val="0"/>
        </w:rPr>
        <w:t xml:space="preserve"> No candidate was manufactured to close it.</w:t>
      </w:r>
    </w:p>
    <w:p>
      <w:pPr>
        <w:pStyle w:val="Heading3"/>
      </w:pPr>
      <w:r>
        <w:rPr>
          <w:b w:val="0"/>
        </w:rPr>
        <w:t>7.5 A correction this artifact forces</w:t>
      </w:r>
    </w:p>
    <w:p>
      <w:pPr>
        <w:jc w:val="left"/>
      </w:pPr>
      <w:r>
        <w:rPr>
          <w:b w:val="0"/>
        </w:rPr>
        <w:t xml:space="preserve">The same </w:t>
      </w:r>
      <w:r>
        <w:rPr>
          <w:rFonts w:ascii="Consolas" w:hAnsi="Consolas"/>
          <w:sz w:val="19"/>
        </w:rPr>
        <w:t>Write</w:t>
      </w:r>
      <w:r>
        <w:rPr>
          <w:b w:val="0"/>
        </w:rPr>
        <w:t xml:space="preserve"> payload </w:t>
      </w:r>
      <w:r>
        <w:rPr>
          <w:b/>
        </w:rPr>
        <w:t>also lacks `use …Artisan;`</w:t>
      </w:r>
      <w:r>
        <w:rPr>
          <w:b w:val="0"/>
        </w:rPr>
        <w:t xml:space="preserve"> and </w:t>
      </w:r>
      <w:r>
        <w:rPr>
          <w:b/>
        </w:rPr>
        <w:t>also carries the inline FQCN</w:t>
      </w:r>
      <w:r>
        <w:rPr>
          <w:b w:val="0"/>
        </w:rPr>
        <w:t xml:space="preserve">. So the recovery did not corrupt these files — it faithfully reproduced the </w:t>
      </w:r>
      <w:r>
        <w:rPr>
          <w:b/>
        </w:rPr>
        <w:t>pre-Pint</w:t>
      </w:r>
      <w:r>
        <w:rPr>
          <w:b w:val="0"/>
        </w:rPr>
        <w:t xml:space="preserve"> transcript content. What went missing was the </w:t>
      </w:r>
      <w:r>
        <w:rPr>
          <w:rFonts w:ascii="Consolas" w:hAnsi="Consolas"/>
          <w:sz w:val="19"/>
        </w:rPr>
        <w:t>pint</w:t>
      </w:r>
      <w:r>
        <w:rPr>
          <w:b w:val="0"/>
        </w:rPr>
        <w:t xml:space="preserve"> pass applied between writing the file and committing it.</w:t>
      </w:r>
    </w:p>
    <w:p>
      <w:pPr>
        <w:jc w:val="left"/>
      </w:pPr>
      <w:r>
        <w:rPr>
          <w:b w:val="0"/>
        </w:rPr>
        <w:t xml:space="preserve">This supersedes my earlier characterisation ("the reconstruction inlined imports"), and is both better-evidenced and more benign: </w:t>
      </w:r>
      <w:r>
        <w:rPr>
          <w:b/>
        </w:rPr>
        <w:t>no file content was mangled.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Rollback manifest — forensic result</w:t>
      </w:r>
    </w:p>
    <w:p>
      <w:pPr>
        <w:pStyle w:val="Heading3"/>
      </w:pPr>
      <w:r>
        <w:rPr>
          <w:b w:val="0"/>
        </w:rPr>
        <w:t>8.1 The decisive artifact</w:t>
      </w:r>
    </w:p>
    <w:p>
      <w:pPr>
        <w:jc w:val="left"/>
      </w:pPr>
      <w:r>
        <w:rPr>
          <w:b w:val="0"/>
        </w:rPr>
        <w:t xml:space="preserve">The </w:t>
      </w:r>
      <w:r>
        <w:rPr>
          <w:b/>
        </w:rPr>
        <w:t>original creating command</w:t>
      </w:r>
      <w:r>
        <w:rPr>
          <w:b w:val="0"/>
        </w:rPr>
        <w:t xml:space="preserve"> survives verbatim: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0c8043a1-62b8-4ea1-bda4-6bc288c04193.jsonl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line 15576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Tool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Bash</w:t>
            </w:r>
            <w:r>
              <w:rPr>
                <w:b w:val="0"/>
                <w:sz w:val="19"/>
              </w:rPr>
              <w:t xml:space="preserve"> (tool</w:t>
            </w:r>
            <w:r>
              <w:rPr>
                <w:i/>
                <w:sz w:val="19"/>
              </w:rPr>
              <w:t>use id `toolu</w:t>
            </w:r>
            <w:r>
              <w:rPr>
                <w:b w:val="0"/>
                <w:sz w:val="19"/>
              </w:rPr>
              <w:t>01V4i1AouoaTeWCnBpMUMR6Z`)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Description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i/>
                <w:sz w:val="19"/>
              </w:rPr>
              <w:t>"Create the release manifest and current pointer"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Written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2026-09-08 (D1 rollback-target creation)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It is a heredoc writing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, and it </w:t>
      </w:r>
      <w:r>
        <w:rPr>
          <w:b/>
        </w:rPr>
        <w:t>includes the complete `reconstructed` block</w:t>
      </w:r>
      <w:r>
        <w:rPr>
          <w:b w:val="0"/>
        </w:rPr>
        <w:t xml:space="preserve"> that the 2026-09-08 D1 report had elided as </w:t>
      </w:r>
      <w:r>
        <w:rPr>
          <w:rFonts w:ascii="Consolas" w:hAnsi="Consolas"/>
          <w:sz w:val="19"/>
        </w:rPr>
        <w:t>{ … }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"reconstructed": {</w:t>
      </w:r>
      <w:r>
        <w:br/>
      </w:r>
      <w:r>
        <w:rPr>
          <w:rFonts w:ascii="Consolas" w:hAnsi="Consolas"/>
          <w:sz w:val="18"/>
        </w:rPr>
        <w:t xml:space="preserve">  "by": "D1 rollback-target creation, 2026-09-08",</w:t>
      </w:r>
      <w:r>
        <w:br/>
      </w:r>
      <w:r>
        <w:rPr>
          <w:rFonts w:ascii="Consolas" w:hAnsi="Consolas"/>
          <w:sz w:val="18"/>
        </w:rPr>
        <w:t xml:space="preserve">  "why": "this release was deployed on 2026-08-30, before WP-2.7d introduced release tagging, so it had no manifest and no prod-&lt;sha&gt; tag",</w:t>
      </w:r>
      <w:r>
        <w:br/>
      </w:r>
      <w:r>
        <w:rPr>
          <w:rFonts w:ascii="Consolas" w:hAnsi="Consolas"/>
          <w:sz w:val="18"/>
        </w:rPr>
        <w:t xml:space="preserve">  "commit_evidence": "images built 23s and 26s after commit 2df17db; the images carry no commit label",</w:t>
      </w:r>
      <w:r>
        <w:br/>
      </w:r>
      <w:r>
        <w:rPr>
          <w:rFonts w:ascii="Consolas" w:hAnsi="Consolas"/>
          <w:sz w:val="18"/>
        </w:rPr>
        <w:t xml:space="preserve">  "snapshot_caveat": "the recorded snapshot is a later gate-verification snapshot, not a pre-deploy one; it is a valid restore point because production has not changed since it was taken",</w:t>
      </w:r>
      <w:r>
        <w:br/>
      </w:r>
      <w:r>
        <w:rPr>
          <w:rFonts w:ascii="Consolas" w:hAnsi="Consolas"/>
          <w:sz w:val="18"/>
        </w:rPr>
        <w:t xml:space="preserve">  "verification_caveat": "gates and smoke were not recorded for this release and are not claimed"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b w:val="0"/>
        </w:rPr>
        <w:t>8.2 The three interpolated values all re-verify</w:t>
      </w:r>
    </w:p>
    <w:p>
      <w:pPr>
        <w:jc w:val="left"/>
      </w:pPr>
      <w:r>
        <w:rPr>
          <w:b w:val="0"/>
        </w:rPr>
        <w:t xml:space="preserve">The original command shell-interpolated </w:t>
      </w:r>
      <w:r>
        <w:rPr>
          <w:rFonts w:ascii="Consolas" w:hAnsi="Consolas"/>
          <w:sz w:val="19"/>
        </w:rPr>
        <w:t>$APP_ID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$WEB_ID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$MIG</w:t>
      </w:r>
      <w:r>
        <w:rPr>
          <w:b w:val="0"/>
        </w:rPr>
        <w:t>. All three resolve today to exactly the values the D1 report independently records: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Verified against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app_id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sha256:de13d793201d…bf08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live </w:t>
            </w:r>
            <w:r>
              <w:rPr>
                <w:rFonts w:ascii="Consolas" w:hAnsi="Consolas"/>
                <w:sz w:val="19"/>
              </w:rPr>
              <w:t>docker image inspect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web_id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sha256:b8bd04e3c427…705b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live </w:t>
            </w:r>
            <w:r>
              <w:rPr>
                <w:rFonts w:ascii="Consolas" w:hAnsi="Consolas"/>
                <w:sz w:val="19"/>
              </w:rPr>
              <w:t>docker image inspect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migration_count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30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live prod </w:t>
            </w:r>
            <w:r>
              <w:rPr>
                <w:rFonts w:ascii="Consolas" w:hAnsi="Consolas"/>
                <w:sz w:val="19"/>
              </w:rPr>
              <w:t>SELECT count(*) FROM migrations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deployed_at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2026-08-30T04:13:57Z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image </w:t>
            </w:r>
            <w:r>
              <w:rPr>
                <w:rFonts w:ascii="Consolas" w:hAnsi="Consolas"/>
                <w:sz w:val="19"/>
              </w:rPr>
              <w:t>Created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2026-08-30T04:13:57.694…Z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A </w:t>
      </w:r>
      <w:r>
        <w:rPr>
          <w:b/>
        </w:rPr>
        <w:t>third</w:t>
      </w:r>
      <w:r>
        <w:rPr>
          <w:b w:val="0"/>
        </w:rPr>
        <w:t xml:space="preserve"> independent agreement exists: the D1 report notes these same IDs were recorded in </w:t>
      </w:r>
      <w:r>
        <w:rPr>
          <w:rFonts w:ascii="Consolas" w:hAnsi="Consolas"/>
          <w:sz w:val="19"/>
        </w:rPr>
        <w:t>backups/prod/20260901T044951Z-gate-verify/manifest.json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Nothing required invention.</w:t>
      </w:r>
      <w:r>
        <w:rPr>
          <w:b w:val="0"/>
        </w:rPr>
        <w:t xml:space="preserve"> Every field is transcribed from the original command or re-verified against live Docker.</w:t>
      </w:r>
    </w:p>
    <w:p>
      <w:pPr>
        <w:pStyle w:val="Heading3"/>
      </w:pPr>
      <w:r>
        <w:rPr>
          <w:b w:val="0"/>
        </w:rPr>
        <w:t>8.3 Reconstruction status — already applied, per §0.1</w:t>
      </w:r>
    </w:p>
    <w:p>
      <w:pPr>
        <w:jc w:val="left"/>
      </w:pPr>
      <w:r>
        <w:rPr>
          <w:b w:val="0"/>
        </w:rPr>
        <w:t xml:space="preserve">Because the </w:t>
      </w:r>
      <w:r>
        <w:rPr>
          <w:i/>
        </w:rPr>
        <w:t>preceding</w:t>
      </w:r>
      <w:r>
        <w:rPr>
          <w:b w:val="0"/>
        </w:rPr>
        <w:t xml:space="preserve"> authorization directed recovery, the manifest and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were written last turn. Verification that they are faithful:</w:t>
      </w:r>
    </w:p>
    <w:p>
      <w:pPr>
        <w:jc w:val="left"/>
      </w:pPr>
      <w:r>
        <w:rPr>
          <w:rFonts w:ascii="Consolas" w:hAnsi="Consolas"/>
          <w:sz w:val="19"/>
        </w:rPr>
        <w:t>releases.sh list</w:t>
      </w:r>
      <w:r>
        <w:rPr>
          <w:b w:val="0"/>
        </w:rPr>
        <w:t xml:space="preserve"> now reproduces the D1 report's recorded output: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RELEASE     DEPLOYED (UTC)          BRANCH                          MIGR  IMAGES</w:t>
      </w:r>
      <w:r>
        <w:br/>
      </w:r>
      <w:r>
        <w:rPr>
          <w:rFonts w:ascii="Consolas" w:hAnsi="Consolas"/>
          <w:sz w:val="18"/>
        </w:rPr>
        <w:t>2df17db     2026-08-30T04:13:57Z    chore/phase-0-tooling-recovery  30    present &lt;- deployed</w:t>
      </w:r>
    </w:p>
    <w:p>
      <w:pPr>
        <w:jc w:val="left"/>
      </w:pPr>
      <w:r>
        <w:rPr>
          <w:rFonts w:ascii="Consolas" w:hAnsi="Consolas"/>
          <w:sz w:val="19"/>
        </w:rPr>
        <w:t>rollback-prod.sh 2df17db</w:t>
      </w:r>
      <w:r>
        <w:rPr>
          <w:b w:val="0"/>
        </w:rPr>
        <w:t>, declined at the prompt exactly as D1 did, reproduces its steps 1–2 byte for byte: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== 1/5  Verify release artifact</w:t>
      </w:r>
      <w:r>
        <w:br/>
      </w:r>
      <w:r>
        <w:rPr>
          <w:rFonts w:ascii="Consolas" w:hAnsi="Consolas"/>
          <w:sz w:val="18"/>
        </w:rPr>
        <w:t xml:space="preserve">  OK    sccit/app:prod-2df17db present</w:t>
      </w:r>
      <w:r>
        <w:br/>
      </w:r>
      <w:r>
        <w:rPr>
          <w:rFonts w:ascii="Consolas" w:hAnsi="Consolas"/>
          <w:sz w:val="18"/>
        </w:rPr>
        <w:t xml:space="preserve">  OK    sccit/web:prod-2df17db present</w:t>
      </w:r>
      <w:r>
        <w:br/>
      </w:r>
      <w:r>
        <w:rPr>
          <w:rFonts w:ascii="Consolas" w:hAnsi="Consolas"/>
          <w:sz w:val="18"/>
        </w:rPr>
        <w:t xml:space="preserve">  OK    manifest: commit 2df17db3d1c761a7cdce0db8d4a0b31e4274e573, deployed 2026-08-30T04:13:57Z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== 2/5  Plan</w:t>
      </w:r>
      <w:r>
        <w:br/>
      </w:r>
      <w:r>
        <w:rPr>
          <w:rFonts w:ascii="Consolas" w:hAnsi="Consolas"/>
          <w:sz w:val="18"/>
        </w:rPr>
        <w:t xml:space="preserve">  current release   2df17db</w:t>
      </w:r>
      <w:r>
        <w:br/>
      </w:r>
      <w:r>
        <w:rPr>
          <w:rFonts w:ascii="Consolas" w:hAnsi="Consolas"/>
          <w:sz w:val="18"/>
        </w:rPr>
        <w:t xml:space="preserve">  rollback target   2df17db</w:t>
      </w:r>
      <w:r>
        <w:br/>
      </w:r>
      <w:r>
        <w:rPr>
          <w:rFonts w:ascii="Consolas" w:hAnsi="Consolas"/>
          <w:sz w:val="18"/>
        </w:rPr>
        <w:t xml:space="preserve">  database          30 migrations applied (live)</w:t>
      </w:r>
      <w:r>
        <w:br/>
      </w:r>
      <w:r>
        <w:rPr>
          <w:rFonts w:ascii="Consolas" w:hAnsi="Consolas"/>
          <w:sz w:val="18"/>
        </w:rPr>
        <w:t xml:space="preserve">                    30 expected by the target release</w:t>
      </w:r>
    </w:p>
    <w:p>
      <w:pPr>
        <w:jc w:val="left"/>
      </w:pPr>
      <w:r>
        <w:rPr>
          <w:b w:val="0"/>
        </w:rPr>
        <w:t xml:space="preserve">The final line is the </w:t>
      </w:r>
      <w:r>
        <w:rPr>
          <w:b/>
        </w:rPr>
        <w:t>schema-ahead guard reading the manifest</w:t>
      </w:r>
      <w:r>
        <w:rPr>
          <w:b w:val="0"/>
        </w:rPr>
        <w:t>. It was silent before recovery and is now armed. The run aborted before step 3; nothing changed.</w:t>
      </w:r>
    </w:p>
    <w:p>
      <w:pPr>
        <w:jc w:val="left"/>
      </w:pPr>
      <w:r>
        <w:rPr>
          <w:b/>
        </w:rPr>
        <w:t>These two files can be removed on request</w:t>
      </w:r>
      <w:r>
        <w:rPr>
          <w:b w:val="0"/>
        </w:rPr>
        <w:t xml:space="preserve"> (§0.1).</w:t>
      </w:r>
    </w:p>
    <w:p>
      <w:pPr>
        <w:pStyle w:val="Heading3"/>
      </w:pPr>
      <w:r>
        <w:rPr>
          <w:b w:val="0"/>
        </w:rPr>
        <w:t>8.4 One field recovered faithfully but now dangling</w:t>
      </w:r>
    </w:p>
    <w:p>
      <w:pPr>
        <w:jc w:val="left"/>
      </w:pPr>
      <w:r>
        <w:rPr>
          <w:rFonts w:ascii="Consolas" w:hAnsi="Consolas"/>
          <w:sz w:val="19"/>
        </w:rPr>
        <w:t>pre_deploy_snapshot</w:t>
      </w:r>
      <w:r>
        <w:rPr>
          <w:b w:val="0"/>
        </w:rPr>
        <w:t xml:space="preserve"> reads </w:t>
      </w:r>
      <w:r>
        <w:rPr>
          <w:rFonts w:ascii="Consolas" w:hAnsi="Consolas"/>
          <w:sz w:val="19"/>
        </w:rPr>
        <w:t>backups/prod/20260901T044951Z-gate-verify</w:t>
      </w:r>
      <w:r>
        <w:rPr>
          <w:b w:val="0"/>
        </w:rPr>
        <w:t xml:space="preserve">. </w:t>
      </w:r>
      <w:r>
        <w:rPr>
          <w:b/>
        </w:rPr>
        <w:t>`backups/` no longer exists</w:t>
      </w:r>
      <w:r>
        <w:rPr>
          <w:b w:val="0"/>
        </w:rPr>
        <w:t xml:space="preserve"> — destroyed in the workspace loss alongside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. The field was preserved verbatim rather than edited, so </w:t>
      </w:r>
      <w:r>
        <w:rPr>
          <w:b/>
        </w:rPr>
        <w:t>code rollback is restored but data rollback has no restore point.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Pint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PASS   666 files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</w:t>
      </w:r>
      <w:r>
        <w:rPr>
          <w:b w:val="0"/>
        </w:rPr>
        <w:t xml:space="preserve"> — previously FAIL with 9 style issues.</w:t>
      </w:r>
    </w:p>
    <w:p>
      <w:pPr>
        <w:pStyle w:val="Heading2"/>
      </w:pPr>
      <w:r>
        <w:rPr>
          <w:b w:val="0"/>
        </w:rPr>
        <w:t>10. Prettier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&gt; prettier --check .</w:t>
      </w:r>
      <w:r>
        <w:br/>
      </w:r>
      <w:r>
        <w:rPr>
          <w:rFonts w:ascii="Consolas" w:hAnsi="Consolas"/>
          <w:sz w:val="18"/>
        </w:rPr>
        <w:t>All matched files use Prettier code style!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</w:t>
      </w:r>
      <w:r>
        <w:rPr>
          <w:b w:val="0"/>
        </w:rPr>
        <w:t xml:space="preserve"> — previously FAIL across 12 files.</w:t>
      </w:r>
    </w:p>
    <w:p>
      <w:pPr>
        <w:pStyle w:val="Heading2"/>
      </w:pPr>
      <w:r>
        <w:rPr>
          <w:b w:val="0"/>
        </w:rPr>
        <w:t>11. Pest result (run serially, alone)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Tests:    943 passed (3704 assertions)</w:t>
      </w:r>
      <w:r>
        <w:br/>
      </w:r>
      <w:r>
        <w:rPr>
          <w:rFonts w:ascii="Consolas" w:hAnsi="Consolas"/>
          <w:sz w:val="18"/>
        </w:rPr>
        <w:t>Duration: 501.36s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PASS, fully green.</w:t>
      </w:r>
      <w:r>
        <w:rPr>
          <w:b w:val="0"/>
        </w:rPr>
        <w:t xml:space="preserve"> No failures. The </w:t>
      </w:r>
      <w:r>
        <w:rPr>
          <w:rFonts w:ascii="Consolas" w:hAnsi="Consolas"/>
          <w:sz w:val="19"/>
        </w:rPr>
        <w:t>LocationArchiveTest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FloorFactory</w:t>
      </w:r>
      <w:r>
        <w:rPr>
          <w:b w:val="0"/>
        </w:rPr>
        <w:t xml:space="preserve"> collision flake — which surfaced in the intermediate run and is documented in </w:t>
      </w:r>
      <w:r>
        <w:rPr>
          <w:rFonts w:ascii="Consolas" w:hAnsi="Consolas"/>
          <w:sz w:val="19"/>
        </w:rPr>
        <w:t>docs/TESTING.md</w:t>
      </w:r>
      <w:r>
        <w:rPr>
          <w:b w:val="0"/>
        </w:rPr>
        <w:t xml:space="preserve"> — did </w:t>
      </w:r>
      <w:r>
        <w:rPr>
          <w:b/>
        </w:rPr>
        <w:t>not</w:t>
      </w:r>
      <w:r>
        <w:rPr>
          <w:b w:val="0"/>
        </w:rPr>
        <w:t xml:space="preserve"> recur, confirming it as the known intermittent factory collision rather than anything introduced here.</w:t>
      </w:r>
    </w:p>
    <w:p>
      <w:pPr>
        <w:jc w:val="left"/>
      </w:pPr>
      <w:r>
        <w:rPr>
          <w:b w:val="0"/>
        </w:rPr>
        <w:t xml:space="preserve">Identical to the pre-formatting measurement: </w:t>
      </w:r>
      <w:r>
        <w:rPr>
          <w:b/>
        </w:rPr>
        <w:t>943 tests, 3,704 assertions.</w:t>
      </w:r>
    </w:p>
    <w:p>
      <w:pPr>
        <w:pStyle w:val="Heading2"/>
      </w:pPr>
      <w:r>
        <w:rPr>
          <w:b w:val="0"/>
        </w:rPr>
        <w:t>12. PHPStan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[OK] No errors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</w:t>
      </w:r>
      <w:r>
        <w:rPr>
          <w:b w:val="0"/>
        </w:rPr>
        <w:t xml:space="preserve"> (Larastan, level 6).</w:t>
      </w:r>
    </w:p>
    <w:p>
      <w:pPr>
        <w:pStyle w:val="Heading2"/>
      </w:pPr>
      <w:r>
        <w:rPr>
          <w:b w:val="0"/>
        </w:rPr>
        <w:t>13. TypeScript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npx tsc -b</w:t>
      </w:r>
      <w:r>
        <w:br/>
      </w:r>
      <w:r>
        <w:rPr>
          <w:rFonts w:ascii="Consolas" w:hAnsi="Consolas"/>
          <w:sz w:val="18"/>
        </w:rPr>
        <w:t>exit 0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PASS.</w:t>
      </w:r>
    </w:p>
    <w:p>
      <w:pPr>
        <w:pStyle w:val="Heading2"/>
      </w:pPr>
      <w:r>
        <w:rPr>
          <w:b w:val="0"/>
        </w:rPr>
        <w:t>14. ESLint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exit 0 — 0 errors, 1 warning</w:t>
      </w:r>
      <w:r>
        <w:br/>
      </w:r>
      <w:r>
        <w:rPr>
          <w:rFonts w:ascii="Consolas" w:hAnsi="Consolas"/>
          <w:sz w:val="18"/>
        </w:rPr>
        <w:t xml:space="preserve">  e2e/specs/a11y.spec.ts:77  Unused eslint-disable directive</w:t>
      </w:r>
    </w:p>
    <w:p>
      <w:pPr>
        <w:jc w:val="left"/>
      </w:pPr>
      <w:r>
        <w:rPr>
          <w:b w:val="0"/>
        </w:rPr>
        <w:t xml:space="preserve">✅ </w:t>
      </w:r>
      <w:r>
        <w:rPr>
          <w:b/>
        </w:rPr>
        <w:t>PASS.</w:t>
      </w:r>
      <w:r>
        <w:rPr>
          <w:b w:val="0"/>
        </w:rPr>
        <w:t xml:space="preserve"> The single warning is the pre-existing WP-2.7d item, unchanged and non-blocking.</w:t>
      </w:r>
    </w:p>
    <w:p>
      <w:pPr>
        <w:pStyle w:val="Heading2"/>
      </w:pPr>
      <w:r>
        <w:rPr>
          <w:b w:val="0"/>
        </w:rPr>
        <w:t>15. Vitest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× src/test/app.test.tsx &gt; public routing &gt; renders the landing hero and sections on /   5100ms</w:t>
      </w:r>
      <w:r>
        <w:br/>
      </w:r>
      <w:r>
        <w:rPr>
          <w:rFonts w:ascii="Consolas" w:hAnsi="Consolas"/>
          <w:sz w:val="18"/>
        </w:rPr>
        <w:t>Test Files  1 failed | 34 passed (35)</w:t>
      </w:r>
      <w:r>
        <w:br/>
      </w:r>
      <w:r>
        <w:rPr>
          <w:rFonts w:ascii="Consolas" w:hAnsi="Consolas"/>
          <w:sz w:val="18"/>
        </w:rPr>
        <w:t xml:space="preserve">     Tests  1 failed | 312 passed (313)</w:t>
      </w:r>
      <w:r>
        <w:br/>
      </w:r>
      <w:r>
        <w:rPr>
          <w:rFonts w:ascii="Consolas" w:hAnsi="Consolas"/>
          <w:sz w:val="18"/>
        </w:rPr>
        <w:t>exit 1</w:t>
      </w:r>
    </w:p>
    <w:p>
      <w:pPr>
        <w:jc w:val="left"/>
      </w:pPr>
      <w:r>
        <w:rPr>
          <w:b w:val="0"/>
        </w:rPr>
        <w:t xml:space="preserve">❌ </w:t>
      </w:r>
      <w:r>
        <w:rPr>
          <w:b/>
        </w:rPr>
        <w:t>FAIL — F-5 only.</w:t>
      </w:r>
      <w:r>
        <w:rPr>
          <w:b w:val="0"/>
        </w:rPr>
        <w:t xml:space="preserve"> One test, overrunning its 5,000 ms timeout by </w:t>
      </w:r>
      <w:r>
        <w:rPr>
          <w:b/>
        </w:rPr>
        <w:t>100 ms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Gate tally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PHPStan (L6)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(943, exit 0)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status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 (dev 32, 0 pending)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Prettier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Vitest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 (F-5)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8 of 9 pass. `gates.sh` would exit 1.</w:t>
      </w:r>
    </w:p>
    <w:p>
      <w:pPr>
        <w:jc w:val="left"/>
      </w:pPr>
      <w:r>
        <w:rPr>
          <w:b w:val="0"/>
        </w:rPr>
        <w:t xml:space="preserve">E2E and axe were </w:t>
      </w:r>
      <w:r>
        <w:rPr>
          <w:b/>
        </w:rPr>
        <w:t>not run</w:t>
      </w:r>
      <w:r>
        <w:rPr>
          <w:b w:val="0"/>
        </w:rPr>
        <w:t xml:space="preserve"> — no database-seeding authorization was granted.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16. Remaining F-5 status</w:t>
      </w:r>
    </w:p>
    <w:p>
      <w:pPr>
        <w:jc w:val="left"/>
      </w:pPr>
      <w:r>
        <w:rPr>
          <w:b/>
        </w:rPr>
        <w:t>Unchanged, untouched, and still classified as pre-existing non-blocking technical debt.</w:t>
      </w:r>
    </w:p>
    <w:p>
      <w:pPr>
        <w:jc w:val="left"/>
      </w:pPr>
      <w:r>
        <w:rPr>
          <w:rFonts w:ascii="Consolas" w:hAnsi="Consolas"/>
          <w:sz w:val="19"/>
        </w:rPr>
        <w:t>src/test/app.test.tsx</w:t>
      </w:r>
      <w:r>
        <w:rPr>
          <w:b w:val="0"/>
        </w:rPr>
        <w:t xml:space="preserve"> was not modified in any way. Its timeout was not changed, its assertions were not weakened, it was not skipped or deleted. It remains </w:t>
      </w:r>
      <w:r>
        <w:rPr>
          <w:b/>
        </w:rPr>
        <w:t>byte-identical to `c9ab8a4`</w:t>
      </w:r>
      <w:r>
        <w:rPr>
          <w:b w:val="0"/>
        </w:rPr>
        <w:t>, the pre-Phase-2.7 baseline.</w:t>
      </w:r>
    </w:p>
    <w:p>
      <w:pPr>
        <w:jc w:val="left"/>
      </w:pPr>
      <w:r>
        <w:rPr>
          <w:b w:val="0"/>
        </w:rPr>
        <w:t>Behaviour across the four runs in this session: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 (pre-format)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 — sign-in, 1025 ms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 (post-format)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 — landing hero 5122 ms · sign-in 1030 ms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 (this run)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 — landing hero 5100 ms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Different tests, different counts, all marginal overruns of 25–122 ms. This </w:t>
      </w:r>
      <w:r>
        <w:rPr>
          <w:b/>
        </w:rPr>
        <w:t>confirms the original 2026-09-01 load-dependent characterisation</w:t>
      </w:r>
      <w:r>
        <w:rPr>
          <w:b w:val="0"/>
        </w:rPr>
        <w:t xml:space="preserve"> and contradicts the "fails consistently" reading recorded on 2026-09-11.</w:t>
      </w:r>
    </w:p>
    <w:p>
      <w:pPr>
        <w:jc w:val="left"/>
      </w:pPr>
      <w:r>
        <w:rPr>
          <w:b w:val="0"/>
        </w:rPr>
        <w:t xml:space="preserve">The contributing factor identified earlier stands and is reported, not acted on: both tests render the whole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tree, whose lazy route imports grew </w:t>
      </w:r>
      <w:r>
        <w:rPr>
          <w:b/>
        </w:rPr>
        <w:t>31 → 45</w:t>
      </w:r>
      <w:r>
        <w:rPr>
          <w:b w:val="0"/>
        </w:rPr>
        <w:t xml:space="preserve"> (+45%) across WP-2.6b and Phase 2.7, while the timeouts were calibrated against the smaller tree.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17. Remaining release blockers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Blocker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Working tree is uncommitted (20 modified tracked files).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step 1/8 aborts on a dirty tree — </w:t>
            </w:r>
            <w:r>
              <w:rPr>
                <w:i/>
                <w:sz w:val="19"/>
              </w:rPr>
              <w:t>before</w:t>
            </w:r>
            <w:r>
              <w:rPr>
                <w:b w:val="0"/>
                <w:sz w:val="19"/>
              </w:rPr>
              <w:t xml:space="preserve"> the gates run. Committing is not authorized.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F-5 fails the Vitest gate</w:t>
            </w:r>
            <w:r>
              <w:rPr>
                <w:b w:val="0"/>
                <w:sz w:val="19"/>
              </w:rPr>
              <w:t xml:space="preserve">, and the gate has no exception mechanism, so </w:t>
            </w:r>
            <w:r>
              <w:rPr>
                <w:rFonts w:ascii="Consolas" w:hAnsi="Consolas"/>
                <w:sz w:val="19"/>
              </w:rPr>
              <w:t>gates.sh</w:t>
            </w:r>
            <w:r>
              <w:rPr>
                <w:b w:val="0"/>
                <w:sz w:val="19"/>
              </w:rPr>
              <w:t xml:space="preserve"> exits non-zero. </w:t>
            </w:r>
            <w:r>
              <w:rPr>
                <w:rFonts w:ascii="Consolas" w:hAnsi="Consolas"/>
                <w:sz w:val="19"/>
              </w:rPr>
              <w:t>--skip-gates</w:t>
            </w:r>
            <w:r>
              <w:rPr>
                <w:b w:val="0"/>
                <w:sz w:val="19"/>
              </w:rPr>
              <w:t xml:space="preserve"> remains the only lever.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Blocking (policy)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Data rollback has no restore point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destroyed;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dangles.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E2E (44) and axe (28) unverified</w:t>
            </w:r>
            <w:r>
              <w:rPr>
                <w:b w:val="0"/>
                <w:sz w:val="19"/>
              </w:rPr>
              <w:t xml:space="preserve"> since the workspace loss.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945 → 943</w:t>
            </w:r>
            <w:r>
              <w:rPr>
                <w:b w:val="0"/>
                <w:sz w:val="19"/>
              </w:rPr>
              <w:t xml:space="preserve"> remains unattributable (§7.4).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Low — informational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Rollback never exercised in production (F-2, accepted at WP-2.7d).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Accepted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Blocker 1 is new and is a direct consequence of doing the authorized formatting without authorization to commit it.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18. Production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sha256:de13d793201d…</w:t>
            </w:r>
            <w:r>
              <w:rPr>
                <w:b w:val="0"/>
                <w:sz w:val="19"/>
              </w:rPr>
              <w:t xml:space="preserve"> — pre-Phase-2.7,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prod-d05fd60</w:t>
            </w:r>
            <w:r>
              <w:rPr>
                <w:b w:val="0"/>
                <w:sz w:val="19"/>
              </w:rPr>
              <w:t xml:space="preserve"> tags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no image built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7</w:t>
            </w:r>
            <w:r>
              <w:rPr>
                <w:b w:val="0"/>
                <w:sz w:val="19"/>
              </w:rPr>
              <w:t>, none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data / 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Rollback images </w:t>
            </w:r>
            <w:r>
              <w:rPr>
                <w:rFonts w:ascii="Consolas" w:hAnsi="Consolas"/>
                <w:sz w:val="19"/>
              </w:rPr>
              <w:t>prod-2df17db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Present</w:t>
            </w:r>
            <w:r>
              <w:rPr>
                <w:b w:val="0"/>
                <w:sz w:val="19"/>
              </w:rPr>
              <w:t>, both verified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prune / image deletion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Recovery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Preserved</w:t>
            </w:r>
            <w:r>
              <w:rPr>
                <w:b w:val="0"/>
                <w:sz w:val="19"/>
              </w:rPr>
              <w:t xml:space="preserve"> — nothing deleted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Migrations 31/32 were </w:t>
      </w:r>
      <w:r>
        <w:rPr>
          <w:b/>
        </w:rPr>
        <w:t>not</w:t>
      </w:r>
      <w:r>
        <w:rPr>
          <w:b w:val="0"/>
        </w:rPr>
        <w:t xml:space="preserve"> run. The database was </w:t>
      </w:r>
      <w:r>
        <w:rPr>
          <w:b/>
        </w:rPr>
        <w:t>not</w:t>
      </w:r>
      <w:r>
        <w:rPr>
          <w:b w:val="0"/>
        </w:rPr>
        <w:t xml:space="preserve"> modified. No E2E fixtures were seeded.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19. Git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Pushed / merged / rebased / reset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still ends at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Modified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  <w:r>
              <w:rPr>
                <w:b w:val="0"/>
                <w:sz w:val="19"/>
              </w:rPr>
              <w:t xml:space="preserve"> (formatting only)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· four report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recovery/phase-2.4-2.6-baseline</w:t>
            </w:r>
            <w:r>
              <w:rPr>
                <w:b w:val="0"/>
                <w:sz w:val="19"/>
              </w:rPr>
              <w:t xml:space="preserve"> @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  <w:r>
              <w:rPr>
                <w:b w:val="0"/>
                <w:sz w:val="19"/>
              </w:rPr>
              <w:t xml:space="preserve">, still on </w:t>
            </w:r>
            <w:r>
              <w:rPr>
                <w:rFonts w:ascii="Consolas" w:hAnsi="Consolas"/>
                <w:sz w:val="19"/>
              </w:rPr>
              <w:t>origin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main</w:t>
            </w:r>
            <w:r>
              <w:rPr>
                <w:b w:val="0"/>
                <w:sz w:val="19"/>
              </w:rPr>
              <w:t xml:space="preserve"> @ </w:t>
            </w:r>
            <w:r>
              <w:rPr>
                <w:rFonts w:ascii="Consolas" w:hAnsi="Consolas"/>
                <w:sz w:val="19"/>
              </w:rPr>
              <w:t>24d46ac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Untouched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20. Exact owner decisions still required</w:t>
      </w:r>
    </w:p>
    <w:p>
      <w:pPr>
        <w:pStyle w:val="ListNumber"/>
        <w:spacing w:after="60"/>
      </w:pPr>
      <w:r>
        <w:rPr>
          <w:b/>
        </w:rPr>
        <w:t>Authorize a commit of the formatting reconciliation?</w:t>
      </w:r>
      <w:r>
        <w:rPr>
          <w:b w:val="0"/>
        </w:rPr>
        <w:t xml:space="preserve"> *(blocking — nothing</w:t>
      </w:r>
    </w:p>
    <w:p>
      <w:pPr>
        <w:jc w:val="left"/>
      </w:pPr>
      <w:r>
        <w:rPr>
          <w:b w:val="0"/>
        </w:rPr>
        <w:t>can deploy from a dirty tree)</w:t>
      </w:r>
      <w:r>
        <w:rPr>
          <w:i/>
        </w:rPr>
        <w:t xml:space="preserve">. Scope: the 20 tracked files. `--allow-dirty` is available but warns the release tag will not reproduce the image, which reintroduces exactly the unreproducibility this recovery has been eliminating. </w:t>
      </w:r>
      <w:r>
        <w:rPr>
          <w:i/>
        </w:rPr>
        <w:t>Not recommended.</w:t>
      </w:r>
      <w:r>
        <w:rPr>
          <w:b w:val="0"/>
        </w:rPr>
        <w:t>*</w:t>
      </w:r>
    </w:p>
    <w:p>
      <w:pPr>
        <w:pStyle w:val="ListNumber"/>
        <w:spacing w:after="60"/>
      </w:pPr>
      <w:r>
        <w:rPr>
          <w:b w:val="0"/>
        </w:rPr>
        <w:t xml:space="preserve">**Keep or remove the reconstructed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and</w:t>
      </w:r>
    </w:p>
    <w:p>
      <w:pPr>
        <w:jc w:val="left"/>
      </w:pPr>
      <w:r>
        <w:rPr>
          <w:rFonts w:ascii="Consolas" w:hAnsi="Consolas"/>
          <w:sz w:val="19"/>
        </w:rPr>
        <w:t>releases/current</w:t>
      </w:r>
      <w:r>
        <w:rPr>
          <w:b w:val="0"/>
        </w:rPr>
        <w:t>?</w:t>
      </w:r>
      <w:r>
        <w:rPr>
          <w:b/>
        </w:rPr>
        <w:t xml:space="preserve"> They were produced under the preceding authorization (§0.1); the evidence supporting them is Classification </w:t>
      </w:r>
      <w:r>
        <w:rPr>
          <w:b w:val="0"/>
        </w:rPr>
        <w:t>A — exact**. Keeping them restores the schema-ahead rollback guard.</w:t>
      </w:r>
    </w:p>
    <w:p>
      <w:pPr>
        <w:pStyle w:val="ListNumber"/>
        <w:spacing w:after="60"/>
      </w:pPr>
      <w:r>
        <w:rPr>
          <w:b/>
        </w:rPr>
        <w:t>Accept 943 as the verified baseline?</w:t>
      </w:r>
      <w:r>
        <w:rPr>
          <w:b w:val="0"/>
        </w:rPr>
        <w:t xml:space="preserve"> The 945 figure is unreconcilable from</w:t>
      </w:r>
    </w:p>
    <w:p>
      <w:pPr>
        <w:jc w:val="left"/>
      </w:pPr>
      <w:r>
        <w:rPr>
          <w:b w:val="0"/>
        </w:rPr>
        <w:t xml:space="preserve">surviving evidence, and </w:t>
      </w:r>
      <w:r>
        <w:rPr>
          <w:rFonts w:ascii="Consolas" w:hAnsi="Consolas"/>
          <w:sz w:val="19"/>
        </w:rPr>
        <w:t>DailyDigestCommandTest</w:t>
      </w:r>
      <w:r>
        <w:rPr>
          <w:b w:val="0"/>
        </w:rPr>
        <w:t xml:space="preserve"> is eliminated as the cause.</w:t>
      </w:r>
    </w:p>
    <w:p>
      <w:pPr>
        <w:pStyle w:val="ListNumber"/>
        <w:spacing w:after="60"/>
      </w:pPr>
      <w:r>
        <w:rPr>
          <w:b/>
        </w:rPr>
        <w:t>Accept that data rollback has no restore point</w:t>
      </w:r>
      <w:r>
        <w:rPr>
          <w:b w:val="0"/>
        </w:rPr>
        <w:t>, or authorize a fresh</w:t>
      </w:r>
    </w:p>
    <w:p>
      <w:pPr>
        <w:jc w:val="left"/>
      </w:pPr>
      <w:r>
        <w:rPr>
          <w:b w:val="0"/>
        </w:rPr>
        <w:t>production snapshot before any deployment?</w:t>
      </w:r>
    </w:p>
    <w:p>
      <w:pPr>
        <w:pStyle w:val="ListNumber"/>
        <w:spacing w:after="60"/>
      </w:pPr>
      <w:r>
        <w:rPr>
          <w:b/>
        </w:rPr>
        <w:t>Authorize dev-database seeding</w:t>
      </w:r>
      <w:r>
        <w:rPr>
          <w:b w:val="0"/>
        </w:rPr>
        <w:t xml:space="preserve"> so E2E (44) and axe (28) can run?</w:t>
      </w:r>
    </w:p>
    <w:p>
      <w:pPr>
        <w:pStyle w:val="ListNumber"/>
        <w:spacing w:after="60"/>
      </w:pPr>
      <w:r>
        <w:rPr>
          <w:b/>
        </w:rPr>
        <w:t>Only then:</w:t>
      </w:r>
      <w:r>
        <w:rPr>
          <w:b w:val="0"/>
        </w:rPr>
        <w:t xml:space="preserve"> may </w:t>
      </w:r>
      <w:r>
        <w:rPr>
          <w:rFonts w:ascii="Consolas" w:hAnsi="Consolas"/>
          <w:sz w:val="19"/>
        </w:rPr>
        <w:t>deploy-prod.sh --skip-gates</w:t>
      </w:r>
      <w:r>
        <w:rPr>
          <w:b w:val="0"/>
        </w:rPr>
        <w:t xml:space="preserve"> run, with **F-5 as the sole</w:t>
      </w:r>
    </w:p>
    <w:p>
      <w:pPr>
        <w:jc w:val="left"/>
      </w:pPr>
      <w:r>
        <w:rPr>
          <w:b w:val="0"/>
        </w:rPr>
        <w:t>failing gate**?</w:t>
      </w:r>
    </w:p>
    <w:p>
      <w:pPr>
        <w:jc w:val="left"/>
      </w:pPr>
      <w:r>
        <w:rPr>
          <w:b/>
        </w:rPr>
        <w:t>Non-blocking, reported not acted on: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 does not cover </w:t>
      </w:r>
      <w:r>
        <w:rPr>
          <w:rFonts w:ascii="Consolas" w:hAnsi="Consolas"/>
          <w:sz w:val="19"/>
        </w:rPr>
        <w:t>frontend/tmp-ally/</w:t>
      </w:r>
      <w:r>
        <w:rPr>
          <w:b w:val="0"/>
        </w:rPr>
        <w:t>, so a gitignored file can</w:t>
      </w:r>
    </w:p>
    <w:p>
      <w:pPr>
        <w:jc w:val="left"/>
      </w:pPr>
      <w:r>
        <w:rPr>
          <w:b w:val="0"/>
        </w:rPr>
        <w:t>fail a quality gate (§3.1). Not modified, as instructed.</w:t>
      </w:r>
    </w:p>
    <w:p>
      <w:pPr>
        <w:pStyle w:val="ListNumber"/>
        <w:spacing w:after="60"/>
      </w:pPr>
      <w:r>
        <w:rPr>
          <w:b w:val="0"/>
        </w:rPr>
        <w:t>The WP-2.7e implementation report's test table should be corrected 17 → 16.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docs/TESTING.md</w:t>
      </w:r>
      <w:r>
        <w:rPr>
          <w:b w:val="0"/>
        </w:rPr>
        <w:t xml:space="preserve"> still lacks its F-5 entry — open since 2026-09-05.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Summary</w:t>
      </w:r>
    </w:p>
    <w:p>
      <w:pPr>
        <w:jc w:val="left"/>
      </w:pPr>
      <w:r>
        <w:rPr>
          <w:b w:val="0"/>
        </w:rPr>
        <w:t xml:space="preserve">The reconciliation achieved what it set out to: </w:t>
      </w:r>
      <w:r>
        <w:rPr>
          <w:b/>
        </w:rPr>
        <w:t>the tree is now as verifiable as the evidence allows, and no quality control was weakened and no missing evidence invented.</w:t>
      </w:r>
    </w:p>
    <w:p>
      <w:pPr>
        <w:pStyle w:val="ListBullet"/>
        <w:spacing w:after="60"/>
      </w:pPr>
      <w:r>
        <w:rPr>
          <w:b w:val="0"/>
        </w:rPr>
        <w:t>Both formatting gates went from FAIL to PASS, by formatting alone.</w:t>
      </w:r>
    </w:p>
    <w:p>
      <w:pPr>
        <w:pStyle w:val="ListBullet"/>
        <w:spacing w:after="60"/>
      </w:pPr>
      <w:r>
        <w:rPr>
          <w:b w:val="0"/>
        </w:rPr>
        <w:t xml:space="preserve">Pest is </w:t>
      </w:r>
      <w:r>
        <w:rPr>
          <w:b/>
        </w:rPr>
        <w:t>fully green at 943 / 3,704</w:t>
      </w:r>
      <w:r>
        <w:rPr>
          <w:b w:val="0"/>
        </w:rPr>
        <w:t>, identical before and after.</w:t>
      </w:r>
    </w:p>
    <w:p>
      <w:pPr>
        <w:pStyle w:val="ListBullet"/>
        <w:spacing w:after="60"/>
      </w:pPr>
      <w:r>
        <w:rPr>
          <w:b w:val="0"/>
        </w:rPr>
        <w:t xml:space="preserve">The one claimed missing test </w:t>
      </w:r>
      <w:r>
        <w:rPr>
          <w:b/>
        </w:rPr>
        <w:t>did not exist</w:t>
      </w:r>
      <w:r>
        <w:rPr>
          <w:b w:val="0"/>
        </w:rPr>
        <w:t xml:space="preserve"> — established from the original</w:t>
      </w:r>
    </w:p>
    <w:p>
      <w:pPr>
        <w:jc w:val="left"/>
      </w:pPr>
      <w:r>
        <w:rPr>
          <w:rFonts w:ascii="Consolas" w:hAnsi="Consolas"/>
          <w:sz w:val="19"/>
        </w:rPr>
        <w:t>Write</w:t>
      </w:r>
      <w:r>
        <w:rPr>
          <w:b w:val="0"/>
        </w:rPr>
        <w:t xml:space="preserve"> call, not inferred.</w:t>
      </w:r>
    </w:p>
    <w:p>
      <w:pPr>
        <w:pStyle w:val="ListBullet"/>
        <w:spacing w:after="60"/>
      </w:pPr>
      <w:r>
        <w:rPr>
          <w:b w:val="0"/>
        </w:rPr>
        <w:t xml:space="preserve">The rollback manifest is recovered </w:t>
      </w:r>
      <w:r>
        <w:rPr>
          <w:b/>
        </w:rPr>
        <w:t>exactly</w:t>
      </w:r>
      <w:r>
        <w:rPr>
          <w:b w:val="0"/>
        </w:rPr>
        <w:t>, every field re-verified.</w:t>
      </w:r>
    </w:p>
    <w:p>
      <w:pPr>
        <w:pStyle w:val="ListBullet"/>
        <w:spacing w:after="60"/>
      </w:pPr>
      <w:r>
        <w:rPr>
          <w:b/>
        </w:rPr>
        <w:t>8 of 9 gates pass. F-5 is the only failure</w:t>
      </w:r>
      <w:r>
        <w:rPr>
          <w:b w:val="0"/>
        </w:rPr>
        <w:t>, which is precisely the clean,</w:t>
      </w:r>
    </w:p>
    <w:p>
      <w:pPr>
        <w:jc w:val="left"/>
      </w:pPr>
      <w:r>
        <w:rPr>
          <w:b w:val="0"/>
        </w:rPr>
        <w:t>single-issue decision the 2026-09-11 report intended to put in front of you.</w:t>
      </w:r>
    </w:p>
    <w:p>
      <w:pPr>
        <w:jc w:val="left"/>
      </w:pPr>
      <w:r>
        <w:rPr>
          <w:b w:val="0"/>
        </w:rPr>
        <w:t>Stopped. Nothing deployed, committed, pushed, seeded or pruned. F-5 untouched. Phase 2.8 not started.</w:t>
      </w:r>
    </w:p>
    <w:p>
      <w:pPr>
        <w:jc w:val="left"/>
      </w:pPr>
      <w:r>
        <w:rPr>
          <w:i/>
        </w:rPr>
        <w:t>Awaiting explicit owner decision.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